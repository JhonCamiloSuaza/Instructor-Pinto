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3057F" w14:textId="08E94D83" w:rsidR="004D63BA" w:rsidRPr="004D63BA" w:rsidRDefault="004D63BA" w:rsidP="004D63BA">
      <w:pPr>
        <w:spacing w:after="480"/>
        <w:jc w:val="center"/>
        <w:rPr>
          <w:rFonts w:asciiTheme="majorHAnsi" w:hAnsiTheme="majorHAnsi" w:cstheme="majorHAnsi"/>
          <w:sz w:val="40"/>
          <w:szCs w:val="40"/>
          <w:lang w:val="es-CO"/>
        </w:rPr>
      </w:pPr>
      <w:proofErr w:type="spellStart"/>
      <w:r>
        <w:rPr>
          <w:rFonts w:asciiTheme="majorHAnsi" w:hAnsiTheme="majorHAnsi" w:cstheme="majorHAnsi"/>
          <w:sz w:val="40"/>
          <w:szCs w:val="40"/>
          <w:lang w:val="es-CO"/>
        </w:rPr>
        <w:t>Jhon</w:t>
      </w:r>
      <w:proofErr w:type="spellEnd"/>
      <w:r>
        <w:rPr>
          <w:rFonts w:asciiTheme="majorHAnsi" w:hAnsiTheme="majorHAnsi" w:cstheme="majorHAnsi"/>
          <w:sz w:val="40"/>
          <w:szCs w:val="40"/>
          <w:lang w:val="es-CO"/>
        </w:rPr>
        <w:t xml:space="preserve"> Camilo Suaza Sánchez</w:t>
      </w:r>
    </w:p>
    <w:p w14:paraId="22CBF217" w14:textId="117E0B45" w:rsidR="000A0062" w:rsidRDefault="004D63BA" w:rsidP="004D63BA">
      <w:pPr>
        <w:spacing w:after="480"/>
        <w:jc w:val="center"/>
        <w:rPr>
          <w:rFonts w:asciiTheme="majorHAnsi" w:hAnsiTheme="majorHAnsi" w:cstheme="majorHAnsi"/>
          <w:sz w:val="44"/>
          <w:szCs w:val="44"/>
          <w:lang w:val="es-CO"/>
        </w:rPr>
      </w:pPr>
      <w:r w:rsidRPr="004D63BA">
        <w:rPr>
          <w:rFonts w:asciiTheme="majorHAnsi" w:hAnsiTheme="majorHAnsi" w:cstheme="majorHAnsi"/>
          <w:sz w:val="44"/>
          <w:szCs w:val="44"/>
          <w:lang w:val="es-CO"/>
        </w:rPr>
        <w:t>Explicación Del Código De Sistema de colegio</w:t>
      </w:r>
    </w:p>
    <w:p w14:paraId="05132544" w14:textId="26EE8A88" w:rsidR="000A0062" w:rsidRPr="00AF524F" w:rsidRDefault="000A0062">
      <w:pPr>
        <w:rPr>
          <w:lang w:val="es-CO"/>
        </w:rPr>
      </w:pPr>
    </w:p>
    <w:p w14:paraId="0BBB8CC1" w14:textId="643F0C25" w:rsidR="000A0062" w:rsidRPr="003E153B" w:rsidRDefault="00AF524F">
      <w:pPr>
        <w:pStyle w:val="Ttulo1"/>
        <w:rPr>
          <w:rFonts w:ascii="Arial" w:hAnsi="Arial" w:cs="Arial"/>
          <w:sz w:val="22"/>
          <w:szCs w:val="22"/>
          <w:lang w:val="es-CO"/>
        </w:rPr>
      </w:pPr>
      <w:r w:rsidRPr="004D63BA">
        <w:rPr>
          <w:rFonts w:ascii="Arial" w:hAnsi="Arial" w:cs="Arial"/>
          <w:color w:val="FF0000"/>
          <w:sz w:val="22"/>
          <w:szCs w:val="22"/>
          <w:lang w:val="es-CO"/>
        </w:rPr>
        <w:t>1</w:t>
      </w:r>
      <w:r w:rsidRPr="003E153B">
        <w:rPr>
          <w:rFonts w:ascii="Arial" w:hAnsi="Arial" w:cs="Arial"/>
          <w:sz w:val="22"/>
          <w:szCs w:val="22"/>
          <w:lang w:val="es-CO"/>
        </w:rPr>
        <w:t xml:space="preserve">. </w:t>
      </w:r>
      <w:r w:rsidRPr="004D63BA">
        <w:rPr>
          <w:rFonts w:ascii="Arial" w:hAnsi="Arial" w:cs="Arial"/>
          <w:color w:val="FF0000"/>
          <w:sz w:val="22"/>
          <w:szCs w:val="22"/>
          <w:lang w:val="es-CO"/>
        </w:rPr>
        <w:t>Objetivo General y Específicos</w:t>
      </w:r>
    </w:p>
    <w:p w14:paraId="35138A20" w14:textId="19B58058" w:rsidR="000A0062" w:rsidRPr="003E153B" w:rsidRDefault="00AF524F">
      <w:pPr>
        <w:rPr>
          <w:rFonts w:ascii="Arial" w:hAnsi="Arial" w:cs="Arial"/>
          <w:lang w:val="es-CO"/>
        </w:rPr>
      </w:pPr>
      <w:r w:rsidRPr="003E153B">
        <w:rPr>
          <w:rFonts w:ascii="Arial" w:hAnsi="Arial" w:cs="Arial"/>
          <w:lang w:val="es-CO"/>
        </w:rPr>
        <w:t xml:space="preserve">Objetivo General: Diseñar e implementar un sistema en Java que permita gestionar </w:t>
      </w:r>
      <w:r w:rsidR="004D63BA" w:rsidRPr="003E153B">
        <w:rPr>
          <w:rFonts w:ascii="Arial" w:hAnsi="Arial" w:cs="Arial"/>
          <w:lang w:val="es-CO"/>
        </w:rPr>
        <w:t>académicamente mediante</w:t>
      </w:r>
      <w:r w:rsidRPr="003E153B">
        <w:rPr>
          <w:rFonts w:ascii="Arial" w:hAnsi="Arial" w:cs="Arial"/>
          <w:lang w:val="es-CO"/>
        </w:rPr>
        <w:t xml:space="preserve"> programación orientada a objetos.</w:t>
      </w:r>
    </w:p>
    <w:p w14:paraId="49A6C870" w14:textId="77777777" w:rsidR="000A0062" w:rsidRPr="003E153B" w:rsidRDefault="00AF524F">
      <w:pPr>
        <w:rPr>
          <w:rFonts w:ascii="Arial" w:hAnsi="Arial" w:cs="Arial"/>
          <w:lang w:val="es-CO"/>
        </w:rPr>
      </w:pPr>
      <w:r w:rsidRPr="003E153B">
        <w:rPr>
          <w:rFonts w:ascii="Arial" w:hAnsi="Arial" w:cs="Arial"/>
          <w:lang w:val="es-CO"/>
        </w:rPr>
        <w:t>Objetivos Específicos:</w:t>
      </w:r>
    </w:p>
    <w:p w14:paraId="1E645039" w14:textId="77777777" w:rsidR="000A0062" w:rsidRPr="003E153B" w:rsidRDefault="00AF524F">
      <w:pPr>
        <w:rPr>
          <w:rFonts w:ascii="Arial" w:hAnsi="Arial" w:cs="Arial"/>
          <w:lang w:val="es-CO"/>
        </w:rPr>
      </w:pPr>
      <w:r w:rsidRPr="003E153B">
        <w:rPr>
          <w:rFonts w:ascii="Arial" w:hAnsi="Arial" w:cs="Arial"/>
          <w:i/>
          <w:lang w:val="es-CO"/>
        </w:rPr>
        <w:t>- Aplicar conceptos de encapsulamiento, abstracción y modularidad.</w:t>
      </w:r>
    </w:p>
    <w:p w14:paraId="096664E4" w14:textId="77777777" w:rsidR="000A0062" w:rsidRPr="003E153B" w:rsidRDefault="00AF524F">
      <w:pPr>
        <w:rPr>
          <w:rFonts w:ascii="Arial" w:hAnsi="Arial" w:cs="Arial"/>
          <w:lang w:val="es-CO"/>
        </w:rPr>
      </w:pPr>
      <w:r w:rsidRPr="003E153B">
        <w:rPr>
          <w:rFonts w:ascii="Arial" w:hAnsi="Arial" w:cs="Arial"/>
          <w:i/>
          <w:lang w:val="es-CO"/>
        </w:rPr>
        <w:t>- Desarrollar una interfaz de texto amigable para el usuario.</w:t>
      </w:r>
    </w:p>
    <w:p w14:paraId="38392B90" w14:textId="77777777" w:rsidR="000A0062" w:rsidRPr="003E153B" w:rsidRDefault="00AF524F">
      <w:pPr>
        <w:rPr>
          <w:rFonts w:ascii="Arial" w:hAnsi="Arial" w:cs="Arial"/>
          <w:lang w:val="es-CO"/>
        </w:rPr>
      </w:pPr>
      <w:r w:rsidRPr="003E153B">
        <w:rPr>
          <w:rFonts w:ascii="Arial" w:hAnsi="Arial" w:cs="Arial"/>
          <w:i/>
          <w:lang w:val="es-CO"/>
        </w:rPr>
        <w:t>- Facilitar el registro, asignación y consulta de datos de ambientes, aprendices e instructores.</w:t>
      </w:r>
    </w:p>
    <w:p w14:paraId="0448F7A7" w14:textId="5DB380F2" w:rsidR="000A0062" w:rsidRPr="004D63BA" w:rsidRDefault="00AF524F">
      <w:pPr>
        <w:pStyle w:val="Ttulo1"/>
        <w:rPr>
          <w:rFonts w:ascii="Arial" w:hAnsi="Arial" w:cs="Arial"/>
          <w:color w:val="FF0000"/>
          <w:sz w:val="22"/>
          <w:szCs w:val="22"/>
          <w:lang w:val="es-CO"/>
        </w:rPr>
      </w:pPr>
      <w:r w:rsidRPr="00525B55">
        <w:rPr>
          <w:rFonts w:ascii="Arial" w:hAnsi="Arial" w:cs="Arial"/>
          <w:color w:val="FF0000"/>
          <w:sz w:val="22"/>
          <w:szCs w:val="22"/>
          <w:lang w:val="es-CO"/>
        </w:rPr>
        <w:t>3</w:t>
      </w:r>
      <w:r w:rsidRPr="004D63BA">
        <w:rPr>
          <w:rFonts w:ascii="Arial" w:hAnsi="Arial" w:cs="Arial"/>
          <w:color w:val="FF0000"/>
          <w:sz w:val="22"/>
          <w:szCs w:val="22"/>
          <w:lang w:val="es-CO"/>
        </w:rPr>
        <w:t xml:space="preserve">. Descripción Técnica </w:t>
      </w:r>
    </w:p>
    <w:p w14:paraId="7E5167F4" w14:textId="32C39F4F" w:rsidR="000A0062" w:rsidRPr="003E153B" w:rsidRDefault="00AF524F">
      <w:pPr>
        <w:rPr>
          <w:rFonts w:ascii="Arial" w:hAnsi="Arial" w:cs="Arial"/>
          <w:lang w:val="es-CO"/>
        </w:rPr>
      </w:pPr>
      <w:r w:rsidRPr="003E153B">
        <w:rPr>
          <w:rFonts w:ascii="Arial" w:hAnsi="Arial" w:cs="Arial"/>
          <w:lang w:val="es-CO"/>
        </w:rPr>
        <w:t xml:space="preserve">El sistema está implementado en Java con una </w:t>
      </w:r>
      <w:r w:rsidR="00165CDE" w:rsidRPr="003E153B">
        <w:rPr>
          <w:rFonts w:ascii="Arial" w:hAnsi="Arial" w:cs="Arial"/>
          <w:lang w:val="es-CO"/>
        </w:rPr>
        <w:t>estructura.</w:t>
      </w:r>
      <w:r w:rsidRPr="003E153B">
        <w:rPr>
          <w:rFonts w:ascii="Arial" w:hAnsi="Arial" w:cs="Arial"/>
          <w:lang w:val="es-CO"/>
        </w:rPr>
        <w:t xml:space="preserve"> Se usa una clase principal (`Main`) que contiene el menú interactivo y llama los métodos del sistema. La clase `Sistema` centraliza la lógica funcional. Se diseñaron clases como `Instructor`, `Aprendiz`, `Inventario`, `Reporte` y `Coordinador` para mantener la separación de responsabilidades.</w:t>
      </w:r>
    </w:p>
    <w:p w14:paraId="140DF4E1" w14:textId="5F74E890" w:rsidR="000A0062" w:rsidRDefault="00AF524F">
      <w:pPr>
        <w:pStyle w:val="Ttulo1"/>
        <w:rPr>
          <w:rFonts w:ascii="Arial" w:hAnsi="Arial" w:cs="Arial"/>
          <w:b w:val="0"/>
          <w:bCs w:val="0"/>
          <w:color w:val="FF0000"/>
          <w:sz w:val="22"/>
          <w:szCs w:val="22"/>
          <w:lang w:val="es-CO"/>
        </w:rPr>
      </w:pPr>
      <w:r w:rsidRPr="004D63BA">
        <w:rPr>
          <w:rFonts w:ascii="Arial" w:hAnsi="Arial" w:cs="Arial"/>
          <w:b w:val="0"/>
          <w:bCs w:val="0"/>
          <w:color w:val="FF0000"/>
          <w:sz w:val="22"/>
          <w:szCs w:val="22"/>
          <w:lang w:val="es-CO"/>
        </w:rPr>
        <w:t>4. Explicación del Código por Clases</w:t>
      </w:r>
    </w:p>
    <w:p w14:paraId="230ABE8C" w14:textId="77777777" w:rsidR="004D63BA" w:rsidRPr="004D63BA" w:rsidRDefault="004D63BA" w:rsidP="004D63BA">
      <w:pPr>
        <w:rPr>
          <w:lang w:val="es-CO"/>
        </w:rPr>
      </w:pPr>
    </w:p>
    <w:p w14:paraId="76780B51" w14:textId="77777777" w:rsidR="000A0062" w:rsidRPr="003E153B" w:rsidRDefault="00AF524F">
      <w:pPr>
        <w:rPr>
          <w:rFonts w:ascii="Arial" w:hAnsi="Arial" w:cs="Arial"/>
          <w:lang w:val="es-CO"/>
        </w:rPr>
      </w:pPr>
      <w:r w:rsidRPr="004D63BA">
        <w:rPr>
          <w:rFonts w:ascii="Arial" w:hAnsi="Arial" w:cs="Arial"/>
          <w:b/>
          <w:bCs/>
          <w:color w:val="FF0000"/>
          <w:lang w:val="es-CO"/>
        </w:rPr>
        <w:t>• Clase Main:</w:t>
      </w:r>
      <w:r w:rsidRPr="004D63BA">
        <w:rPr>
          <w:rFonts w:ascii="Arial" w:hAnsi="Arial" w:cs="Arial"/>
          <w:color w:val="FF0000"/>
          <w:lang w:val="es-CO"/>
        </w:rPr>
        <w:t xml:space="preserve"> </w:t>
      </w:r>
      <w:r w:rsidRPr="003E153B">
        <w:rPr>
          <w:rFonts w:ascii="Arial" w:hAnsi="Arial" w:cs="Arial"/>
          <w:lang w:val="es-CO"/>
        </w:rPr>
        <w:t>Controla la ejecución principal del sistema. Presenta el menú e invoca funciones del sistema según la opción elegida.</w:t>
      </w:r>
    </w:p>
    <w:p w14:paraId="76570960" w14:textId="117360A3" w:rsidR="000A0062" w:rsidRPr="008B0154" w:rsidRDefault="00AF524F">
      <w:pPr>
        <w:rPr>
          <w:rFonts w:ascii="Arial" w:hAnsi="Arial" w:cs="Arial"/>
          <w:lang w:val="es-CO"/>
        </w:rPr>
      </w:pPr>
      <w:r w:rsidRPr="008B0154">
        <w:rPr>
          <w:rFonts w:ascii="Arial" w:hAnsi="Arial" w:cs="Arial"/>
          <w:b/>
          <w:bCs/>
          <w:color w:val="FF0000"/>
          <w:lang w:val="es-CO"/>
        </w:rPr>
        <w:t>• Clase Sistema</w:t>
      </w:r>
      <w:r w:rsidRPr="008B0154">
        <w:rPr>
          <w:rFonts w:ascii="Arial" w:hAnsi="Arial" w:cs="Arial"/>
          <w:b/>
          <w:bCs/>
          <w:lang w:val="es-CO"/>
        </w:rPr>
        <w:t>:</w:t>
      </w:r>
      <w:r w:rsidRPr="008B0154">
        <w:rPr>
          <w:rFonts w:ascii="Arial" w:hAnsi="Arial" w:cs="Arial"/>
          <w:lang w:val="es-CO"/>
        </w:rPr>
        <w:t xml:space="preserve"> Contiene todos los métodos para registrar datos, asignar ambientes, identificar tipos de ambientes y asignar aprendices e instructores.</w:t>
      </w:r>
    </w:p>
    <w:p w14:paraId="08282CC8"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 xml:space="preserve">La clase </w:t>
      </w:r>
      <w:r w:rsidRPr="008B0154">
        <w:rPr>
          <w:rStyle w:val="CdigoHTML"/>
          <w:rFonts w:ascii="Arial" w:hAnsi="Arial" w:cs="Arial"/>
          <w:sz w:val="22"/>
          <w:szCs w:val="22"/>
        </w:rPr>
        <w:t>Sistema</w:t>
      </w:r>
      <w:r w:rsidRPr="008B0154">
        <w:rPr>
          <w:rFonts w:ascii="Arial" w:hAnsi="Arial" w:cs="Arial"/>
          <w:sz w:val="22"/>
          <w:szCs w:val="22"/>
        </w:rPr>
        <w:t xml:space="preserve"> que has creado está diseñada para gestionar de forma estructurada un conjunto de entidades en un sistema de formación (regionales, centros, sedes, ambientes, aprendices, instructores, etc.). Dentro de esta clase, se hace un uso muy intensivo de </w:t>
      </w:r>
      <w:r w:rsidRPr="008B0154">
        <w:rPr>
          <w:rStyle w:val="Textoennegrita"/>
          <w:rFonts w:ascii="Arial" w:hAnsi="Arial" w:cs="Arial"/>
          <w:sz w:val="22"/>
          <w:szCs w:val="22"/>
        </w:rPr>
        <w:t>arrays (arreglos)</w:t>
      </w:r>
      <w:r w:rsidRPr="008B0154">
        <w:rPr>
          <w:rFonts w:ascii="Arial" w:hAnsi="Arial" w:cs="Arial"/>
          <w:sz w:val="22"/>
          <w:szCs w:val="22"/>
        </w:rPr>
        <w:t xml:space="preserve"> para almacenar información de forma ordenada y acceder rápidamente a ella. A continuación, te explico </w:t>
      </w:r>
      <w:r w:rsidRPr="008B0154">
        <w:rPr>
          <w:rStyle w:val="Textoennegrita"/>
          <w:rFonts w:ascii="Arial" w:hAnsi="Arial" w:cs="Arial"/>
          <w:sz w:val="22"/>
          <w:szCs w:val="22"/>
        </w:rPr>
        <w:t>por qué se utilizan arrays en esta clase</w:t>
      </w:r>
      <w:r w:rsidRPr="008B0154">
        <w:rPr>
          <w:rFonts w:ascii="Arial" w:hAnsi="Arial" w:cs="Arial"/>
          <w:sz w:val="22"/>
          <w:szCs w:val="22"/>
        </w:rPr>
        <w:t>, y qué ventaja aporta cada uno:</w:t>
      </w:r>
    </w:p>
    <w:p w14:paraId="084AAE34" w14:textId="34AB0C01" w:rsidR="008B0154" w:rsidRPr="00525B55" w:rsidRDefault="008B0154" w:rsidP="008B0154">
      <w:pPr>
        <w:rPr>
          <w:rFonts w:ascii="Arial" w:hAnsi="Arial" w:cs="Arial"/>
          <w:lang w:val="es-CO"/>
        </w:rPr>
      </w:pPr>
    </w:p>
    <w:p w14:paraId="3409C78D" w14:textId="77777777" w:rsidR="008B0154" w:rsidRPr="008B0154" w:rsidRDefault="008B0154" w:rsidP="008B0154">
      <w:pPr>
        <w:pStyle w:val="Ttulo2"/>
        <w:rPr>
          <w:rFonts w:ascii="Arial" w:hAnsi="Arial" w:cs="Arial"/>
          <w:b w:val="0"/>
          <w:bCs w:val="0"/>
          <w:color w:val="FF0000"/>
          <w:sz w:val="22"/>
          <w:szCs w:val="22"/>
          <w:lang w:val="es-CO"/>
        </w:rPr>
      </w:pPr>
      <w:r w:rsidRPr="008B0154">
        <w:rPr>
          <w:rFonts w:ascii="Arial" w:hAnsi="Arial" w:cs="Arial"/>
          <w:b w:val="0"/>
          <w:bCs w:val="0"/>
          <w:color w:val="FF0000"/>
          <w:sz w:val="22"/>
          <w:szCs w:val="22"/>
          <w:lang w:val="es-CO"/>
        </w:rPr>
        <w:t>¿QUÉ ES UN ARRAY EN JAVA?</w:t>
      </w:r>
    </w:p>
    <w:p w14:paraId="76392AB6"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 xml:space="preserve">Un array en Java es una estructura de datos que permite </w:t>
      </w:r>
      <w:r w:rsidRPr="008B0154">
        <w:rPr>
          <w:rStyle w:val="Textoennegrita"/>
          <w:rFonts w:ascii="Arial" w:hAnsi="Arial" w:cs="Arial"/>
          <w:sz w:val="22"/>
          <w:szCs w:val="22"/>
        </w:rPr>
        <w:t>almacenar varios valores del mismo tipo</w:t>
      </w:r>
      <w:r w:rsidRPr="008B0154">
        <w:rPr>
          <w:rFonts w:ascii="Arial" w:hAnsi="Arial" w:cs="Arial"/>
          <w:sz w:val="22"/>
          <w:szCs w:val="22"/>
        </w:rPr>
        <w:t xml:space="preserve"> (por ejemplo, varios </w:t>
      </w:r>
      <w:r w:rsidRPr="008B0154">
        <w:rPr>
          <w:rStyle w:val="CdigoHTML"/>
          <w:rFonts w:ascii="Arial" w:hAnsi="Arial" w:cs="Arial"/>
          <w:sz w:val="22"/>
          <w:szCs w:val="22"/>
        </w:rPr>
        <w:t>String</w:t>
      </w:r>
      <w:r w:rsidRPr="008B0154">
        <w:rPr>
          <w:rFonts w:ascii="Arial" w:hAnsi="Arial" w:cs="Arial"/>
          <w:sz w:val="22"/>
          <w:szCs w:val="22"/>
        </w:rPr>
        <w:t xml:space="preserve"> o varios </w:t>
      </w:r>
      <w:proofErr w:type="spellStart"/>
      <w:r w:rsidRPr="008B0154">
        <w:rPr>
          <w:rStyle w:val="CdigoHTML"/>
          <w:rFonts w:ascii="Arial" w:hAnsi="Arial" w:cs="Arial"/>
          <w:sz w:val="22"/>
          <w:szCs w:val="22"/>
        </w:rPr>
        <w:t>int</w:t>
      </w:r>
      <w:proofErr w:type="spellEnd"/>
      <w:r w:rsidRPr="008B0154">
        <w:rPr>
          <w:rFonts w:ascii="Arial" w:hAnsi="Arial" w:cs="Arial"/>
          <w:sz w:val="22"/>
          <w:szCs w:val="22"/>
        </w:rPr>
        <w:t>) en una sola variable. Tiene un tamaño fijo (no se puede cambiar una vez creado).</w:t>
      </w:r>
    </w:p>
    <w:p w14:paraId="0A2874B1" w14:textId="20F852EA" w:rsidR="008B0154" w:rsidRPr="00525B55" w:rsidRDefault="008B0154" w:rsidP="008B0154">
      <w:pPr>
        <w:rPr>
          <w:rFonts w:ascii="Arial" w:hAnsi="Arial" w:cs="Arial"/>
          <w:color w:val="FF0000"/>
          <w:lang w:val="es-CO"/>
        </w:rPr>
      </w:pPr>
    </w:p>
    <w:p w14:paraId="4D11656B" w14:textId="77777777" w:rsidR="008B0154" w:rsidRPr="008B0154" w:rsidRDefault="008B0154" w:rsidP="008B0154">
      <w:pPr>
        <w:pStyle w:val="Ttulo2"/>
        <w:rPr>
          <w:rFonts w:ascii="Arial" w:hAnsi="Arial" w:cs="Arial"/>
          <w:b w:val="0"/>
          <w:bCs w:val="0"/>
          <w:color w:val="FF0000"/>
          <w:sz w:val="22"/>
          <w:szCs w:val="22"/>
          <w:lang w:val="es-CO"/>
        </w:rPr>
      </w:pPr>
      <w:r w:rsidRPr="008B0154">
        <w:rPr>
          <w:rFonts w:ascii="Arial" w:hAnsi="Arial" w:cs="Arial"/>
          <w:b w:val="0"/>
          <w:bCs w:val="0"/>
          <w:color w:val="FF0000"/>
          <w:sz w:val="22"/>
          <w:szCs w:val="22"/>
          <w:lang w:val="es-CO"/>
        </w:rPr>
        <w:t>¿POR QUÉ USAMOS ARRAYS EN ESTA CLASE?</w:t>
      </w:r>
    </w:p>
    <w:p w14:paraId="2F6C9FC6"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 xml:space="preserve">Porque el sistema necesita guardar </w:t>
      </w:r>
      <w:r w:rsidRPr="008B0154">
        <w:rPr>
          <w:rStyle w:val="Textoennegrita"/>
          <w:rFonts w:ascii="Arial" w:hAnsi="Arial" w:cs="Arial"/>
          <w:sz w:val="22"/>
          <w:szCs w:val="22"/>
        </w:rPr>
        <w:t>muchos elementos similares</w:t>
      </w:r>
      <w:r w:rsidRPr="008B0154">
        <w:rPr>
          <w:rFonts w:ascii="Arial" w:hAnsi="Arial" w:cs="Arial"/>
          <w:sz w:val="22"/>
          <w:szCs w:val="22"/>
        </w:rPr>
        <w:t xml:space="preserve"> (como muchos ambientes, muchos aprendices, muchos instructores), y trabajar con ellos por su posición (por índice).</w:t>
      </w:r>
    </w:p>
    <w:p w14:paraId="753A49F7"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Por ejemplo:</w:t>
      </w:r>
    </w:p>
    <w:p w14:paraId="58347D2B" w14:textId="77777777" w:rsidR="008B0154" w:rsidRPr="008B0154" w:rsidRDefault="008B0154" w:rsidP="008B0154">
      <w:pPr>
        <w:pStyle w:val="NormalWeb"/>
        <w:numPr>
          <w:ilvl w:val="0"/>
          <w:numId w:val="23"/>
        </w:numPr>
        <w:rPr>
          <w:rFonts w:ascii="Arial" w:hAnsi="Arial" w:cs="Arial"/>
          <w:sz w:val="22"/>
          <w:szCs w:val="22"/>
        </w:rPr>
      </w:pPr>
      <w:r w:rsidRPr="008B0154">
        <w:rPr>
          <w:rFonts w:ascii="Arial" w:hAnsi="Arial" w:cs="Arial"/>
          <w:sz w:val="22"/>
          <w:szCs w:val="22"/>
        </w:rPr>
        <w:t>10 ambientes → array de 10 elementos.</w:t>
      </w:r>
    </w:p>
    <w:p w14:paraId="70B2BEF3" w14:textId="77777777" w:rsidR="008B0154" w:rsidRPr="008B0154" w:rsidRDefault="008B0154" w:rsidP="008B0154">
      <w:pPr>
        <w:pStyle w:val="NormalWeb"/>
        <w:numPr>
          <w:ilvl w:val="0"/>
          <w:numId w:val="23"/>
        </w:numPr>
        <w:rPr>
          <w:rFonts w:ascii="Arial" w:hAnsi="Arial" w:cs="Arial"/>
          <w:sz w:val="22"/>
          <w:szCs w:val="22"/>
        </w:rPr>
      </w:pPr>
      <w:r w:rsidRPr="008B0154">
        <w:rPr>
          <w:rFonts w:ascii="Arial" w:hAnsi="Arial" w:cs="Arial"/>
          <w:sz w:val="22"/>
          <w:szCs w:val="22"/>
        </w:rPr>
        <w:t>100 aprendices → array de 100 posiciones.</w:t>
      </w:r>
    </w:p>
    <w:p w14:paraId="14545270" w14:textId="77777777" w:rsidR="008B0154" w:rsidRPr="008B0154" w:rsidRDefault="008B0154" w:rsidP="008B0154">
      <w:pPr>
        <w:pStyle w:val="NormalWeb"/>
        <w:numPr>
          <w:ilvl w:val="0"/>
          <w:numId w:val="23"/>
        </w:numPr>
        <w:rPr>
          <w:rFonts w:ascii="Arial" w:hAnsi="Arial" w:cs="Arial"/>
          <w:sz w:val="22"/>
          <w:szCs w:val="22"/>
        </w:rPr>
      </w:pPr>
      <w:r w:rsidRPr="008B0154">
        <w:rPr>
          <w:rFonts w:ascii="Arial" w:hAnsi="Arial" w:cs="Arial"/>
          <w:sz w:val="22"/>
          <w:szCs w:val="22"/>
        </w:rPr>
        <w:t>Horarios por aprendiz/instructor → array paralelo (mismo índice para relacionarlos).</w:t>
      </w:r>
    </w:p>
    <w:p w14:paraId="01EB445E" w14:textId="71919899" w:rsidR="008B0154" w:rsidRPr="00525B55" w:rsidRDefault="008B0154" w:rsidP="008B0154">
      <w:pPr>
        <w:rPr>
          <w:rFonts w:ascii="Arial" w:hAnsi="Arial" w:cs="Arial"/>
          <w:lang w:val="es-CO"/>
        </w:rPr>
      </w:pPr>
    </w:p>
    <w:p w14:paraId="39AA8E09" w14:textId="77777777" w:rsidR="008B0154" w:rsidRPr="008B0154" w:rsidRDefault="008B0154" w:rsidP="008B0154">
      <w:pPr>
        <w:pStyle w:val="Ttulo2"/>
        <w:rPr>
          <w:rFonts w:ascii="Arial" w:hAnsi="Arial" w:cs="Arial"/>
          <w:b w:val="0"/>
          <w:bCs w:val="0"/>
          <w:color w:val="FF0000"/>
          <w:sz w:val="22"/>
          <w:szCs w:val="22"/>
          <w:lang w:val="es-CO"/>
        </w:rPr>
      </w:pPr>
      <w:r w:rsidRPr="008B0154">
        <w:rPr>
          <w:rFonts w:ascii="Arial" w:hAnsi="Arial" w:cs="Arial"/>
          <w:b w:val="0"/>
          <w:bCs w:val="0"/>
          <w:color w:val="FF0000"/>
          <w:sz w:val="22"/>
          <w:szCs w:val="22"/>
          <w:lang w:val="es-CO"/>
        </w:rPr>
        <w:t>EXPLICACIÓN DE CADA ARRAY USADO:</w:t>
      </w:r>
    </w:p>
    <w:p w14:paraId="5F17B87A" w14:textId="77777777" w:rsidR="008B0154" w:rsidRPr="008B0154" w:rsidRDefault="008B0154" w:rsidP="008B0154">
      <w:pPr>
        <w:pStyle w:val="Ttulo3"/>
        <w:rPr>
          <w:rFonts w:ascii="Arial" w:hAnsi="Arial" w:cs="Arial"/>
          <w:b w:val="0"/>
          <w:bCs w:val="0"/>
          <w:color w:val="FF0000"/>
        </w:rPr>
      </w:pPr>
      <w:r w:rsidRPr="008B0154">
        <w:rPr>
          <w:rFonts w:ascii="Arial" w:hAnsi="Arial" w:cs="Arial"/>
          <w:b w:val="0"/>
          <w:bCs w:val="0"/>
          <w:color w:val="FF0000"/>
        </w:rPr>
        <w:t xml:space="preserve">1. </w:t>
      </w:r>
      <w:r w:rsidRPr="008B0154">
        <w:rPr>
          <w:rStyle w:val="CdigoHTML"/>
          <w:rFonts w:ascii="Arial" w:eastAsiaTheme="majorEastAsia" w:hAnsi="Arial" w:cs="Arial"/>
          <w:b w:val="0"/>
          <w:bCs w:val="0"/>
          <w:color w:val="FF0000"/>
          <w:sz w:val="22"/>
          <w:szCs w:val="22"/>
        </w:rPr>
        <w:t>lineas</w:t>
      </w:r>
      <w:r w:rsidRPr="008B0154">
        <w:rPr>
          <w:rFonts w:ascii="Arial" w:hAnsi="Arial" w:cs="Arial"/>
          <w:b w:val="0"/>
          <w:bCs w:val="0"/>
          <w:color w:val="FF0000"/>
        </w:rPr>
        <w:t xml:space="preserve">, </w:t>
      </w:r>
      <w:r w:rsidRPr="008B0154">
        <w:rPr>
          <w:rStyle w:val="CdigoHTML"/>
          <w:rFonts w:ascii="Arial" w:eastAsiaTheme="majorEastAsia" w:hAnsi="Arial" w:cs="Arial"/>
          <w:b w:val="0"/>
          <w:bCs w:val="0"/>
          <w:color w:val="FF0000"/>
          <w:sz w:val="22"/>
          <w:szCs w:val="22"/>
        </w:rPr>
        <w:t>tiposAmbiente</w:t>
      </w:r>
    </w:p>
    <w:p w14:paraId="2C0CFC8F" w14:textId="23B1CC7C"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static String</w:t>
      </w:r>
      <w:r w:rsidR="00165CDE">
        <w:rPr>
          <w:rStyle w:val="CdigoHTML"/>
          <w:rFonts w:ascii="Arial" w:hAnsi="Arial" w:cs="Arial"/>
          <w:sz w:val="22"/>
          <w:szCs w:val="22"/>
          <w:lang w:val="en-US"/>
        </w:rPr>
        <w:t xml:space="preserve"> </w:t>
      </w:r>
      <w:r w:rsidRPr="008B0154">
        <w:rPr>
          <w:rStyle w:val="CdigoHTML"/>
          <w:rFonts w:ascii="Arial" w:hAnsi="Arial" w:cs="Arial"/>
          <w:sz w:val="22"/>
          <w:szCs w:val="22"/>
          <w:lang w:val="en-US"/>
        </w:rPr>
        <w:t>[</w:t>
      </w:r>
      <w:r w:rsidR="00165CDE">
        <w:rPr>
          <w:rStyle w:val="CdigoHTML"/>
          <w:rFonts w:ascii="Arial" w:hAnsi="Arial" w:cs="Arial"/>
          <w:sz w:val="22"/>
          <w:szCs w:val="22"/>
          <w:lang w:val="en-US"/>
        </w:rPr>
        <w:t xml:space="preserve"> </w:t>
      </w:r>
      <w:r w:rsidRPr="008B0154">
        <w:rPr>
          <w:rStyle w:val="CdigoHTML"/>
          <w:rFonts w:ascii="Arial" w:hAnsi="Arial" w:cs="Arial"/>
          <w:sz w:val="22"/>
          <w:szCs w:val="22"/>
          <w:lang w:val="en-US"/>
        </w:rPr>
        <w:t>] lineas;</w:t>
      </w:r>
    </w:p>
    <w:p w14:paraId="0941C46E" w14:textId="7A477DCB" w:rsidR="008B0154" w:rsidRPr="00525B55" w:rsidRDefault="008B0154" w:rsidP="008B0154">
      <w:pPr>
        <w:pStyle w:val="HTMLconformatoprevio"/>
        <w:rPr>
          <w:rFonts w:ascii="Arial" w:hAnsi="Arial" w:cs="Arial"/>
          <w:sz w:val="22"/>
          <w:szCs w:val="22"/>
          <w:lang w:val="en-US"/>
        </w:rPr>
      </w:pPr>
      <w:r w:rsidRPr="00525B55">
        <w:rPr>
          <w:rStyle w:val="CdigoHTML"/>
          <w:rFonts w:ascii="Arial" w:hAnsi="Arial" w:cs="Arial"/>
          <w:sz w:val="22"/>
          <w:szCs w:val="22"/>
          <w:lang w:val="en-US"/>
        </w:rPr>
        <w:t>static String</w:t>
      </w:r>
      <w:r w:rsidR="00165CDE">
        <w:rPr>
          <w:rStyle w:val="CdigoHTML"/>
          <w:rFonts w:ascii="Arial" w:hAnsi="Arial" w:cs="Arial"/>
          <w:sz w:val="22"/>
          <w:szCs w:val="22"/>
          <w:lang w:val="en-US"/>
        </w:rPr>
        <w:t xml:space="preserve"> </w:t>
      </w:r>
      <w:r w:rsidRPr="00525B55">
        <w:rPr>
          <w:rStyle w:val="CdigoHTML"/>
          <w:rFonts w:ascii="Arial" w:hAnsi="Arial" w:cs="Arial"/>
          <w:sz w:val="22"/>
          <w:szCs w:val="22"/>
          <w:lang w:val="en-US"/>
        </w:rPr>
        <w:t>[</w:t>
      </w:r>
      <w:r w:rsidR="00165CDE">
        <w:rPr>
          <w:rStyle w:val="CdigoHTML"/>
          <w:rFonts w:ascii="Arial" w:hAnsi="Arial" w:cs="Arial"/>
          <w:sz w:val="22"/>
          <w:szCs w:val="22"/>
          <w:lang w:val="en-US"/>
        </w:rPr>
        <w:t xml:space="preserve"> </w:t>
      </w:r>
      <w:r w:rsidRPr="00525B55">
        <w:rPr>
          <w:rStyle w:val="CdigoHTML"/>
          <w:rFonts w:ascii="Arial" w:hAnsi="Arial" w:cs="Arial"/>
          <w:sz w:val="22"/>
          <w:szCs w:val="22"/>
          <w:lang w:val="en-US"/>
        </w:rPr>
        <w:t>] tiposAmbiente;</w:t>
      </w:r>
    </w:p>
    <w:p w14:paraId="3B197891" w14:textId="77777777" w:rsidR="008B0154" w:rsidRPr="008B0154" w:rsidRDefault="008B0154" w:rsidP="008B0154">
      <w:pPr>
        <w:pStyle w:val="NormalWeb"/>
        <w:rPr>
          <w:rFonts w:ascii="Arial" w:hAnsi="Arial" w:cs="Arial"/>
          <w:sz w:val="22"/>
          <w:szCs w:val="22"/>
        </w:rPr>
      </w:pPr>
      <w:r w:rsidRPr="008B0154">
        <w:rPr>
          <w:rStyle w:val="Textoennegrita"/>
          <w:rFonts w:ascii="Arial" w:hAnsi="Arial" w:cs="Arial"/>
          <w:sz w:val="22"/>
          <w:szCs w:val="22"/>
        </w:rPr>
        <w:t>Para qué sirve:</w:t>
      </w:r>
      <w:r w:rsidRPr="008B0154">
        <w:rPr>
          <w:rFonts w:ascii="Arial" w:hAnsi="Arial" w:cs="Arial"/>
          <w:sz w:val="22"/>
          <w:szCs w:val="22"/>
        </w:rPr>
        <w:t xml:space="preserve"> Guarda el nombre de la línea tecnológica y el tipo de ambiente para cada uno de los ambientes definidos.</w:t>
      </w:r>
    </w:p>
    <w:p w14:paraId="5B332CE3" w14:textId="77777777" w:rsidR="008B0154" w:rsidRPr="008B0154" w:rsidRDefault="008B0154" w:rsidP="008B0154">
      <w:pPr>
        <w:pStyle w:val="NormalWeb"/>
        <w:numPr>
          <w:ilvl w:val="0"/>
          <w:numId w:val="24"/>
        </w:numPr>
        <w:rPr>
          <w:rFonts w:ascii="Arial" w:hAnsi="Arial" w:cs="Arial"/>
          <w:sz w:val="22"/>
          <w:szCs w:val="22"/>
        </w:rPr>
      </w:pPr>
      <w:r w:rsidRPr="008B0154">
        <w:rPr>
          <w:rStyle w:val="Textoennegrita"/>
          <w:rFonts w:ascii="Arial" w:hAnsi="Arial" w:cs="Arial"/>
          <w:sz w:val="22"/>
          <w:szCs w:val="22"/>
        </w:rPr>
        <w:t>Tamaño:</w:t>
      </w:r>
      <w:r w:rsidRPr="008B0154">
        <w:rPr>
          <w:rFonts w:ascii="Arial" w:hAnsi="Arial" w:cs="Arial"/>
          <w:sz w:val="22"/>
          <w:szCs w:val="22"/>
        </w:rPr>
        <w:t xml:space="preserve"> depende de la cantidad de ambientes (dinámico según </w:t>
      </w:r>
      <w:r w:rsidRPr="008B0154">
        <w:rPr>
          <w:rStyle w:val="CdigoHTML"/>
          <w:rFonts w:ascii="Arial" w:hAnsi="Arial" w:cs="Arial"/>
          <w:sz w:val="22"/>
          <w:szCs w:val="22"/>
        </w:rPr>
        <w:t>cantidadAmbientes</w:t>
      </w:r>
      <w:r w:rsidRPr="008B0154">
        <w:rPr>
          <w:rFonts w:ascii="Arial" w:hAnsi="Arial" w:cs="Arial"/>
          <w:sz w:val="22"/>
          <w:szCs w:val="22"/>
        </w:rPr>
        <w:t>).</w:t>
      </w:r>
    </w:p>
    <w:p w14:paraId="554DF4FA" w14:textId="51768964" w:rsidR="008B0154" w:rsidRPr="008B0154" w:rsidRDefault="008B0154" w:rsidP="008B0154">
      <w:pPr>
        <w:pStyle w:val="NormalWeb"/>
        <w:numPr>
          <w:ilvl w:val="0"/>
          <w:numId w:val="24"/>
        </w:numPr>
        <w:rPr>
          <w:rFonts w:ascii="Arial" w:hAnsi="Arial" w:cs="Arial"/>
          <w:sz w:val="22"/>
          <w:szCs w:val="22"/>
        </w:rPr>
      </w:pPr>
      <w:r w:rsidRPr="008B0154">
        <w:rPr>
          <w:rStyle w:val="Textoennegrita"/>
          <w:rFonts w:ascii="Arial" w:hAnsi="Arial" w:cs="Arial"/>
          <w:sz w:val="22"/>
          <w:szCs w:val="22"/>
        </w:rPr>
        <w:t>Relación:</w:t>
      </w:r>
      <w:r w:rsidRPr="008B0154">
        <w:rPr>
          <w:rFonts w:ascii="Arial" w:hAnsi="Arial" w:cs="Arial"/>
          <w:sz w:val="22"/>
          <w:szCs w:val="22"/>
        </w:rPr>
        <w:t xml:space="preserve"> </w:t>
      </w:r>
      <w:r w:rsidRPr="008B0154">
        <w:rPr>
          <w:rStyle w:val="CdigoHTML"/>
          <w:rFonts w:ascii="Arial" w:hAnsi="Arial" w:cs="Arial"/>
          <w:sz w:val="22"/>
          <w:szCs w:val="22"/>
        </w:rPr>
        <w:t>lineas</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i</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Pr="008B0154">
        <w:rPr>
          <w:rFonts w:ascii="Arial" w:hAnsi="Arial" w:cs="Arial"/>
          <w:sz w:val="22"/>
          <w:szCs w:val="22"/>
        </w:rPr>
        <w:t xml:space="preserve"> está relacionada con </w:t>
      </w:r>
      <w:r w:rsidRPr="008B0154">
        <w:rPr>
          <w:rStyle w:val="CdigoHTML"/>
          <w:rFonts w:ascii="Arial" w:hAnsi="Arial" w:cs="Arial"/>
          <w:sz w:val="22"/>
          <w:szCs w:val="22"/>
        </w:rPr>
        <w:t>tiposAmbiente</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i</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Pr="008B0154">
        <w:rPr>
          <w:rFonts w:ascii="Arial" w:hAnsi="Arial" w:cs="Arial"/>
          <w:sz w:val="22"/>
          <w:szCs w:val="22"/>
        </w:rPr>
        <w:t>, ambas se refieren al mismo ambiente.</w:t>
      </w:r>
    </w:p>
    <w:p w14:paraId="2ABC05F8" w14:textId="77777777" w:rsidR="008B0154" w:rsidRPr="008B0154" w:rsidRDefault="008B0154" w:rsidP="008B0154">
      <w:pPr>
        <w:pStyle w:val="Ttulo3"/>
        <w:rPr>
          <w:rFonts w:ascii="Arial" w:hAnsi="Arial" w:cs="Arial"/>
          <w:b w:val="0"/>
          <w:bCs w:val="0"/>
          <w:color w:val="FF0000"/>
        </w:rPr>
      </w:pPr>
      <w:r w:rsidRPr="008B0154">
        <w:rPr>
          <w:rFonts w:ascii="Arial" w:hAnsi="Arial" w:cs="Arial"/>
          <w:b w:val="0"/>
          <w:bCs w:val="0"/>
          <w:color w:val="FF0000"/>
        </w:rPr>
        <w:t xml:space="preserve">2. </w:t>
      </w:r>
      <w:r w:rsidRPr="008B0154">
        <w:rPr>
          <w:rStyle w:val="CdigoHTML"/>
          <w:rFonts w:ascii="Arial" w:eastAsiaTheme="majorEastAsia" w:hAnsi="Arial" w:cs="Arial"/>
          <w:b w:val="0"/>
          <w:bCs w:val="0"/>
          <w:color w:val="FF0000"/>
          <w:sz w:val="22"/>
          <w:szCs w:val="22"/>
        </w:rPr>
        <w:t>aprendices</w:t>
      </w:r>
    </w:p>
    <w:p w14:paraId="0A3DCB32" w14:textId="68421284" w:rsidR="008B0154" w:rsidRPr="008B0154" w:rsidRDefault="008B0154" w:rsidP="008B0154">
      <w:pPr>
        <w:pStyle w:val="HTMLconformatoprevio"/>
        <w:rPr>
          <w:rFonts w:ascii="Arial" w:hAnsi="Arial" w:cs="Arial"/>
          <w:sz w:val="22"/>
          <w:szCs w:val="22"/>
        </w:rPr>
      </w:pPr>
      <w:r w:rsidRPr="008B0154">
        <w:rPr>
          <w:rStyle w:val="CdigoHTML"/>
          <w:rFonts w:ascii="Arial" w:hAnsi="Arial" w:cs="Arial"/>
          <w:sz w:val="22"/>
          <w:szCs w:val="22"/>
        </w:rPr>
        <w:t>static String</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proofErr w:type="gramStart"/>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w:t>
      </w:r>
      <w:proofErr w:type="gramEnd"/>
      <w:r w:rsidRPr="008B0154">
        <w:rPr>
          <w:rStyle w:val="CdigoHTML"/>
          <w:rFonts w:ascii="Arial" w:hAnsi="Arial" w:cs="Arial"/>
          <w:sz w:val="22"/>
          <w:szCs w:val="22"/>
        </w:rPr>
        <w:t xml:space="preserve"> aprendices;</w:t>
      </w:r>
    </w:p>
    <w:p w14:paraId="7FA8F74E" w14:textId="77777777" w:rsidR="008B0154" w:rsidRPr="008B0154" w:rsidRDefault="008B0154" w:rsidP="008B0154">
      <w:pPr>
        <w:pStyle w:val="NormalWeb"/>
        <w:rPr>
          <w:rFonts w:ascii="Arial" w:hAnsi="Arial" w:cs="Arial"/>
          <w:sz w:val="22"/>
          <w:szCs w:val="22"/>
        </w:rPr>
      </w:pPr>
      <w:r w:rsidRPr="008B0154">
        <w:rPr>
          <w:rStyle w:val="Textoennegrita"/>
          <w:rFonts w:ascii="Arial" w:hAnsi="Arial" w:cs="Arial"/>
          <w:sz w:val="22"/>
          <w:szCs w:val="22"/>
        </w:rPr>
        <w:t>Tipo:</w:t>
      </w:r>
      <w:r w:rsidRPr="008B0154">
        <w:rPr>
          <w:rFonts w:ascii="Arial" w:hAnsi="Arial" w:cs="Arial"/>
          <w:sz w:val="22"/>
          <w:szCs w:val="22"/>
        </w:rPr>
        <w:t xml:space="preserve"> Array bidimensional.</w:t>
      </w:r>
    </w:p>
    <w:p w14:paraId="102469BE" w14:textId="77777777" w:rsidR="008B0154" w:rsidRPr="008B0154" w:rsidRDefault="008B0154" w:rsidP="008B0154">
      <w:pPr>
        <w:pStyle w:val="NormalWeb"/>
        <w:numPr>
          <w:ilvl w:val="0"/>
          <w:numId w:val="25"/>
        </w:numPr>
        <w:rPr>
          <w:rFonts w:ascii="Arial" w:hAnsi="Arial" w:cs="Arial"/>
          <w:sz w:val="22"/>
          <w:szCs w:val="22"/>
        </w:rPr>
      </w:pPr>
      <w:r w:rsidRPr="008B0154">
        <w:rPr>
          <w:rStyle w:val="Textoennegrita"/>
          <w:rFonts w:ascii="Arial" w:hAnsi="Arial" w:cs="Arial"/>
          <w:sz w:val="22"/>
          <w:szCs w:val="22"/>
        </w:rPr>
        <w:t>Para qué sirve:</w:t>
      </w:r>
      <w:r w:rsidRPr="008B0154">
        <w:rPr>
          <w:rFonts w:ascii="Arial" w:hAnsi="Arial" w:cs="Arial"/>
          <w:sz w:val="22"/>
          <w:szCs w:val="22"/>
        </w:rPr>
        <w:t xml:space="preserve"> Almacena el nombre de los aprendices asignados a cada ambiente.</w:t>
      </w:r>
    </w:p>
    <w:p w14:paraId="5FF961FB" w14:textId="77777777" w:rsidR="008B0154" w:rsidRPr="008B0154" w:rsidRDefault="008B0154" w:rsidP="008B0154">
      <w:pPr>
        <w:pStyle w:val="NormalWeb"/>
        <w:numPr>
          <w:ilvl w:val="0"/>
          <w:numId w:val="25"/>
        </w:numPr>
        <w:rPr>
          <w:rFonts w:ascii="Arial" w:hAnsi="Arial" w:cs="Arial"/>
          <w:sz w:val="22"/>
          <w:szCs w:val="22"/>
        </w:rPr>
      </w:pPr>
      <w:r w:rsidRPr="008B0154">
        <w:rPr>
          <w:rStyle w:val="CdigoHTML"/>
          <w:rFonts w:ascii="Arial" w:hAnsi="Arial" w:cs="Arial"/>
          <w:sz w:val="22"/>
          <w:szCs w:val="22"/>
        </w:rPr>
        <w:t>aprendices[i][j]</w:t>
      </w:r>
      <w:r w:rsidRPr="008B0154">
        <w:rPr>
          <w:rFonts w:ascii="Arial" w:hAnsi="Arial" w:cs="Arial"/>
          <w:sz w:val="22"/>
          <w:szCs w:val="22"/>
        </w:rPr>
        <w:t xml:space="preserve"> indica el aprendiz j del ambiente i.</w:t>
      </w:r>
    </w:p>
    <w:p w14:paraId="7D30D0B7" w14:textId="77777777" w:rsidR="008B0154" w:rsidRPr="008B0154" w:rsidRDefault="008B0154" w:rsidP="008B0154">
      <w:pPr>
        <w:pStyle w:val="Ttulo3"/>
        <w:rPr>
          <w:rFonts w:ascii="Arial" w:hAnsi="Arial" w:cs="Arial"/>
          <w:b w:val="0"/>
          <w:bCs w:val="0"/>
          <w:color w:val="FF0000"/>
          <w:lang w:val="es-CO"/>
        </w:rPr>
      </w:pPr>
      <w:r w:rsidRPr="008B0154">
        <w:rPr>
          <w:rFonts w:ascii="Arial" w:hAnsi="Arial" w:cs="Arial"/>
          <w:b w:val="0"/>
          <w:bCs w:val="0"/>
          <w:color w:val="FF0000"/>
          <w:lang w:val="es-CO"/>
        </w:rPr>
        <w:t xml:space="preserve">3. </w:t>
      </w:r>
      <w:r w:rsidRPr="008B0154">
        <w:rPr>
          <w:rStyle w:val="CdigoHTML"/>
          <w:rFonts w:ascii="Arial" w:eastAsiaTheme="majorEastAsia" w:hAnsi="Arial" w:cs="Arial"/>
          <w:b w:val="0"/>
          <w:bCs w:val="0"/>
          <w:color w:val="FF0000"/>
          <w:sz w:val="22"/>
          <w:szCs w:val="22"/>
          <w:lang w:val="es-CO"/>
        </w:rPr>
        <w:t>aprendicesPorAmbiente</w:t>
      </w:r>
      <w:r w:rsidRPr="008B0154">
        <w:rPr>
          <w:rFonts w:ascii="Arial" w:hAnsi="Arial" w:cs="Arial"/>
          <w:b w:val="0"/>
          <w:bCs w:val="0"/>
          <w:color w:val="FF0000"/>
          <w:lang w:val="es-CO"/>
        </w:rPr>
        <w:t xml:space="preserve">, </w:t>
      </w:r>
      <w:r w:rsidRPr="008B0154">
        <w:rPr>
          <w:rStyle w:val="CdigoHTML"/>
          <w:rFonts w:ascii="Arial" w:eastAsiaTheme="majorEastAsia" w:hAnsi="Arial" w:cs="Arial"/>
          <w:b w:val="0"/>
          <w:bCs w:val="0"/>
          <w:color w:val="FF0000"/>
          <w:sz w:val="22"/>
          <w:szCs w:val="22"/>
          <w:lang w:val="es-CO"/>
        </w:rPr>
        <w:t>horariosAprendices</w:t>
      </w:r>
    </w:p>
    <w:p w14:paraId="54C40A52" w14:textId="6635880F" w:rsidR="008B0154" w:rsidRPr="008B0154" w:rsidRDefault="008B0154" w:rsidP="008B0154">
      <w:pPr>
        <w:pStyle w:val="HTMLconformatoprevio"/>
        <w:rPr>
          <w:rStyle w:val="CdigoHTML"/>
          <w:rFonts w:ascii="Arial" w:hAnsi="Arial" w:cs="Arial"/>
          <w:sz w:val="22"/>
          <w:szCs w:val="22"/>
        </w:rPr>
      </w:pPr>
      <w:r w:rsidRPr="008B0154">
        <w:rPr>
          <w:rStyle w:val="CdigoHTML"/>
          <w:rFonts w:ascii="Arial" w:hAnsi="Arial" w:cs="Arial"/>
          <w:sz w:val="22"/>
          <w:szCs w:val="22"/>
        </w:rPr>
        <w:t>static String</w:t>
      </w:r>
      <w:r w:rsidR="00165CDE">
        <w:rPr>
          <w:rStyle w:val="CdigoHTML"/>
          <w:rFonts w:ascii="Arial" w:hAnsi="Arial" w:cs="Arial"/>
          <w:sz w:val="22"/>
          <w:szCs w:val="22"/>
        </w:rPr>
        <w:t xml:space="preserve"> </w:t>
      </w:r>
      <w:proofErr w:type="gramStart"/>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w:t>
      </w:r>
      <w:proofErr w:type="gramEnd"/>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 aprendicesPorAmbiente;</w:t>
      </w:r>
    </w:p>
    <w:p w14:paraId="7FCCBFC8" w14:textId="7E83A028" w:rsidR="008B0154" w:rsidRPr="008B0154" w:rsidRDefault="008B0154" w:rsidP="008B0154">
      <w:pPr>
        <w:pStyle w:val="HTMLconformatoprevio"/>
        <w:rPr>
          <w:rFonts w:ascii="Arial" w:hAnsi="Arial" w:cs="Arial"/>
          <w:sz w:val="22"/>
          <w:szCs w:val="22"/>
        </w:rPr>
      </w:pPr>
      <w:r w:rsidRPr="008B0154">
        <w:rPr>
          <w:rStyle w:val="CdigoHTML"/>
          <w:rFonts w:ascii="Arial" w:hAnsi="Arial" w:cs="Arial"/>
          <w:sz w:val="22"/>
          <w:szCs w:val="22"/>
        </w:rPr>
        <w:t>static String</w:t>
      </w:r>
      <w:r w:rsidR="00165CDE">
        <w:rPr>
          <w:rStyle w:val="CdigoHTML"/>
          <w:rFonts w:ascii="Arial" w:hAnsi="Arial" w:cs="Arial"/>
          <w:sz w:val="22"/>
          <w:szCs w:val="22"/>
        </w:rPr>
        <w:t xml:space="preserve"> </w:t>
      </w:r>
      <w:proofErr w:type="gramStart"/>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w:t>
      </w:r>
      <w:proofErr w:type="gramEnd"/>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 horariosAprendices;</w:t>
      </w:r>
    </w:p>
    <w:p w14:paraId="6CE64D3F" w14:textId="77777777" w:rsidR="008B0154" w:rsidRPr="008B0154" w:rsidRDefault="008B0154" w:rsidP="008B0154">
      <w:pPr>
        <w:pStyle w:val="NormalWeb"/>
        <w:rPr>
          <w:rFonts w:ascii="Arial" w:hAnsi="Arial" w:cs="Arial"/>
          <w:color w:val="FF0000"/>
          <w:sz w:val="22"/>
          <w:szCs w:val="22"/>
        </w:rPr>
      </w:pPr>
      <w:r w:rsidRPr="008B0154">
        <w:rPr>
          <w:rStyle w:val="Textoennegrita"/>
          <w:rFonts w:ascii="Arial" w:hAnsi="Arial" w:cs="Arial"/>
          <w:color w:val="FF0000"/>
          <w:sz w:val="22"/>
          <w:szCs w:val="22"/>
        </w:rPr>
        <w:t>Para qué sirve:</w:t>
      </w:r>
    </w:p>
    <w:p w14:paraId="5A2E51D0" w14:textId="2A22E353" w:rsidR="008B0154" w:rsidRPr="008B0154" w:rsidRDefault="008B0154" w:rsidP="008B0154">
      <w:pPr>
        <w:pStyle w:val="NormalWeb"/>
        <w:numPr>
          <w:ilvl w:val="0"/>
          <w:numId w:val="26"/>
        </w:numPr>
        <w:rPr>
          <w:rFonts w:ascii="Arial" w:hAnsi="Arial" w:cs="Arial"/>
          <w:sz w:val="22"/>
          <w:szCs w:val="22"/>
        </w:rPr>
      </w:pPr>
      <w:r w:rsidRPr="008B0154">
        <w:rPr>
          <w:rStyle w:val="CdigoHTML"/>
          <w:rFonts w:ascii="Arial" w:hAnsi="Arial" w:cs="Arial"/>
          <w:sz w:val="22"/>
          <w:szCs w:val="22"/>
        </w:rPr>
        <w:t>aprendicesPorAmbiente</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proofErr w:type="gramStart"/>
      <w:r w:rsidRPr="008B0154">
        <w:rPr>
          <w:rStyle w:val="CdigoHTML"/>
          <w:rFonts w:ascii="Arial" w:hAnsi="Arial" w:cs="Arial"/>
          <w:sz w:val="22"/>
          <w:szCs w:val="22"/>
        </w:rPr>
        <w:t>i</w:t>
      </w:r>
      <w:r w:rsidR="00165CDE">
        <w:rPr>
          <w:rStyle w:val="CdigoHTML"/>
          <w:rFonts w:ascii="Arial" w:hAnsi="Arial" w:cs="Arial"/>
          <w:sz w:val="22"/>
          <w:szCs w:val="22"/>
        </w:rPr>
        <w:t xml:space="preserve"> </w:t>
      </w:r>
      <w:r w:rsidRPr="008B0154">
        <w:rPr>
          <w:rStyle w:val="CdigoHTML"/>
          <w:rFonts w:ascii="Arial" w:hAnsi="Arial" w:cs="Arial"/>
          <w:sz w:val="22"/>
          <w:szCs w:val="22"/>
        </w:rPr>
        <w:t>]</w:t>
      </w:r>
      <w:proofErr w:type="gramEnd"/>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j</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Pr="008B0154">
        <w:rPr>
          <w:rFonts w:ascii="Arial" w:hAnsi="Arial" w:cs="Arial"/>
          <w:sz w:val="22"/>
          <w:szCs w:val="22"/>
        </w:rPr>
        <w:t>: nombre del aprendiz j del ambiente i.</w:t>
      </w:r>
    </w:p>
    <w:p w14:paraId="3E057001" w14:textId="77777777" w:rsidR="008B0154" w:rsidRPr="008B0154" w:rsidRDefault="008B0154" w:rsidP="008B0154">
      <w:pPr>
        <w:pStyle w:val="NormalWeb"/>
        <w:numPr>
          <w:ilvl w:val="0"/>
          <w:numId w:val="26"/>
        </w:numPr>
        <w:rPr>
          <w:rFonts w:ascii="Arial" w:hAnsi="Arial" w:cs="Arial"/>
          <w:sz w:val="22"/>
          <w:szCs w:val="22"/>
        </w:rPr>
      </w:pPr>
      <w:r w:rsidRPr="008B0154">
        <w:rPr>
          <w:rStyle w:val="CdigoHTML"/>
          <w:rFonts w:ascii="Arial" w:hAnsi="Arial" w:cs="Arial"/>
          <w:sz w:val="22"/>
          <w:szCs w:val="22"/>
        </w:rPr>
        <w:t>horariosAprendices[i][j]</w:t>
      </w:r>
      <w:r w:rsidRPr="008B0154">
        <w:rPr>
          <w:rFonts w:ascii="Arial" w:hAnsi="Arial" w:cs="Arial"/>
          <w:sz w:val="22"/>
          <w:szCs w:val="22"/>
        </w:rPr>
        <w:t>: horario del aprendiz correspondiente.</w:t>
      </w:r>
    </w:p>
    <w:p w14:paraId="71A6AF3A" w14:textId="77777777" w:rsidR="008B0154" w:rsidRPr="008B0154" w:rsidRDefault="008B0154" w:rsidP="008B0154">
      <w:pPr>
        <w:pStyle w:val="Ttulo3"/>
        <w:rPr>
          <w:rFonts w:ascii="Arial" w:hAnsi="Arial" w:cs="Arial"/>
          <w:b w:val="0"/>
          <w:bCs w:val="0"/>
          <w:color w:val="FF0000"/>
          <w:lang w:val="es-CO"/>
        </w:rPr>
      </w:pPr>
      <w:r w:rsidRPr="008B0154">
        <w:rPr>
          <w:rFonts w:ascii="Arial" w:hAnsi="Arial" w:cs="Arial"/>
          <w:b w:val="0"/>
          <w:bCs w:val="0"/>
          <w:color w:val="FF0000"/>
          <w:lang w:val="es-CO"/>
        </w:rPr>
        <w:t xml:space="preserve">4. </w:t>
      </w:r>
      <w:r w:rsidRPr="008B0154">
        <w:rPr>
          <w:rStyle w:val="CdigoHTML"/>
          <w:rFonts w:ascii="Arial" w:eastAsiaTheme="majorEastAsia" w:hAnsi="Arial" w:cs="Arial"/>
          <w:b w:val="0"/>
          <w:bCs w:val="0"/>
          <w:color w:val="FF0000"/>
          <w:sz w:val="22"/>
          <w:szCs w:val="22"/>
          <w:lang w:val="es-CO"/>
        </w:rPr>
        <w:t>cantidadAprendicesPorAmbiente</w:t>
      </w:r>
    </w:p>
    <w:p w14:paraId="229D2E3F" w14:textId="77777777" w:rsidR="008B0154" w:rsidRPr="008B0154" w:rsidRDefault="008B0154" w:rsidP="008B0154">
      <w:pPr>
        <w:pStyle w:val="HTMLconformatoprevio"/>
        <w:rPr>
          <w:rFonts w:ascii="Arial" w:hAnsi="Arial" w:cs="Arial"/>
          <w:sz w:val="22"/>
          <w:szCs w:val="22"/>
        </w:rPr>
      </w:pPr>
      <w:r w:rsidRPr="008B0154">
        <w:rPr>
          <w:rStyle w:val="CdigoHTML"/>
          <w:rFonts w:ascii="Arial" w:hAnsi="Arial" w:cs="Arial"/>
          <w:sz w:val="22"/>
          <w:szCs w:val="22"/>
        </w:rPr>
        <w:t xml:space="preserve">static </w:t>
      </w:r>
      <w:proofErr w:type="spellStart"/>
      <w:proofErr w:type="gramStart"/>
      <w:r w:rsidRPr="008B0154">
        <w:rPr>
          <w:rStyle w:val="CdigoHTML"/>
          <w:rFonts w:ascii="Arial" w:hAnsi="Arial" w:cs="Arial"/>
          <w:sz w:val="22"/>
          <w:szCs w:val="22"/>
        </w:rPr>
        <w:t>int</w:t>
      </w:r>
      <w:proofErr w:type="spellEnd"/>
      <w:r w:rsidRPr="008B0154">
        <w:rPr>
          <w:rStyle w:val="CdigoHTML"/>
          <w:rFonts w:ascii="Arial" w:hAnsi="Arial" w:cs="Arial"/>
          <w:sz w:val="22"/>
          <w:szCs w:val="22"/>
        </w:rPr>
        <w:t>[</w:t>
      </w:r>
      <w:proofErr w:type="gramEnd"/>
      <w:r w:rsidRPr="008B0154">
        <w:rPr>
          <w:rStyle w:val="CdigoHTML"/>
          <w:rFonts w:ascii="Arial" w:hAnsi="Arial" w:cs="Arial"/>
          <w:sz w:val="22"/>
          <w:szCs w:val="22"/>
        </w:rPr>
        <w:t>] cantidadAprendicesPorAmbiente;</w:t>
      </w:r>
    </w:p>
    <w:p w14:paraId="0303E934"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Guarda la cantidad de aprendices que tiene cada ambiente. Esto permite saber hasta dónde recorrer el array de aprendices o de horarios.</w:t>
      </w:r>
    </w:p>
    <w:p w14:paraId="481619DA" w14:textId="77777777" w:rsidR="008B0154" w:rsidRPr="008B0154" w:rsidRDefault="008B0154" w:rsidP="008B0154">
      <w:pPr>
        <w:pStyle w:val="Ttulo3"/>
        <w:rPr>
          <w:rFonts w:ascii="Arial" w:hAnsi="Arial" w:cs="Arial"/>
          <w:b w:val="0"/>
          <w:bCs w:val="0"/>
        </w:rPr>
      </w:pPr>
      <w:r w:rsidRPr="008B0154">
        <w:rPr>
          <w:rFonts w:ascii="Arial" w:hAnsi="Arial" w:cs="Arial"/>
          <w:b w:val="0"/>
          <w:bCs w:val="0"/>
          <w:color w:val="FF0000"/>
        </w:rPr>
        <w:t xml:space="preserve">5. </w:t>
      </w:r>
      <w:r w:rsidRPr="008B0154">
        <w:rPr>
          <w:rStyle w:val="CdigoHTML"/>
          <w:rFonts w:ascii="Arial" w:eastAsiaTheme="majorEastAsia" w:hAnsi="Arial" w:cs="Arial"/>
          <w:b w:val="0"/>
          <w:bCs w:val="0"/>
          <w:color w:val="FF0000"/>
          <w:sz w:val="22"/>
          <w:szCs w:val="22"/>
        </w:rPr>
        <w:t>programas</w:t>
      </w:r>
      <w:r w:rsidRPr="008B0154">
        <w:rPr>
          <w:rFonts w:ascii="Arial" w:hAnsi="Arial" w:cs="Arial"/>
          <w:b w:val="0"/>
          <w:bCs w:val="0"/>
          <w:color w:val="FF0000"/>
        </w:rPr>
        <w:t xml:space="preserve">, </w:t>
      </w:r>
      <w:r w:rsidRPr="008B0154">
        <w:rPr>
          <w:rStyle w:val="CdigoHTML"/>
          <w:rFonts w:ascii="Arial" w:eastAsiaTheme="majorEastAsia" w:hAnsi="Arial" w:cs="Arial"/>
          <w:b w:val="0"/>
          <w:bCs w:val="0"/>
          <w:color w:val="FF0000"/>
          <w:sz w:val="22"/>
          <w:szCs w:val="22"/>
        </w:rPr>
        <w:t>instructores</w:t>
      </w:r>
      <w:r w:rsidRPr="008B0154">
        <w:rPr>
          <w:rFonts w:ascii="Arial" w:hAnsi="Arial" w:cs="Arial"/>
          <w:b w:val="0"/>
          <w:bCs w:val="0"/>
          <w:color w:val="FF0000"/>
        </w:rPr>
        <w:t xml:space="preserve">, </w:t>
      </w:r>
      <w:r w:rsidRPr="008B0154">
        <w:rPr>
          <w:rStyle w:val="CdigoHTML"/>
          <w:rFonts w:ascii="Arial" w:eastAsiaTheme="majorEastAsia" w:hAnsi="Arial" w:cs="Arial"/>
          <w:b w:val="0"/>
          <w:bCs w:val="0"/>
          <w:color w:val="FF0000"/>
          <w:sz w:val="22"/>
          <w:szCs w:val="22"/>
        </w:rPr>
        <w:t>lineasInstructores</w:t>
      </w:r>
    </w:p>
    <w:p w14:paraId="12EA8F40" w14:textId="643FCF77"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static String</w:t>
      </w:r>
      <w:r w:rsidR="00165CDE">
        <w:rPr>
          <w:rStyle w:val="CdigoHTML"/>
          <w:rFonts w:ascii="Arial" w:hAnsi="Arial" w:cs="Arial"/>
          <w:sz w:val="22"/>
          <w:szCs w:val="22"/>
          <w:lang w:val="en-US"/>
        </w:rPr>
        <w:t xml:space="preserve"> </w:t>
      </w:r>
      <w:proofErr w:type="gramStart"/>
      <w:r w:rsidRPr="008B0154">
        <w:rPr>
          <w:rStyle w:val="CdigoHTML"/>
          <w:rFonts w:ascii="Arial" w:hAnsi="Arial" w:cs="Arial"/>
          <w:sz w:val="22"/>
          <w:szCs w:val="22"/>
          <w:lang w:val="en-US"/>
        </w:rPr>
        <w:t>[</w:t>
      </w:r>
      <w:r w:rsidR="00165CDE">
        <w:rPr>
          <w:rStyle w:val="CdigoHTML"/>
          <w:rFonts w:ascii="Arial" w:hAnsi="Arial" w:cs="Arial"/>
          <w:sz w:val="22"/>
          <w:szCs w:val="22"/>
          <w:lang w:val="en-US"/>
        </w:rPr>
        <w:t xml:space="preserve"> </w:t>
      </w:r>
      <w:r w:rsidRPr="008B0154">
        <w:rPr>
          <w:rStyle w:val="CdigoHTML"/>
          <w:rFonts w:ascii="Arial" w:hAnsi="Arial" w:cs="Arial"/>
          <w:sz w:val="22"/>
          <w:szCs w:val="22"/>
          <w:lang w:val="en-US"/>
        </w:rPr>
        <w:t>]</w:t>
      </w:r>
      <w:proofErr w:type="gramEnd"/>
      <w:r w:rsidRPr="008B0154">
        <w:rPr>
          <w:rStyle w:val="CdigoHTML"/>
          <w:rFonts w:ascii="Arial" w:hAnsi="Arial" w:cs="Arial"/>
          <w:sz w:val="22"/>
          <w:szCs w:val="22"/>
          <w:lang w:val="en-US"/>
        </w:rPr>
        <w:t xml:space="preserve"> programas;</w:t>
      </w:r>
    </w:p>
    <w:p w14:paraId="4B864691" w14:textId="4AB62930"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static String</w:t>
      </w:r>
      <w:r w:rsidR="00165CDE">
        <w:rPr>
          <w:rStyle w:val="CdigoHTML"/>
          <w:rFonts w:ascii="Arial" w:hAnsi="Arial" w:cs="Arial"/>
          <w:sz w:val="22"/>
          <w:szCs w:val="22"/>
          <w:lang w:val="en-US"/>
        </w:rPr>
        <w:t xml:space="preserve"> </w:t>
      </w:r>
      <w:proofErr w:type="gramStart"/>
      <w:r w:rsidRPr="008B0154">
        <w:rPr>
          <w:rStyle w:val="CdigoHTML"/>
          <w:rFonts w:ascii="Arial" w:hAnsi="Arial" w:cs="Arial"/>
          <w:sz w:val="22"/>
          <w:szCs w:val="22"/>
          <w:lang w:val="en-US"/>
        </w:rPr>
        <w:t>[</w:t>
      </w:r>
      <w:r w:rsidR="00165CDE">
        <w:rPr>
          <w:rStyle w:val="CdigoHTML"/>
          <w:rFonts w:ascii="Arial" w:hAnsi="Arial" w:cs="Arial"/>
          <w:sz w:val="22"/>
          <w:szCs w:val="22"/>
          <w:lang w:val="en-US"/>
        </w:rPr>
        <w:t xml:space="preserve"> </w:t>
      </w:r>
      <w:r w:rsidRPr="008B0154">
        <w:rPr>
          <w:rStyle w:val="CdigoHTML"/>
          <w:rFonts w:ascii="Arial" w:hAnsi="Arial" w:cs="Arial"/>
          <w:sz w:val="22"/>
          <w:szCs w:val="22"/>
          <w:lang w:val="en-US"/>
        </w:rPr>
        <w:t>]</w:t>
      </w:r>
      <w:proofErr w:type="gramEnd"/>
      <w:r w:rsidRPr="008B0154">
        <w:rPr>
          <w:rStyle w:val="CdigoHTML"/>
          <w:rFonts w:ascii="Arial" w:hAnsi="Arial" w:cs="Arial"/>
          <w:sz w:val="22"/>
          <w:szCs w:val="22"/>
          <w:lang w:val="en-US"/>
        </w:rPr>
        <w:t xml:space="preserve"> instructores;</w:t>
      </w:r>
    </w:p>
    <w:p w14:paraId="794E0AFB" w14:textId="26FC2916" w:rsidR="008B0154" w:rsidRPr="00165CDE" w:rsidRDefault="008B0154" w:rsidP="008B0154">
      <w:pPr>
        <w:pStyle w:val="HTMLconformatoprevio"/>
        <w:rPr>
          <w:rFonts w:ascii="Arial" w:hAnsi="Arial" w:cs="Arial"/>
          <w:sz w:val="22"/>
          <w:szCs w:val="22"/>
          <w:lang w:val="en-US"/>
        </w:rPr>
      </w:pPr>
      <w:r w:rsidRPr="00165CDE">
        <w:rPr>
          <w:rStyle w:val="CdigoHTML"/>
          <w:rFonts w:ascii="Arial" w:hAnsi="Arial" w:cs="Arial"/>
          <w:sz w:val="22"/>
          <w:szCs w:val="22"/>
          <w:lang w:val="en-US"/>
        </w:rPr>
        <w:t>static String</w:t>
      </w:r>
      <w:r w:rsidR="00165CDE">
        <w:rPr>
          <w:rStyle w:val="CdigoHTML"/>
          <w:rFonts w:ascii="Arial" w:hAnsi="Arial" w:cs="Arial"/>
          <w:sz w:val="22"/>
          <w:szCs w:val="22"/>
          <w:lang w:val="en-US"/>
        </w:rPr>
        <w:t xml:space="preserve"> </w:t>
      </w:r>
      <w:proofErr w:type="gramStart"/>
      <w:r w:rsidRPr="00165CDE">
        <w:rPr>
          <w:rStyle w:val="CdigoHTML"/>
          <w:rFonts w:ascii="Arial" w:hAnsi="Arial" w:cs="Arial"/>
          <w:sz w:val="22"/>
          <w:szCs w:val="22"/>
          <w:lang w:val="en-US"/>
        </w:rPr>
        <w:t>[</w:t>
      </w:r>
      <w:r w:rsidR="00165CDE" w:rsidRPr="00165CDE">
        <w:rPr>
          <w:rStyle w:val="CdigoHTML"/>
          <w:rFonts w:ascii="Arial" w:hAnsi="Arial" w:cs="Arial"/>
          <w:sz w:val="22"/>
          <w:szCs w:val="22"/>
          <w:lang w:val="en-US"/>
        </w:rPr>
        <w:t xml:space="preserve"> </w:t>
      </w:r>
      <w:r w:rsidRPr="00165CDE">
        <w:rPr>
          <w:rStyle w:val="CdigoHTML"/>
          <w:rFonts w:ascii="Arial" w:hAnsi="Arial" w:cs="Arial"/>
          <w:sz w:val="22"/>
          <w:szCs w:val="22"/>
          <w:lang w:val="en-US"/>
        </w:rPr>
        <w:t>]</w:t>
      </w:r>
      <w:proofErr w:type="gramEnd"/>
      <w:r w:rsidRPr="00165CDE">
        <w:rPr>
          <w:rStyle w:val="CdigoHTML"/>
          <w:rFonts w:ascii="Arial" w:hAnsi="Arial" w:cs="Arial"/>
          <w:sz w:val="22"/>
          <w:szCs w:val="22"/>
          <w:lang w:val="en-US"/>
        </w:rPr>
        <w:t xml:space="preserve"> lineasInstructores;</w:t>
      </w:r>
    </w:p>
    <w:p w14:paraId="42082503"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Cada uno está relacionado por índice:</w:t>
      </w:r>
    </w:p>
    <w:p w14:paraId="4D80B83C" w14:textId="77777777" w:rsidR="008B0154" w:rsidRPr="008B0154" w:rsidRDefault="008B0154" w:rsidP="008B0154">
      <w:pPr>
        <w:pStyle w:val="NormalWeb"/>
        <w:numPr>
          <w:ilvl w:val="0"/>
          <w:numId w:val="27"/>
        </w:numPr>
        <w:rPr>
          <w:rFonts w:ascii="Arial" w:hAnsi="Arial" w:cs="Arial"/>
          <w:sz w:val="22"/>
          <w:szCs w:val="22"/>
        </w:rPr>
      </w:pPr>
      <w:r w:rsidRPr="008B0154">
        <w:rPr>
          <w:rStyle w:val="CdigoHTML"/>
          <w:rFonts w:ascii="Arial" w:hAnsi="Arial" w:cs="Arial"/>
          <w:sz w:val="22"/>
          <w:szCs w:val="22"/>
        </w:rPr>
        <w:t>instructores[i]</w:t>
      </w:r>
      <w:r w:rsidRPr="008B0154">
        <w:rPr>
          <w:rFonts w:ascii="Arial" w:hAnsi="Arial" w:cs="Arial"/>
          <w:sz w:val="22"/>
          <w:szCs w:val="22"/>
        </w:rPr>
        <w:t xml:space="preserve"> es el instructor del ambiente i.</w:t>
      </w:r>
    </w:p>
    <w:p w14:paraId="5E28AEF6" w14:textId="77777777" w:rsidR="008B0154" w:rsidRPr="008B0154" w:rsidRDefault="008B0154" w:rsidP="008B0154">
      <w:pPr>
        <w:pStyle w:val="NormalWeb"/>
        <w:numPr>
          <w:ilvl w:val="0"/>
          <w:numId w:val="27"/>
        </w:numPr>
        <w:rPr>
          <w:rFonts w:ascii="Arial" w:hAnsi="Arial" w:cs="Arial"/>
          <w:sz w:val="22"/>
          <w:szCs w:val="22"/>
        </w:rPr>
      </w:pPr>
      <w:r w:rsidRPr="008B0154">
        <w:rPr>
          <w:rStyle w:val="CdigoHTML"/>
          <w:rFonts w:ascii="Arial" w:hAnsi="Arial" w:cs="Arial"/>
          <w:sz w:val="22"/>
          <w:szCs w:val="22"/>
        </w:rPr>
        <w:t>lineasInstructores[i]</w:t>
      </w:r>
      <w:r w:rsidRPr="008B0154">
        <w:rPr>
          <w:rFonts w:ascii="Arial" w:hAnsi="Arial" w:cs="Arial"/>
          <w:sz w:val="22"/>
          <w:szCs w:val="22"/>
        </w:rPr>
        <w:t xml:space="preserve"> es la línea que orienta ese instructor.</w:t>
      </w:r>
    </w:p>
    <w:p w14:paraId="59CCF30D" w14:textId="77777777" w:rsidR="008B0154" w:rsidRPr="008B0154" w:rsidRDefault="008B0154" w:rsidP="008B0154">
      <w:pPr>
        <w:pStyle w:val="NormalWeb"/>
        <w:numPr>
          <w:ilvl w:val="0"/>
          <w:numId w:val="27"/>
        </w:numPr>
        <w:rPr>
          <w:rFonts w:ascii="Arial" w:hAnsi="Arial" w:cs="Arial"/>
          <w:sz w:val="22"/>
          <w:szCs w:val="22"/>
        </w:rPr>
      </w:pPr>
      <w:r w:rsidRPr="008B0154">
        <w:rPr>
          <w:rStyle w:val="CdigoHTML"/>
          <w:rFonts w:ascii="Arial" w:hAnsi="Arial" w:cs="Arial"/>
          <w:sz w:val="22"/>
          <w:szCs w:val="22"/>
        </w:rPr>
        <w:t>programas[i]</w:t>
      </w:r>
      <w:r w:rsidRPr="008B0154">
        <w:rPr>
          <w:rFonts w:ascii="Arial" w:hAnsi="Arial" w:cs="Arial"/>
          <w:sz w:val="22"/>
          <w:szCs w:val="22"/>
        </w:rPr>
        <w:t xml:space="preserve"> es el programa asignado a ese ambiente.</w:t>
      </w:r>
    </w:p>
    <w:p w14:paraId="269511D7" w14:textId="77777777" w:rsidR="008B0154" w:rsidRPr="008B0154" w:rsidRDefault="008B0154" w:rsidP="008B0154">
      <w:pPr>
        <w:pStyle w:val="Ttulo3"/>
        <w:rPr>
          <w:rFonts w:ascii="Arial" w:hAnsi="Arial" w:cs="Arial"/>
          <w:b w:val="0"/>
          <w:bCs w:val="0"/>
          <w:color w:val="FF0000"/>
          <w:lang w:val="es-CO"/>
        </w:rPr>
      </w:pPr>
      <w:r w:rsidRPr="008B0154">
        <w:rPr>
          <w:rFonts w:ascii="Arial" w:hAnsi="Arial" w:cs="Arial"/>
          <w:b w:val="0"/>
          <w:bCs w:val="0"/>
          <w:color w:val="FF0000"/>
          <w:lang w:val="es-CO"/>
        </w:rPr>
        <w:t xml:space="preserve">6. </w:t>
      </w:r>
      <w:r w:rsidRPr="008B0154">
        <w:rPr>
          <w:rStyle w:val="CdigoHTML"/>
          <w:rFonts w:ascii="Arial" w:eastAsiaTheme="majorEastAsia" w:hAnsi="Arial" w:cs="Arial"/>
          <w:b w:val="0"/>
          <w:bCs w:val="0"/>
          <w:color w:val="FF0000"/>
          <w:sz w:val="22"/>
          <w:szCs w:val="22"/>
          <w:lang w:val="es-CO"/>
        </w:rPr>
        <w:t>horariosInstructor</w:t>
      </w:r>
    </w:p>
    <w:p w14:paraId="3FDA2FF6" w14:textId="77777777" w:rsidR="008B0154" w:rsidRPr="008B0154" w:rsidRDefault="008B0154" w:rsidP="008B0154">
      <w:pPr>
        <w:pStyle w:val="HTMLconformatoprevio"/>
        <w:rPr>
          <w:rFonts w:ascii="Arial" w:hAnsi="Arial" w:cs="Arial"/>
          <w:sz w:val="22"/>
          <w:szCs w:val="22"/>
        </w:rPr>
      </w:pPr>
      <w:r w:rsidRPr="008B0154">
        <w:rPr>
          <w:rStyle w:val="CdigoHTML"/>
          <w:rFonts w:ascii="Arial" w:hAnsi="Arial" w:cs="Arial"/>
          <w:sz w:val="22"/>
          <w:szCs w:val="22"/>
        </w:rPr>
        <w:t>static String[] horariosInstructor;</w:t>
      </w:r>
    </w:p>
    <w:p w14:paraId="306EB574" w14:textId="7CCA7433" w:rsidR="008B0154" w:rsidRPr="008B0154" w:rsidRDefault="008B0154" w:rsidP="008B0154">
      <w:pPr>
        <w:pStyle w:val="NormalWeb"/>
        <w:rPr>
          <w:rFonts w:ascii="Arial" w:hAnsi="Arial" w:cs="Arial"/>
          <w:sz w:val="22"/>
          <w:szCs w:val="22"/>
        </w:rPr>
      </w:pPr>
      <w:r w:rsidRPr="008B0154">
        <w:rPr>
          <w:rFonts w:ascii="Arial" w:hAnsi="Arial" w:cs="Arial"/>
          <w:sz w:val="22"/>
          <w:szCs w:val="22"/>
        </w:rPr>
        <w:t xml:space="preserve">Almacena el horario asignado a cada instructor según el ambiente. Se relaciona con </w:t>
      </w:r>
      <w:r w:rsidRPr="008B0154">
        <w:rPr>
          <w:rStyle w:val="CdigoHTML"/>
          <w:rFonts w:ascii="Arial" w:hAnsi="Arial" w:cs="Arial"/>
          <w:sz w:val="22"/>
          <w:szCs w:val="22"/>
        </w:rPr>
        <w:t>instructores</w:t>
      </w:r>
      <w:r w:rsidR="00165CDE">
        <w:rPr>
          <w:rStyle w:val="CdigoHTML"/>
          <w:rFonts w:ascii="Arial" w:hAnsi="Arial" w:cs="Arial"/>
          <w:sz w:val="22"/>
          <w:szCs w:val="22"/>
        </w:rPr>
        <w:t xml:space="preserve"> </w:t>
      </w:r>
      <w:r w:rsidRPr="008B0154">
        <w:rPr>
          <w:rStyle w:val="CdigoHTML"/>
          <w:rFonts w:ascii="Arial" w:hAnsi="Arial" w:cs="Arial"/>
          <w:sz w:val="22"/>
          <w:szCs w:val="22"/>
        </w:rPr>
        <w:t>[</w:t>
      </w:r>
      <w:r w:rsidR="00165CDE">
        <w:rPr>
          <w:rStyle w:val="CdigoHTML"/>
          <w:rFonts w:ascii="Arial" w:hAnsi="Arial" w:cs="Arial"/>
          <w:sz w:val="22"/>
          <w:szCs w:val="22"/>
        </w:rPr>
        <w:t xml:space="preserve"> </w:t>
      </w:r>
      <w:proofErr w:type="gramStart"/>
      <w:r w:rsidRPr="008B0154">
        <w:rPr>
          <w:rStyle w:val="CdigoHTML"/>
          <w:rFonts w:ascii="Arial" w:hAnsi="Arial" w:cs="Arial"/>
          <w:sz w:val="22"/>
          <w:szCs w:val="22"/>
        </w:rPr>
        <w:t>i</w:t>
      </w:r>
      <w:r w:rsidR="00165CDE">
        <w:rPr>
          <w:rStyle w:val="CdigoHTML"/>
          <w:rFonts w:ascii="Arial" w:hAnsi="Arial" w:cs="Arial"/>
          <w:sz w:val="22"/>
          <w:szCs w:val="22"/>
        </w:rPr>
        <w:t xml:space="preserve"> </w:t>
      </w:r>
      <w:r w:rsidRPr="008B0154">
        <w:rPr>
          <w:rStyle w:val="CdigoHTML"/>
          <w:rFonts w:ascii="Arial" w:hAnsi="Arial" w:cs="Arial"/>
          <w:sz w:val="22"/>
          <w:szCs w:val="22"/>
        </w:rPr>
        <w:t>]</w:t>
      </w:r>
      <w:proofErr w:type="gramEnd"/>
      <w:r w:rsidRPr="008B0154">
        <w:rPr>
          <w:rFonts w:ascii="Arial" w:hAnsi="Arial" w:cs="Arial"/>
          <w:sz w:val="22"/>
          <w:szCs w:val="22"/>
        </w:rPr>
        <w:t>.</w:t>
      </w:r>
    </w:p>
    <w:p w14:paraId="2233E8C0" w14:textId="77777777" w:rsidR="008B0154" w:rsidRPr="008B0154" w:rsidRDefault="008B0154" w:rsidP="008B0154">
      <w:pPr>
        <w:pStyle w:val="Ttulo3"/>
        <w:rPr>
          <w:rFonts w:ascii="Arial" w:hAnsi="Arial" w:cs="Arial"/>
          <w:b w:val="0"/>
          <w:bCs w:val="0"/>
          <w:color w:val="FF0000"/>
          <w:lang w:val="es-CO"/>
        </w:rPr>
      </w:pPr>
      <w:r w:rsidRPr="008B0154">
        <w:rPr>
          <w:rFonts w:ascii="Arial" w:hAnsi="Arial" w:cs="Arial"/>
          <w:b w:val="0"/>
          <w:bCs w:val="0"/>
          <w:color w:val="FF0000"/>
          <w:lang w:val="es-CO"/>
        </w:rPr>
        <w:t xml:space="preserve">7. </w:t>
      </w:r>
      <w:r w:rsidRPr="008B0154">
        <w:rPr>
          <w:rStyle w:val="CdigoHTML"/>
          <w:rFonts w:ascii="Arial" w:eastAsiaTheme="majorEastAsia" w:hAnsi="Arial" w:cs="Arial"/>
          <w:b w:val="0"/>
          <w:bCs w:val="0"/>
          <w:color w:val="FF0000"/>
          <w:sz w:val="22"/>
          <w:szCs w:val="22"/>
          <w:lang w:val="es-CO"/>
        </w:rPr>
        <w:t>instructoresCoordinador</w:t>
      </w:r>
      <w:r w:rsidRPr="008B0154">
        <w:rPr>
          <w:rFonts w:ascii="Arial" w:hAnsi="Arial" w:cs="Arial"/>
          <w:b w:val="0"/>
          <w:bCs w:val="0"/>
          <w:color w:val="FF0000"/>
          <w:lang w:val="es-CO"/>
        </w:rPr>
        <w:t xml:space="preserve">, </w:t>
      </w:r>
      <w:r w:rsidRPr="008B0154">
        <w:rPr>
          <w:rStyle w:val="CdigoHTML"/>
          <w:rFonts w:ascii="Arial" w:eastAsiaTheme="majorEastAsia" w:hAnsi="Arial" w:cs="Arial"/>
          <w:b w:val="0"/>
          <w:bCs w:val="0"/>
          <w:color w:val="FF0000"/>
          <w:sz w:val="22"/>
          <w:szCs w:val="22"/>
          <w:lang w:val="es-CO"/>
        </w:rPr>
        <w:t>instructorPorAmbiente</w:t>
      </w:r>
    </w:p>
    <w:p w14:paraId="3C74DDC6" w14:textId="62F2AFEE" w:rsidR="008B0154" w:rsidRPr="00165CDE" w:rsidRDefault="008B0154" w:rsidP="008B0154">
      <w:pPr>
        <w:pStyle w:val="HTMLconformatoprevio"/>
        <w:rPr>
          <w:rStyle w:val="CdigoHTML"/>
          <w:rFonts w:ascii="Arial" w:hAnsi="Arial" w:cs="Arial"/>
          <w:sz w:val="22"/>
          <w:szCs w:val="22"/>
          <w:lang w:val="en-US"/>
        </w:rPr>
      </w:pPr>
      <w:r w:rsidRPr="00165CDE">
        <w:rPr>
          <w:rStyle w:val="CdigoHTML"/>
          <w:rFonts w:ascii="Arial" w:hAnsi="Arial" w:cs="Arial"/>
          <w:sz w:val="22"/>
          <w:szCs w:val="22"/>
          <w:lang w:val="en-US"/>
        </w:rPr>
        <w:t>static String</w:t>
      </w:r>
      <w:r w:rsidR="00165CDE" w:rsidRPr="00165CDE">
        <w:rPr>
          <w:rStyle w:val="CdigoHTML"/>
          <w:rFonts w:ascii="Arial" w:hAnsi="Arial" w:cs="Arial"/>
          <w:sz w:val="22"/>
          <w:szCs w:val="22"/>
          <w:lang w:val="en-US"/>
        </w:rPr>
        <w:t xml:space="preserve"> </w:t>
      </w:r>
      <w:proofErr w:type="gramStart"/>
      <w:r w:rsidRPr="00165CDE">
        <w:rPr>
          <w:rStyle w:val="CdigoHTML"/>
          <w:rFonts w:ascii="Arial" w:hAnsi="Arial" w:cs="Arial"/>
          <w:sz w:val="22"/>
          <w:szCs w:val="22"/>
          <w:lang w:val="en-US"/>
        </w:rPr>
        <w:t>[</w:t>
      </w:r>
      <w:r w:rsidR="00165CDE" w:rsidRPr="00165CDE">
        <w:rPr>
          <w:rStyle w:val="CdigoHTML"/>
          <w:rFonts w:ascii="Arial" w:hAnsi="Arial" w:cs="Arial"/>
          <w:sz w:val="22"/>
          <w:szCs w:val="22"/>
          <w:lang w:val="en-US"/>
        </w:rPr>
        <w:t xml:space="preserve"> </w:t>
      </w:r>
      <w:r w:rsidRPr="00165CDE">
        <w:rPr>
          <w:rStyle w:val="CdigoHTML"/>
          <w:rFonts w:ascii="Arial" w:hAnsi="Arial" w:cs="Arial"/>
          <w:sz w:val="22"/>
          <w:szCs w:val="22"/>
          <w:lang w:val="en-US"/>
        </w:rPr>
        <w:t>]</w:t>
      </w:r>
      <w:proofErr w:type="gramEnd"/>
      <w:r w:rsidRPr="00165CDE">
        <w:rPr>
          <w:rStyle w:val="CdigoHTML"/>
          <w:rFonts w:ascii="Arial" w:hAnsi="Arial" w:cs="Arial"/>
          <w:sz w:val="22"/>
          <w:szCs w:val="22"/>
          <w:lang w:val="en-US"/>
        </w:rPr>
        <w:t xml:space="preserve"> instructoresCoordinador;</w:t>
      </w:r>
    </w:p>
    <w:p w14:paraId="6A6CCE77" w14:textId="1C427452" w:rsidR="008B0154" w:rsidRPr="00525B55" w:rsidRDefault="008B0154" w:rsidP="008B0154">
      <w:pPr>
        <w:pStyle w:val="HTMLconformatoprevio"/>
        <w:rPr>
          <w:rFonts w:ascii="Arial" w:hAnsi="Arial" w:cs="Arial"/>
          <w:sz w:val="22"/>
          <w:szCs w:val="22"/>
          <w:lang w:val="en-US"/>
        </w:rPr>
      </w:pPr>
      <w:r w:rsidRPr="00525B55">
        <w:rPr>
          <w:rStyle w:val="CdigoHTML"/>
          <w:rFonts w:ascii="Arial" w:hAnsi="Arial" w:cs="Arial"/>
          <w:sz w:val="22"/>
          <w:szCs w:val="22"/>
          <w:lang w:val="en-US"/>
        </w:rPr>
        <w:t>static String</w:t>
      </w:r>
      <w:r w:rsidR="00165CDE">
        <w:rPr>
          <w:rStyle w:val="CdigoHTML"/>
          <w:rFonts w:ascii="Arial" w:hAnsi="Arial" w:cs="Arial"/>
          <w:sz w:val="22"/>
          <w:szCs w:val="22"/>
          <w:lang w:val="en-US"/>
        </w:rPr>
        <w:t xml:space="preserve"> </w:t>
      </w:r>
      <w:proofErr w:type="gramStart"/>
      <w:r w:rsidRPr="00525B55">
        <w:rPr>
          <w:rStyle w:val="CdigoHTML"/>
          <w:rFonts w:ascii="Arial" w:hAnsi="Arial" w:cs="Arial"/>
          <w:sz w:val="22"/>
          <w:szCs w:val="22"/>
          <w:lang w:val="en-US"/>
        </w:rPr>
        <w:t>[</w:t>
      </w:r>
      <w:r w:rsidR="00165CDE">
        <w:rPr>
          <w:rStyle w:val="CdigoHTML"/>
          <w:rFonts w:ascii="Arial" w:hAnsi="Arial" w:cs="Arial"/>
          <w:sz w:val="22"/>
          <w:szCs w:val="22"/>
          <w:lang w:val="en-US"/>
        </w:rPr>
        <w:t xml:space="preserve"> </w:t>
      </w:r>
      <w:r w:rsidRPr="00525B55">
        <w:rPr>
          <w:rStyle w:val="CdigoHTML"/>
          <w:rFonts w:ascii="Arial" w:hAnsi="Arial" w:cs="Arial"/>
          <w:sz w:val="22"/>
          <w:szCs w:val="22"/>
          <w:lang w:val="en-US"/>
        </w:rPr>
        <w:t>]</w:t>
      </w:r>
      <w:proofErr w:type="gramEnd"/>
      <w:r w:rsidRPr="00525B55">
        <w:rPr>
          <w:rStyle w:val="CdigoHTML"/>
          <w:rFonts w:ascii="Arial" w:hAnsi="Arial" w:cs="Arial"/>
          <w:sz w:val="22"/>
          <w:szCs w:val="22"/>
          <w:lang w:val="en-US"/>
        </w:rPr>
        <w:t xml:space="preserve"> instructorPorAmbiente;</w:t>
      </w:r>
    </w:p>
    <w:p w14:paraId="6B39ADC1" w14:textId="77777777" w:rsidR="008B0154" w:rsidRPr="008B0154" w:rsidRDefault="008B0154" w:rsidP="008B0154">
      <w:pPr>
        <w:pStyle w:val="NormalWeb"/>
        <w:numPr>
          <w:ilvl w:val="0"/>
          <w:numId w:val="28"/>
        </w:numPr>
        <w:rPr>
          <w:rFonts w:ascii="Arial" w:hAnsi="Arial" w:cs="Arial"/>
          <w:sz w:val="22"/>
          <w:szCs w:val="22"/>
        </w:rPr>
      </w:pPr>
      <w:r w:rsidRPr="008B0154">
        <w:rPr>
          <w:rFonts w:ascii="Arial" w:hAnsi="Arial" w:cs="Arial"/>
          <w:sz w:val="22"/>
          <w:szCs w:val="22"/>
        </w:rPr>
        <w:t>Guarda a qué ambientes está asignado cada instructor desde el punto de vista del coordinador.</w:t>
      </w:r>
    </w:p>
    <w:p w14:paraId="1ECBAEFD" w14:textId="77777777" w:rsidR="008B0154" w:rsidRPr="008B0154" w:rsidRDefault="008B0154" w:rsidP="008B0154">
      <w:pPr>
        <w:pStyle w:val="Ttulo3"/>
        <w:rPr>
          <w:rFonts w:ascii="Arial" w:hAnsi="Arial" w:cs="Arial"/>
          <w:b w:val="0"/>
          <w:bCs w:val="0"/>
          <w:color w:val="FF0000"/>
        </w:rPr>
      </w:pPr>
      <w:r w:rsidRPr="008B0154">
        <w:rPr>
          <w:rFonts w:ascii="Arial" w:hAnsi="Arial" w:cs="Arial"/>
          <w:b w:val="0"/>
          <w:bCs w:val="0"/>
          <w:color w:val="FF0000"/>
        </w:rPr>
        <w:t xml:space="preserve">8. </w:t>
      </w:r>
      <w:r w:rsidRPr="008B0154">
        <w:rPr>
          <w:rStyle w:val="CdigoHTML"/>
          <w:rFonts w:ascii="Arial" w:eastAsiaTheme="majorEastAsia" w:hAnsi="Arial" w:cs="Arial"/>
          <w:b w:val="0"/>
          <w:bCs w:val="0"/>
          <w:color w:val="FF0000"/>
          <w:sz w:val="22"/>
          <w:szCs w:val="22"/>
        </w:rPr>
        <w:t>programasPorLinea</w:t>
      </w:r>
    </w:p>
    <w:p w14:paraId="0704ECB7" w14:textId="77777777" w:rsidR="008B0154" w:rsidRPr="008B0154" w:rsidRDefault="008B0154" w:rsidP="008B0154">
      <w:pPr>
        <w:pStyle w:val="HTMLconformatoprevio"/>
        <w:rPr>
          <w:rFonts w:ascii="Arial" w:hAnsi="Arial" w:cs="Arial"/>
          <w:sz w:val="22"/>
          <w:szCs w:val="22"/>
        </w:rPr>
      </w:pPr>
      <w:r w:rsidRPr="008B0154">
        <w:rPr>
          <w:rStyle w:val="CdigoHTML"/>
          <w:rFonts w:ascii="Arial" w:hAnsi="Arial" w:cs="Arial"/>
          <w:sz w:val="22"/>
          <w:szCs w:val="22"/>
        </w:rPr>
        <w:t xml:space="preserve">static </w:t>
      </w:r>
      <w:proofErr w:type="gramStart"/>
      <w:r w:rsidRPr="008B0154">
        <w:rPr>
          <w:rStyle w:val="CdigoHTML"/>
          <w:rFonts w:ascii="Arial" w:hAnsi="Arial" w:cs="Arial"/>
          <w:sz w:val="22"/>
          <w:szCs w:val="22"/>
        </w:rPr>
        <w:t>String[</w:t>
      </w:r>
      <w:proofErr w:type="gramEnd"/>
      <w:r w:rsidRPr="008B0154">
        <w:rPr>
          <w:rStyle w:val="CdigoHTML"/>
          <w:rFonts w:ascii="Arial" w:hAnsi="Arial" w:cs="Arial"/>
          <w:sz w:val="22"/>
          <w:szCs w:val="22"/>
        </w:rPr>
        <w:t>][] programasPorLinea;</w:t>
      </w:r>
    </w:p>
    <w:p w14:paraId="62F9E2EC" w14:textId="77777777" w:rsidR="008B0154" w:rsidRPr="008B0154" w:rsidRDefault="008B0154" w:rsidP="008B0154">
      <w:pPr>
        <w:pStyle w:val="NormalWeb"/>
        <w:numPr>
          <w:ilvl w:val="0"/>
          <w:numId w:val="29"/>
        </w:numPr>
        <w:rPr>
          <w:rFonts w:ascii="Arial" w:hAnsi="Arial" w:cs="Arial"/>
          <w:sz w:val="22"/>
          <w:szCs w:val="22"/>
        </w:rPr>
      </w:pPr>
      <w:r w:rsidRPr="008B0154">
        <w:rPr>
          <w:rFonts w:ascii="Arial" w:hAnsi="Arial" w:cs="Arial"/>
          <w:sz w:val="22"/>
          <w:szCs w:val="22"/>
        </w:rPr>
        <w:t>Es un array por ambiente donde cada ambiente puede tener varios programas.</w:t>
      </w:r>
    </w:p>
    <w:p w14:paraId="27836BA6" w14:textId="77777777" w:rsidR="008B0154" w:rsidRPr="008B0154" w:rsidRDefault="008B0154" w:rsidP="008B0154">
      <w:pPr>
        <w:pStyle w:val="Ttulo3"/>
        <w:rPr>
          <w:rFonts w:ascii="Arial" w:hAnsi="Arial" w:cs="Arial"/>
          <w:b w:val="0"/>
          <w:bCs w:val="0"/>
          <w:color w:val="FF0000"/>
        </w:rPr>
      </w:pPr>
      <w:r w:rsidRPr="008B0154">
        <w:rPr>
          <w:rFonts w:ascii="Arial" w:hAnsi="Arial" w:cs="Arial"/>
          <w:b w:val="0"/>
          <w:bCs w:val="0"/>
          <w:color w:val="FF0000"/>
        </w:rPr>
        <w:t xml:space="preserve">9. </w:t>
      </w:r>
      <w:r w:rsidRPr="008B0154">
        <w:rPr>
          <w:rStyle w:val="CdigoHTML"/>
          <w:rFonts w:ascii="Arial" w:eastAsiaTheme="majorEastAsia" w:hAnsi="Arial" w:cs="Arial"/>
          <w:b w:val="0"/>
          <w:bCs w:val="0"/>
          <w:color w:val="FF0000"/>
          <w:sz w:val="22"/>
          <w:szCs w:val="22"/>
        </w:rPr>
        <w:t>inventarios</w:t>
      </w:r>
    </w:p>
    <w:p w14:paraId="77C59911" w14:textId="77777777" w:rsidR="008B0154" w:rsidRPr="008B0154" w:rsidRDefault="008B0154" w:rsidP="008B0154">
      <w:pPr>
        <w:pStyle w:val="HTMLconformatoprevio"/>
        <w:rPr>
          <w:rFonts w:ascii="Arial" w:hAnsi="Arial" w:cs="Arial"/>
          <w:sz w:val="22"/>
          <w:szCs w:val="22"/>
        </w:rPr>
      </w:pPr>
      <w:r w:rsidRPr="008B0154">
        <w:rPr>
          <w:rStyle w:val="CdigoHTML"/>
          <w:rFonts w:ascii="Arial" w:hAnsi="Arial" w:cs="Arial"/>
          <w:sz w:val="22"/>
          <w:szCs w:val="22"/>
        </w:rPr>
        <w:t>static Inventario[] inventarios;</w:t>
      </w:r>
    </w:p>
    <w:p w14:paraId="728E123D" w14:textId="77777777" w:rsidR="008B0154" w:rsidRPr="008B0154" w:rsidRDefault="008B0154" w:rsidP="008B0154">
      <w:pPr>
        <w:pStyle w:val="NormalWeb"/>
        <w:numPr>
          <w:ilvl w:val="0"/>
          <w:numId w:val="30"/>
        </w:numPr>
        <w:rPr>
          <w:rFonts w:ascii="Arial" w:hAnsi="Arial" w:cs="Arial"/>
          <w:sz w:val="22"/>
          <w:szCs w:val="22"/>
        </w:rPr>
      </w:pPr>
      <w:r w:rsidRPr="008B0154">
        <w:rPr>
          <w:rFonts w:ascii="Arial" w:hAnsi="Arial" w:cs="Arial"/>
          <w:sz w:val="22"/>
          <w:szCs w:val="22"/>
        </w:rPr>
        <w:t xml:space="preserve">Almacena el objeto </w:t>
      </w:r>
      <w:r w:rsidRPr="008B0154">
        <w:rPr>
          <w:rStyle w:val="CdigoHTML"/>
          <w:rFonts w:ascii="Arial" w:hAnsi="Arial" w:cs="Arial"/>
          <w:sz w:val="22"/>
          <w:szCs w:val="22"/>
        </w:rPr>
        <w:t>Inventario</w:t>
      </w:r>
      <w:r w:rsidRPr="008B0154">
        <w:rPr>
          <w:rFonts w:ascii="Arial" w:hAnsi="Arial" w:cs="Arial"/>
          <w:sz w:val="22"/>
          <w:szCs w:val="22"/>
        </w:rPr>
        <w:t xml:space="preserve"> correspondiente a cada ambiente.</w:t>
      </w:r>
    </w:p>
    <w:p w14:paraId="4F5EB21C" w14:textId="77777777" w:rsidR="008B0154" w:rsidRPr="008B0154" w:rsidRDefault="008B0154" w:rsidP="008B0154">
      <w:pPr>
        <w:pStyle w:val="NormalWeb"/>
        <w:numPr>
          <w:ilvl w:val="0"/>
          <w:numId w:val="30"/>
        </w:numPr>
        <w:rPr>
          <w:rFonts w:ascii="Arial" w:hAnsi="Arial" w:cs="Arial"/>
          <w:color w:val="FF0000"/>
          <w:sz w:val="22"/>
          <w:szCs w:val="22"/>
        </w:rPr>
      </w:pPr>
      <w:r w:rsidRPr="008B0154">
        <w:rPr>
          <w:rFonts w:ascii="Arial" w:hAnsi="Arial" w:cs="Arial"/>
          <w:sz w:val="22"/>
          <w:szCs w:val="22"/>
        </w:rPr>
        <w:t>Se usa un array de objetos para relacionar directamente un ambiente con sus elementos físicos.</w:t>
      </w:r>
    </w:p>
    <w:p w14:paraId="7EE3B110" w14:textId="77777777" w:rsidR="008B0154" w:rsidRPr="008B0154" w:rsidRDefault="008B0154" w:rsidP="008B0154">
      <w:pPr>
        <w:pStyle w:val="Ttulo3"/>
        <w:rPr>
          <w:rFonts w:ascii="Arial" w:hAnsi="Arial" w:cs="Arial"/>
          <w:b w:val="0"/>
          <w:bCs w:val="0"/>
          <w:color w:val="FF0000"/>
        </w:rPr>
      </w:pPr>
      <w:r w:rsidRPr="008B0154">
        <w:rPr>
          <w:rFonts w:ascii="Arial" w:hAnsi="Arial" w:cs="Arial"/>
          <w:b w:val="0"/>
          <w:bCs w:val="0"/>
          <w:color w:val="FF0000"/>
        </w:rPr>
        <w:t xml:space="preserve">10. RNF16 - Instructores asignados </w:t>
      </w:r>
      <w:proofErr w:type="spellStart"/>
      <w:r w:rsidRPr="008B0154">
        <w:rPr>
          <w:rFonts w:ascii="Arial" w:hAnsi="Arial" w:cs="Arial"/>
          <w:b w:val="0"/>
          <w:bCs w:val="0"/>
          <w:color w:val="FF0000"/>
        </w:rPr>
        <w:t>globalmente</w:t>
      </w:r>
      <w:proofErr w:type="spellEnd"/>
    </w:p>
    <w:p w14:paraId="000CAB4D" w14:textId="77777777"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 xml:space="preserve">static </w:t>
      </w:r>
      <w:proofErr w:type="gramStart"/>
      <w:r w:rsidRPr="008B0154">
        <w:rPr>
          <w:rStyle w:val="CdigoHTML"/>
          <w:rFonts w:ascii="Arial" w:hAnsi="Arial" w:cs="Arial"/>
          <w:sz w:val="22"/>
          <w:szCs w:val="22"/>
          <w:lang w:val="en-US"/>
        </w:rPr>
        <w:t>String[</w:t>
      </w:r>
      <w:proofErr w:type="gramEnd"/>
      <w:r w:rsidRPr="008B0154">
        <w:rPr>
          <w:rStyle w:val="CdigoHTML"/>
          <w:rFonts w:ascii="Arial" w:hAnsi="Arial" w:cs="Arial"/>
          <w:sz w:val="22"/>
          <w:szCs w:val="22"/>
          <w:lang w:val="en-US"/>
        </w:rPr>
        <w:t>] instructoresAsignados = new String[50];</w:t>
      </w:r>
    </w:p>
    <w:p w14:paraId="01145F73" w14:textId="77777777"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 xml:space="preserve">static </w:t>
      </w:r>
      <w:proofErr w:type="gramStart"/>
      <w:r w:rsidRPr="008B0154">
        <w:rPr>
          <w:rStyle w:val="CdigoHTML"/>
          <w:rFonts w:ascii="Arial" w:hAnsi="Arial" w:cs="Arial"/>
          <w:sz w:val="22"/>
          <w:szCs w:val="22"/>
          <w:lang w:val="en-US"/>
        </w:rPr>
        <w:t>String[</w:t>
      </w:r>
      <w:proofErr w:type="gramEnd"/>
      <w:r w:rsidRPr="008B0154">
        <w:rPr>
          <w:rStyle w:val="CdigoHTML"/>
          <w:rFonts w:ascii="Arial" w:hAnsi="Arial" w:cs="Arial"/>
          <w:sz w:val="22"/>
          <w:szCs w:val="22"/>
          <w:lang w:val="en-US"/>
        </w:rPr>
        <w:t>] sedesInstructor = new String[50];</w:t>
      </w:r>
    </w:p>
    <w:p w14:paraId="059E7448" w14:textId="77777777"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 xml:space="preserve">static </w:t>
      </w:r>
      <w:proofErr w:type="gramStart"/>
      <w:r w:rsidRPr="008B0154">
        <w:rPr>
          <w:rStyle w:val="CdigoHTML"/>
          <w:rFonts w:ascii="Arial" w:hAnsi="Arial" w:cs="Arial"/>
          <w:sz w:val="22"/>
          <w:szCs w:val="22"/>
          <w:lang w:val="en-US"/>
        </w:rPr>
        <w:t>String[</w:t>
      </w:r>
      <w:proofErr w:type="gramEnd"/>
      <w:r w:rsidRPr="008B0154">
        <w:rPr>
          <w:rStyle w:val="CdigoHTML"/>
          <w:rFonts w:ascii="Arial" w:hAnsi="Arial" w:cs="Arial"/>
          <w:sz w:val="22"/>
          <w:szCs w:val="22"/>
          <w:lang w:val="en-US"/>
        </w:rPr>
        <w:t>] lineasInstructor = new String[50];</w:t>
      </w:r>
    </w:p>
    <w:p w14:paraId="2ADFA373" w14:textId="77777777" w:rsidR="008B0154" w:rsidRPr="008B0154" w:rsidRDefault="008B0154" w:rsidP="008B0154">
      <w:pPr>
        <w:pStyle w:val="HTMLconformatoprevio"/>
        <w:rPr>
          <w:rFonts w:ascii="Arial" w:hAnsi="Arial" w:cs="Arial"/>
          <w:sz w:val="22"/>
          <w:szCs w:val="22"/>
          <w:lang w:val="en-US"/>
        </w:rPr>
      </w:pPr>
      <w:r w:rsidRPr="008B0154">
        <w:rPr>
          <w:rStyle w:val="CdigoHTML"/>
          <w:rFonts w:ascii="Arial" w:hAnsi="Arial" w:cs="Arial"/>
          <w:sz w:val="22"/>
          <w:szCs w:val="22"/>
          <w:lang w:val="en-US"/>
        </w:rPr>
        <w:t xml:space="preserve">static </w:t>
      </w:r>
      <w:proofErr w:type="gramStart"/>
      <w:r w:rsidRPr="008B0154">
        <w:rPr>
          <w:rStyle w:val="CdigoHTML"/>
          <w:rFonts w:ascii="Arial" w:hAnsi="Arial" w:cs="Arial"/>
          <w:sz w:val="22"/>
          <w:szCs w:val="22"/>
          <w:lang w:val="en-US"/>
        </w:rPr>
        <w:t>String[</w:t>
      </w:r>
      <w:proofErr w:type="gramEnd"/>
      <w:r w:rsidRPr="008B0154">
        <w:rPr>
          <w:rStyle w:val="CdigoHTML"/>
          <w:rFonts w:ascii="Arial" w:hAnsi="Arial" w:cs="Arial"/>
          <w:sz w:val="22"/>
          <w:szCs w:val="22"/>
          <w:lang w:val="en-US"/>
        </w:rPr>
        <w:t>] programasInstructor = new String[50];</w:t>
      </w:r>
    </w:p>
    <w:p w14:paraId="608E3EE4"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 xml:space="preserve">Este conjunto de arrays </w:t>
      </w:r>
      <w:r w:rsidRPr="008B0154">
        <w:rPr>
          <w:rStyle w:val="Textoennegrita"/>
          <w:rFonts w:ascii="Arial" w:hAnsi="Arial" w:cs="Arial"/>
          <w:sz w:val="22"/>
          <w:szCs w:val="22"/>
        </w:rPr>
        <w:t>representa una tabla</w:t>
      </w:r>
      <w:r w:rsidRPr="008B0154">
        <w:rPr>
          <w:rFonts w:ascii="Arial" w:hAnsi="Arial" w:cs="Arial"/>
          <w:sz w:val="22"/>
          <w:szCs w:val="22"/>
        </w:rPr>
        <w:t xml:space="preserve"> de instructores:</w:t>
      </w:r>
    </w:p>
    <w:p w14:paraId="4C0F88C2" w14:textId="77777777" w:rsidR="008B0154" w:rsidRPr="008B0154" w:rsidRDefault="008B0154" w:rsidP="008B0154">
      <w:pPr>
        <w:pStyle w:val="NormalWeb"/>
        <w:numPr>
          <w:ilvl w:val="0"/>
          <w:numId w:val="31"/>
        </w:numPr>
        <w:rPr>
          <w:rFonts w:ascii="Arial" w:hAnsi="Arial" w:cs="Arial"/>
          <w:sz w:val="22"/>
          <w:szCs w:val="22"/>
        </w:rPr>
      </w:pPr>
      <w:r w:rsidRPr="008B0154">
        <w:rPr>
          <w:rFonts w:ascii="Arial" w:hAnsi="Arial" w:cs="Arial"/>
          <w:sz w:val="22"/>
          <w:szCs w:val="22"/>
        </w:rPr>
        <w:t xml:space="preserve">En la posición </w:t>
      </w:r>
      <w:r w:rsidRPr="008B0154">
        <w:rPr>
          <w:rStyle w:val="CdigoHTML"/>
          <w:rFonts w:ascii="Arial" w:hAnsi="Arial" w:cs="Arial"/>
          <w:sz w:val="22"/>
          <w:szCs w:val="22"/>
        </w:rPr>
        <w:t>i</w:t>
      </w:r>
      <w:r w:rsidRPr="008B0154">
        <w:rPr>
          <w:rFonts w:ascii="Arial" w:hAnsi="Arial" w:cs="Arial"/>
          <w:sz w:val="22"/>
          <w:szCs w:val="22"/>
        </w:rPr>
        <w:t>, se guarda toda la información del instructor #i.</w:t>
      </w:r>
    </w:p>
    <w:p w14:paraId="0AFE470F" w14:textId="77777777" w:rsidR="008B0154" w:rsidRPr="008B0154" w:rsidRDefault="008B0154" w:rsidP="008B0154">
      <w:pPr>
        <w:pStyle w:val="Ttulo3"/>
        <w:rPr>
          <w:rFonts w:ascii="Arial" w:hAnsi="Arial" w:cs="Arial"/>
          <w:b w:val="0"/>
          <w:bCs w:val="0"/>
          <w:color w:val="FF0000"/>
          <w:lang w:val="es-CO"/>
        </w:rPr>
      </w:pPr>
      <w:r w:rsidRPr="008B0154">
        <w:rPr>
          <w:rFonts w:ascii="Arial" w:hAnsi="Arial" w:cs="Arial"/>
          <w:b w:val="0"/>
          <w:bCs w:val="0"/>
          <w:color w:val="FF0000"/>
          <w:lang w:val="es-CO"/>
        </w:rPr>
        <w:t>11. RNF17 y RNF18 - Horario de instructor y aprendiz</w:t>
      </w:r>
    </w:p>
    <w:p w14:paraId="57F8AFFD" w14:textId="77777777"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static String[] horarioInstructor = new String[50];</w:t>
      </w:r>
    </w:p>
    <w:p w14:paraId="7A8456D2" w14:textId="77777777" w:rsidR="008B0154" w:rsidRPr="008B0154" w:rsidRDefault="008B0154" w:rsidP="008B0154">
      <w:pPr>
        <w:pStyle w:val="HTMLconformatoprevio"/>
        <w:rPr>
          <w:rStyle w:val="CdigoHTML"/>
          <w:rFonts w:ascii="Arial" w:hAnsi="Arial" w:cs="Arial"/>
          <w:sz w:val="22"/>
          <w:szCs w:val="22"/>
          <w:lang w:val="en-US"/>
        </w:rPr>
      </w:pPr>
      <w:r w:rsidRPr="008B0154">
        <w:rPr>
          <w:rStyle w:val="CdigoHTML"/>
          <w:rFonts w:ascii="Arial" w:hAnsi="Arial" w:cs="Arial"/>
          <w:sz w:val="22"/>
          <w:szCs w:val="22"/>
          <w:lang w:val="en-US"/>
        </w:rPr>
        <w:t>static String[] lineaAprendiz = new String[100];</w:t>
      </w:r>
    </w:p>
    <w:p w14:paraId="4203B54B" w14:textId="77777777" w:rsidR="008B0154" w:rsidRPr="008B0154" w:rsidRDefault="008B0154" w:rsidP="008B0154">
      <w:pPr>
        <w:pStyle w:val="HTMLconformatoprevio"/>
        <w:rPr>
          <w:rFonts w:ascii="Arial" w:hAnsi="Arial" w:cs="Arial"/>
          <w:sz w:val="22"/>
          <w:szCs w:val="22"/>
          <w:lang w:val="en-US"/>
        </w:rPr>
      </w:pPr>
      <w:r w:rsidRPr="008B0154">
        <w:rPr>
          <w:rStyle w:val="CdigoHTML"/>
          <w:rFonts w:ascii="Arial" w:hAnsi="Arial" w:cs="Arial"/>
          <w:sz w:val="22"/>
          <w:szCs w:val="22"/>
          <w:lang w:val="en-US"/>
        </w:rPr>
        <w:t>static String[] programaAprendiz = new String[100];</w:t>
      </w:r>
    </w:p>
    <w:p w14:paraId="234ED397" w14:textId="77777777" w:rsidR="008B0154" w:rsidRPr="008B0154" w:rsidRDefault="008B0154" w:rsidP="008B0154">
      <w:pPr>
        <w:pStyle w:val="NormalWeb"/>
        <w:numPr>
          <w:ilvl w:val="0"/>
          <w:numId w:val="32"/>
        </w:numPr>
        <w:rPr>
          <w:rFonts w:ascii="Arial" w:hAnsi="Arial" w:cs="Arial"/>
          <w:sz w:val="22"/>
          <w:szCs w:val="22"/>
        </w:rPr>
      </w:pPr>
      <w:r w:rsidRPr="008B0154">
        <w:rPr>
          <w:rFonts w:ascii="Arial" w:hAnsi="Arial" w:cs="Arial"/>
          <w:sz w:val="22"/>
          <w:szCs w:val="22"/>
        </w:rPr>
        <w:t>Representan el horario y asignación de hasta 50 instructores y 100 aprendices.</w:t>
      </w:r>
    </w:p>
    <w:p w14:paraId="22181D6D" w14:textId="77777777" w:rsidR="008B0154" w:rsidRPr="008B0154" w:rsidRDefault="008B0154" w:rsidP="008B0154">
      <w:pPr>
        <w:pStyle w:val="NormalWeb"/>
        <w:numPr>
          <w:ilvl w:val="0"/>
          <w:numId w:val="32"/>
        </w:numPr>
        <w:rPr>
          <w:rFonts w:ascii="Arial" w:hAnsi="Arial" w:cs="Arial"/>
          <w:sz w:val="22"/>
          <w:szCs w:val="22"/>
        </w:rPr>
      </w:pPr>
      <w:r w:rsidRPr="008B0154">
        <w:rPr>
          <w:rFonts w:ascii="Arial" w:hAnsi="Arial" w:cs="Arial"/>
          <w:sz w:val="22"/>
          <w:szCs w:val="22"/>
        </w:rPr>
        <w:t>También funcionan como tabla, en la que cada posición representa un aprendiz.</w:t>
      </w:r>
    </w:p>
    <w:p w14:paraId="122DA2B6" w14:textId="77777777" w:rsidR="008B0154" w:rsidRPr="008B0154" w:rsidRDefault="008B0154" w:rsidP="008B0154">
      <w:pPr>
        <w:pStyle w:val="Ttulo3"/>
        <w:rPr>
          <w:rFonts w:ascii="Arial" w:hAnsi="Arial" w:cs="Arial"/>
          <w:b w:val="0"/>
          <w:bCs w:val="0"/>
          <w:color w:val="FF0000"/>
          <w:lang w:val="es-CO"/>
        </w:rPr>
      </w:pPr>
      <w:r w:rsidRPr="008B0154">
        <w:rPr>
          <w:rFonts w:ascii="Arial" w:hAnsi="Arial" w:cs="Arial"/>
          <w:b w:val="0"/>
          <w:bCs w:val="0"/>
          <w:color w:val="FF0000"/>
          <w:lang w:val="es-CO"/>
        </w:rPr>
        <w:t>12. RF20, RF21 - Ambientes</w:t>
      </w:r>
    </w:p>
    <w:p w14:paraId="7BC7D7DC" w14:textId="0071417F" w:rsidR="008B0154" w:rsidRPr="008B0154" w:rsidRDefault="008B0154" w:rsidP="008B0154">
      <w:pPr>
        <w:pStyle w:val="HTMLconformatoprevio"/>
        <w:rPr>
          <w:rFonts w:ascii="Arial" w:hAnsi="Arial" w:cs="Arial"/>
          <w:sz w:val="22"/>
          <w:szCs w:val="22"/>
        </w:rPr>
      </w:pPr>
      <w:r w:rsidRPr="008B0154">
        <w:rPr>
          <w:rStyle w:val="CdigoHTML"/>
          <w:rFonts w:ascii="Arial" w:hAnsi="Arial" w:cs="Arial"/>
          <w:sz w:val="22"/>
          <w:szCs w:val="22"/>
        </w:rPr>
        <w:t>static Ambiente</w:t>
      </w:r>
      <w:r w:rsidR="00165CDE">
        <w:rPr>
          <w:rStyle w:val="CdigoHTML"/>
          <w:rFonts w:ascii="Arial" w:hAnsi="Arial" w:cs="Arial"/>
          <w:sz w:val="22"/>
          <w:szCs w:val="22"/>
        </w:rPr>
        <w:t xml:space="preserve"> </w:t>
      </w:r>
      <w:proofErr w:type="gramStart"/>
      <w:r w:rsidRPr="008B0154">
        <w:rPr>
          <w:rStyle w:val="CdigoHTML"/>
          <w:rFonts w:ascii="Arial" w:hAnsi="Arial" w:cs="Arial"/>
          <w:sz w:val="22"/>
          <w:szCs w:val="22"/>
        </w:rPr>
        <w:t>[</w:t>
      </w:r>
      <w:r w:rsidR="00165CDE">
        <w:rPr>
          <w:rStyle w:val="CdigoHTML"/>
          <w:rFonts w:ascii="Arial" w:hAnsi="Arial" w:cs="Arial"/>
          <w:sz w:val="22"/>
          <w:szCs w:val="22"/>
        </w:rPr>
        <w:t xml:space="preserve"> </w:t>
      </w:r>
      <w:r w:rsidRPr="008B0154">
        <w:rPr>
          <w:rStyle w:val="CdigoHTML"/>
          <w:rFonts w:ascii="Arial" w:hAnsi="Arial" w:cs="Arial"/>
          <w:sz w:val="22"/>
          <w:szCs w:val="22"/>
        </w:rPr>
        <w:t>]</w:t>
      </w:r>
      <w:proofErr w:type="gramEnd"/>
      <w:r w:rsidRPr="008B0154">
        <w:rPr>
          <w:rStyle w:val="CdigoHTML"/>
          <w:rFonts w:ascii="Arial" w:hAnsi="Arial" w:cs="Arial"/>
          <w:sz w:val="22"/>
          <w:szCs w:val="22"/>
        </w:rPr>
        <w:t xml:space="preserve"> ambientes = new Ambiente[50];</w:t>
      </w:r>
    </w:p>
    <w:p w14:paraId="3CB11885" w14:textId="77777777" w:rsidR="008B0154" w:rsidRPr="008B0154" w:rsidRDefault="008B0154" w:rsidP="008B0154">
      <w:pPr>
        <w:pStyle w:val="NormalWeb"/>
        <w:numPr>
          <w:ilvl w:val="0"/>
          <w:numId w:val="33"/>
        </w:numPr>
        <w:rPr>
          <w:rFonts w:ascii="Arial" w:hAnsi="Arial" w:cs="Arial"/>
          <w:sz w:val="22"/>
          <w:szCs w:val="22"/>
        </w:rPr>
      </w:pPr>
      <w:r w:rsidRPr="008B0154">
        <w:rPr>
          <w:rFonts w:ascii="Arial" w:hAnsi="Arial" w:cs="Arial"/>
          <w:sz w:val="22"/>
          <w:szCs w:val="22"/>
        </w:rPr>
        <w:t xml:space="preserve">Permite guardar objetos de tipo </w:t>
      </w:r>
      <w:r w:rsidRPr="008B0154">
        <w:rPr>
          <w:rStyle w:val="CdigoHTML"/>
          <w:rFonts w:ascii="Arial" w:hAnsi="Arial" w:cs="Arial"/>
          <w:sz w:val="22"/>
          <w:szCs w:val="22"/>
        </w:rPr>
        <w:t>Ambiente</w:t>
      </w:r>
      <w:r w:rsidRPr="008B0154">
        <w:rPr>
          <w:rFonts w:ascii="Arial" w:hAnsi="Arial" w:cs="Arial"/>
          <w:sz w:val="22"/>
          <w:szCs w:val="22"/>
        </w:rPr>
        <w:t>, uno por cada espacio físico.</w:t>
      </w:r>
    </w:p>
    <w:p w14:paraId="71067B0F" w14:textId="61069FD7" w:rsidR="008B0154" w:rsidRPr="00525B55" w:rsidRDefault="008B0154" w:rsidP="008B0154">
      <w:pPr>
        <w:rPr>
          <w:rFonts w:ascii="Arial" w:hAnsi="Arial" w:cs="Arial"/>
          <w:lang w:val="es-CO"/>
        </w:rPr>
      </w:pPr>
    </w:p>
    <w:p w14:paraId="20ABD900" w14:textId="77777777" w:rsidR="008B0154" w:rsidRPr="008B0154" w:rsidRDefault="008B0154" w:rsidP="008B0154">
      <w:pPr>
        <w:pStyle w:val="Ttulo2"/>
        <w:rPr>
          <w:rFonts w:ascii="Arial" w:hAnsi="Arial" w:cs="Arial"/>
          <w:b w:val="0"/>
          <w:bCs w:val="0"/>
          <w:color w:val="FF0000"/>
          <w:sz w:val="22"/>
          <w:szCs w:val="22"/>
          <w:lang w:val="es-CO"/>
        </w:rPr>
      </w:pPr>
      <w:r w:rsidRPr="008B0154">
        <w:rPr>
          <w:rFonts w:ascii="Arial" w:hAnsi="Arial" w:cs="Arial"/>
          <w:b w:val="0"/>
          <w:bCs w:val="0"/>
          <w:color w:val="FF0000"/>
          <w:sz w:val="22"/>
          <w:szCs w:val="22"/>
          <w:lang w:val="es-CO"/>
        </w:rPr>
        <w:t>CONCLUSIÓN:</w:t>
      </w:r>
    </w:p>
    <w:p w14:paraId="7BB093DD" w14:textId="77777777" w:rsidR="008B0154" w:rsidRPr="008B0154" w:rsidRDefault="008B0154" w:rsidP="008B0154">
      <w:pPr>
        <w:pStyle w:val="NormalWeb"/>
        <w:rPr>
          <w:rFonts w:ascii="Arial" w:hAnsi="Arial" w:cs="Arial"/>
          <w:sz w:val="22"/>
          <w:szCs w:val="22"/>
        </w:rPr>
      </w:pPr>
      <w:r w:rsidRPr="008B0154">
        <w:rPr>
          <w:rFonts w:ascii="Arial" w:hAnsi="Arial" w:cs="Arial"/>
          <w:sz w:val="22"/>
          <w:szCs w:val="22"/>
        </w:rPr>
        <w:t xml:space="preserve">Se utilizan </w:t>
      </w:r>
      <w:r w:rsidRPr="008B0154">
        <w:rPr>
          <w:rStyle w:val="Textoennegrita"/>
          <w:rFonts w:ascii="Arial" w:hAnsi="Arial" w:cs="Arial"/>
          <w:sz w:val="22"/>
          <w:szCs w:val="22"/>
        </w:rPr>
        <w:t>arrays</w:t>
      </w:r>
      <w:r w:rsidRPr="008B0154">
        <w:rPr>
          <w:rFonts w:ascii="Arial" w:hAnsi="Arial" w:cs="Arial"/>
          <w:sz w:val="22"/>
          <w:szCs w:val="22"/>
        </w:rPr>
        <w:t xml:space="preserve"> para almacenar grupos de datos similares. Los beneficios son:</w:t>
      </w:r>
    </w:p>
    <w:p w14:paraId="40256E56" w14:textId="77777777" w:rsidR="008B0154" w:rsidRPr="008B0154" w:rsidRDefault="008B0154" w:rsidP="008B0154">
      <w:pPr>
        <w:pStyle w:val="NormalWeb"/>
        <w:numPr>
          <w:ilvl w:val="0"/>
          <w:numId w:val="34"/>
        </w:numPr>
        <w:rPr>
          <w:rFonts w:ascii="Arial" w:hAnsi="Arial" w:cs="Arial"/>
          <w:sz w:val="22"/>
          <w:szCs w:val="22"/>
        </w:rPr>
      </w:pPr>
      <w:r w:rsidRPr="008B0154">
        <w:rPr>
          <w:rStyle w:val="Textoennegrita"/>
          <w:rFonts w:ascii="Arial" w:hAnsi="Arial" w:cs="Arial"/>
          <w:sz w:val="22"/>
          <w:szCs w:val="22"/>
        </w:rPr>
        <w:t>Organización estructurada:</w:t>
      </w:r>
      <w:r w:rsidRPr="008B0154">
        <w:rPr>
          <w:rFonts w:ascii="Arial" w:hAnsi="Arial" w:cs="Arial"/>
          <w:sz w:val="22"/>
          <w:szCs w:val="22"/>
        </w:rPr>
        <w:t xml:space="preserve"> se puede acceder por índice.</w:t>
      </w:r>
    </w:p>
    <w:p w14:paraId="7706A631" w14:textId="77777777" w:rsidR="008B0154" w:rsidRPr="008B0154" w:rsidRDefault="008B0154" w:rsidP="008B0154">
      <w:pPr>
        <w:pStyle w:val="NormalWeb"/>
        <w:numPr>
          <w:ilvl w:val="0"/>
          <w:numId w:val="34"/>
        </w:numPr>
        <w:rPr>
          <w:rFonts w:ascii="Arial" w:hAnsi="Arial" w:cs="Arial"/>
          <w:sz w:val="22"/>
          <w:szCs w:val="22"/>
        </w:rPr>
      </w:pPr>
      <w:r w:rsidRPr="008B0154">
        <w:rPr>
          <w:rStyle w:val="Textoennegrita"/>
          <w:rFonts w:ascii="Arial" w:hAnsi="Arial" w:cs="Arial"/>
          <w:sz w:val="22"/>
          <w:szCs w:val="22"/>
        </w:rPr>
        <w:t>Facilidad para recorrer:</w:t>
      </w:r>
      <w:r w:rsidRPr="008B0154">
        <w:rPr>
          <w:rFonts w:ascii="Arial" w:hAnsi="Arial" w:cs="Arial"/>
          <w:sz w:val="22"/>
          <w:szCs w:val="22"/>
        </w:rPr>
        <w:t xml:space="preserve"> con ciclos </w:t>
      </w:r>
      <w:proofErr w:type="spellStart"/>
      <w:r w:rsidRPr="008B0154">
        <w:rPr>
          <w:rStyle w:val="CdigoHTML"/>
          <w:rFonts w:ascii="Arial" w:hAnsi="Arial" w:cs="Arial"/>
          <w:sz w:val="22"/>
          <w:szCs w:val="22"/>
        </w:rPr>
        <w:t>for</w:t>
      </w:r>
      <w:proofErr w:type="spellEnd"/>
      <w:r w:rsidRPr="008B0154">
        <w:rPr>
          <w:rFonts w:ascii="Arial" w:hAnsi="Arial" w:cs="Arial"/>
          <w:sz w:val="22"/>
          <w:szCs w:val="22"/>
        </w:rPr>
        <w:t>.</w:t>
      </w:r>
    </w:p>
    <w:p w14:paraId="5522948B" w14:textId="77777777" w:rsidR="008B0154" w:rsidRPr="008B0154" w:rsidRDefault="008B0154" w:rsidP="008B0154">
      <w:pPr>
        <w:pStyle w:val="NormalWeb"/>
        <w:numPr>
          <w:ilvl w:val="0"/>
          <w:numId w:val="34"/>
        </w:numPr>
        <w:rPr>
          <w:rFonts w:ascii="Arial" w:hAnsi="Arial" w:cs="Arial"/>
          <w:sz w:val="22"/>
          <w:szCs w:val="22"/>
        </w:rPr>
      </w:pPr>
      <w:r w:rsidRPr="008B0154">
        <w:rPr>
          <w:rStyle w:val="Textoennegrita"/>
          <w:rFonts w:ascii="Arial" w:hAnsi="Arial" w:cs="Arial"/>
          <w:sz w:val="22"/>
          <w:szCs w:val="22"/>
        </w:rPr>
        <w:t>Relación entre datos:</w:t>
      </w:r>
      <w:r w:rsidRPr="008B0154">
        <w:rPr>
          <w:rFonts w:ascii="Arial" w:hAnsi="Arial" w:cs="Arial"/>
          <w:sz w:val="22"/>
          <w:szCs w:val="22"/>
        </w:rPr>
        <w:t xml:space="preserve"> se puede relacionar una línea con su ambiente, su instructor y su horario en la misma posición.</w:t>
      </w:r>
    </w:p>
    <w:p w14:paraId="2AA98452" w14:textId="77777777" w:rsidR="008B0154" w:rsidRPr="008B0154" w:rsidRDefault="008B0154" w:rsidP="008B0154">
      <w:pPr>
        <w:pStyle w:val="NormalWeb"/>
        <w:numPr>
          <w:ilvl w:val="0"/>
          <w:numId w:val="34"/>
        </w:numPr>
        <w:rPr>
          <w:rFonts w:ascii="Arial" w:hAnsi="Arial" w:cs="Arial"/>
          <w:sz w:val="22"/>
          <w:szCs w:val="22"/>
        </w:rPr>
      </w:pPr>
      <w:r w:rsidRPr="008B0154">
        <w:rPr>
          <w:rStyle w:val="Textoennegrita"/>
          <w:rFonts w:ascii="Arial" w:hAnsi="Arial" w:cs="Arial"/>
          <w:sz w:val="22"/>
          <w:szCs w:val="22"/>
        </w:rPr>
        <w:t>Rendimiento:</w:t>
      </w:r>
      <w:r w:rsidRPr="008B0154">
        <w:rPr>
          <w:rFonts w:ascii="Arial" w:hAnsi="Arial" w:cs="Arial"/>
          <w:sz w:val="22"/>
          <w:szCs w:val="22"/>
        </w:rPr>
        <w:t xml:space="preserve"> son estructuras rápidas de leer y escribir.</w:t>
      </w:r>
    </w:p>
    <w:p w14:paraId="124EF8C9" w14:textId="7AAAFE9C" w:rsidR="008B0154" w:rsidRDefault="008B0154">
      <w:pPr>
        <w:rPr>
          <w:rFonts w:ascii="Arial" w:hAnsi="Arial" w:cs="Arial"/>
          <w:lang w:val="es-CO"/>
        </w:rPr>
      </w:pPr>
    </w:p>
    <w:p w14:paraId="0CF6A917" w14:textId="6DC17D57" w:rsidR="008B0154" w:rsidRDefault="008B0154">
      <w:pPr>
        <w:rPr>
          <w:rFonts w:ascii="Arial" w:hAnsi="Arial" w:cs="Arial"/>
          <w:lang w:val="es-CO"/>
        </w:rPr>
      </w:pPr>
    </w:p>
    <w:p w14:paraId="32F27655" w14:textId="1AB25AF2" w:rsidR="008B0154" w:rsidRDefault="008B0154">
      <w:pPr>
        <w:rPr>
          <w:rFonts w:ascii="Arial" w:hAnsi="Arial" w:cs="Arial"/>
          <w:lang w:val="es-CO"/>
        </w:rPr>
      </w:pPr>
    </w:p>
    <w:p w14:paraId="4757B501" w14:textId="0AC7BEF5" w:rsidR="008B0154" w:rsidRDefault="008B0154">
      <w:pPr>
        <w:rPr>
          <w:rFonts w:ascii="Arial" w:hAnsi="Arial" w:cs="Arial"/>
          <w:lang w:val="es-CO"/>
        </w:rPr>
      </w:pPr>
    </w:p>
    <w:p w14:paraId="2BF57D72" w14:textId="03DA39FC" w:rsidR="008B0154" w:rsidRDefault="008B0154">
      <w:pPr>
        <w:rPr>
          <w:rFonts w:ascii="Arial" w:hAnsi="Arial" w:cs="Arial"/>
          <w:lang w:val="es-CO"/>
        </w:rPr>
      </w:pPr>
    </w:p>
    <w:p w14:paraId="65EF3B88" w14:textId="77777777" w:rsidR="008B0154" w:rsidRDefault="008B0154">
      <w:pPr>
        <w:rPr>
          <w:rFonts w:ascii="Arial" w:hAnsi="Arial" w:cs="Arial"/>
          <w:lang w:val="es-CO"/>
        </w:rPr>
      </w:pPr>
    </w:p>
    <w:p w14:paraId="532AD4E6" w14:textId="77777777" w:rsidR="0038721C" w:rsidRPr="003E153B" w:rsidRDefault="0038721C">
      <w:pPr>
        <w:rPr>
          <w:rFonts w:ascii="Arial" w:hAnsi="Arial" w:cs="Arial"/>
          <w:lang w:val="es-CO"/>
        </w:rPr>
      </w:pPr>
    </w:p>
    <w:p w14:paraId="6E067F22" w14:textId="77777777" w:rsidR="004D63BA" w:rsidRPr="0038721C" w:rsidRDefault="00AF524F" w:rsidP="002F1A64">
      <w:pPr>
        <w:pStyle w:val="Ttulo4"/>
        <w:rPr>
          <w:rFonts w:ascii="Segoe UI Emoji" w:hAnsi="Segoe UI Emoji" w:cs="Segoe UI Emoji"/>
          <w:i w:val="0"/>
          <w:iCs w:val="0"/>
          <w:lang w:val="es-CO"/>
        </w:rPr>
      </w:pPr>
      <w:r w:rsidRPr="004D63BA">
        <w:rPr>
          <w:rFonts w:ascii="Arial" w:hAnsi="Arial" w:cs="Arial"/>
          <w:color w:val="FF0000"/>
          <w:lang w:val="es-CO"/>
        </w:rPr>
        <w:t xml:space="preserve">• Clase </w:t>
      </w:r>
      <w:r w:rsidRPr="004D63BA">
        <w:rPr>
          <w:rFonts w:ascii="Arial" w:hAnsi="Arial" w:cs="Arial"/>
          <w:i w:val="0"/>
          <w:iCs w:val="0"/>
          <w:color w:val="FF0000"/>
          <w:lang w:val="es-CO"/>
        </w:rPr>
        <w:t>Instructor</w:t>
      </w:r>
      <w:r w:rsidRPr="004D63BA">
        <w:rPr>
          <w:rFonts w:ascii="Arial" w:hAnsi="Arial" w:cs="Arial"/>
          <w:color w:val="FF0000"/>
          <w:lang w:val="es-CO"/>
        </w:rPr>
        <w:t xml:space="preserve">: </w:t>
      </w:r>
    </w:p>
    <w:p w14:paraId="6DD99927" w14:textId="476AFA05" w:rsidR="002F1A64" w:rsidRPr="004D63BA" w:rsidRDefault="002F1A64" w:rsidP="002F1A64">
      <w:pPr>
        <w:pStyle w:val="Ttulo4"/>
        <w:rPr>
          <w:rFonts w:ascii="Arial" w:hAnsi="Arial" w:cs="Arial"/>
          <w:b w:val="0"/>
          <w:bCs w:val="0"/>
          <w:color w:val="FF0000"/>
          <w:lang w:val="es-CO"/>
        </w:rPr>
      </w:pPr>
      <w:r w:rsidRPr="004D63BA">
        <w:rPr>
          <w:rFonts w:ascii="Arial" w:hAnsi="Arial" w:cs="Arial"/>
          <w:b w:val="0"/>
          <w:bCs w:val="0"/>
          <w:color w:val="FF0000"/>
          <w:lang w:val="es-CO"/>
        </w:rPr>
        <w:t xml:space="preserve"> ¿Qué </w:t>
      </w:r>
      <w:r w:rsidRPr="004D63BA">
        <w:rPr>
          <w:rFonts w:ascii="Arial" w:hAnsi="Arial" w:cs="Arial"/>
          <w:b w:val="0"/>
          <w:bCs w:val="0"/>
          <w:i w:val="0"/>
          <w:iCs w:val="0"/>
          <w:color w:val="FF0000"/>
          <w:lang w:val="es-CO"/>
        </w:rPr>
        <w:t>representa</w:t>
      </w:r>
      <w:r w:rsidRPr="004D63BA">
        <w:rPr>
          <w:rFonts w:ascii="Arial" w:hAnsi="Arial" w:cs="Arial"/>
          <w:b w:val="0"/>
          <w:bCs w:val="0"/>
          <w:color w:val="FF0000"/>
          <w:lang w:val="es-CO"/>
        </w:rPr>
        <w:t>?</w:t>
      </w:r>
    </w:p>
    <w:p w14:paraId="4FD571DE" w14:textId="77777777" w:rsidR="002F1A64" w:rsidRPr="003E153B" w:rsidRDefault="002F1A64" w:rsidP="002F1A64">
      <w:pPr>
        <w:pStyle w:val="NormalWeb"/>
        <w:rPr>
          <w:rFonts w:ascii="Arial" w:hAnsi="Arial" w:cs="Arial"/>
          <w:sz w:val="22"/>
          <w:szCs w:val="22"/>
        </w:rPr>
      </w:pPr>
      <w:r w:rsidRPr="003E153B">
        <w:rPr>
          <w:rFonts w:ascii="Arial" w:hAnsi="Arial" w:cs="Arial"/>
          <w:sz w:val="22"/>
          <w:szCs w:val="22"/>
        </w:rPr>
        <w:t xml:space="preserve">La clase </w:t>
      </w:r>
      <w:r w:rsidRPr="003E153B">
        <w:rPr>
          <w:rStyle w:val="CdigoHTML"/>
          <w:rFonts w:ascii="Arial" w:hAnsi="Arial" w:cs="Arial"/>
          <w:sz w:val="22"/>
          <w:szCs w:val="22"/>
        </w:rPr>
        <w:t>Instructor</w:t>
      </w:r>
      <w:r w:rsidRPr="003E153B">
        <w:rPr>
          <w:rFonts w:ascii="Arial" w:hAnsi="Arial" w:cs="Arial"/>
          <w:sz w:val="22"/>
          <w:szCs w:val="22"/>
        </w:rPr>
        <w:t xml:space="preserve"> representa a una persona que </w:t>
      </w:r>
      <w:r w:rsidRPr="003E153B">
        <w:rPr>
          <w:rStyle w:val="Textoennegrita"/>
          <w:rFonts w:ascii="Arial" w:hAnsi="Arial" w:cs="Arial"/>
          <w:sz w:val="22"/>
          <w:szCs w:val="22"/>
        </w:rPr>
        <w:t>imparte formación o capacita a los aprendices</w:t>
      </w:r>
      <w:r w:rsidRPr="003E153B">
        <w:rPr>
          <w:rFonts w:ascii="Arial" w:hAnsi="Arial" w:cs="Arial"/>
          <w:sz w:val="22"/>
          <w:szCs w:val="22"/>
        </w:rPr>
        <w:t xml:space="preserve"> en una línea específica de formación del centro educativo (como el SENA).</w:t>
      </w:r>
    </w:p>
    <w:p w14:paraId="4A7E1F80" w14:textId="7C90EA85" w:rsidR="002F1A64" w:rsidRPr="00525B55" w:rsidRDefault="002F1A64" w:rsidP="002F1A64">
      <w:pPr>
        <w:rPr>
          <w:rFonts w:ascii="Arial" w:hAnsi="Arial" w:cs="Arial"/>
          <w:lang w:val="es-CO"/>
        </w:rPr>
      </w:pPr>
    </w:p>
    <w:p w14:paraId="638B40C6" w14:textId="3806864F" w:rsidR="002F1A64" w:rsidRPr="0038721C" w:rsidRDefault="002F1A64" w:rsidP="002F1A64">
      <w:pPr>
        <w:pStyle w:val="Ttulo4"/>
        <w:rPr>
          <w:rFonts w:ascii="Arial" w:hAnsi="Arial" w:cs="Arial"/>
          <w:b w:val="0"/>
          <w:bCs w:val="0"/>
          <w:i w:val="0"/>
          <w:iCs w:val="0"/>
          <w:color w:val="FF0000"/>
        </w:rPr>
      </w:pPr>
      <w:proofErr w:type="spellStart"/>
      <w:r w:rsidRPr="0038721C">
        <w:rPr>
          <w:rFonts w:ascii="Arial" w:hAnsi="Arial" w:cs="Arial"/>
          <w:b w:val="0"/>
          <w:bCs w:val="0"/>
          <w:i w:val="0"/>
          <w:iCs w:val="0"/>
          <w:color w:val="FF0000"/>
        </w:rPr>
        <w:t>Atributos</w:t>
      </w:r>
      <w:proofErr w:type="spellEnd"/>
      <w:r w:rsidRPr="0038721C">
        <w:rPr>
          <w:rFonts w:ascii="Arial" w:hAnsi="Arial" w:cs="Arial"/>
          <w:b w:val="0"/>
          <w:bCs w:val="0"/>
          <w:i w:val="0"/>
          <w:iCs w:val="0"/>
          <w:color w:val="FF0000"/>
        </w:rPr>
        <w:t>:</w:t>
      </w:r>
    </w:p>
    <w:p w14:paraId="7040CC82" w14:textId="77777777" w:rsidR="002F1A64" w:rsidRPr="003E153B" w:rsidRDefault="002F1A64" w:rsidP="002F1A64">
      <w:pPr>
        <w:pStyle w:val="NormalWeb"/>
        <w:numPr>
          <w:ilvl w:val="0"/>
          <w:numId w:val="11"/>
        </w:numPr>
        <w:rPr>
          <w:rFonts w:ascii="Arial" w:hAnsi="Arial" w:cs="Arial"/>
          <w:sz w:val="22"/>
          <w:szCs w:val="22"/>
        </w:rPr>
      </w:pPr>
      <w:r w:rsidRPr="003E153B">
        <w:rPr>
          <w:rStyle w:val="CdigoHTML"/>
          <w:rFonts w:ascii="Arial" w:hAnsi="Arial" w:cs="Arial"/>
          <w:sz w:val="22"/>
          <w:szCs w:val="22"/>
        </w:rPr>
        <w:t>String nombre</w:t>
      </w:r>
      <w:r w:rsidRPr="003E153B">
        <w:rPr>
          <w:rFonts w:ascii="Arial" w:hAnsi="Arial" w:cs="Arial"/>
          <w:sz w:val="22"/>
          <w:szCs w:val="22"/>
        </w:rPr>
        <w:t xml:space="preserve">: almacena el </w:t>
      </w:r>
      <w:r w:rsidRPr="003E153B">
        <w:rPr>
          <w:rStyle w:val="Textoennegrita"/>
          <w:rFonts w:ascii="Arial" w:hAnsi="Arial" w:cs="Arial"/>
          <w:sz w:val="22"/>
          <w:szCs w:val="22"/>
        </w:rPr>
        <w:t>nombre del instructor</w:t>
      </w:r>
      <w:r w:rsidRPr="003E153B">
        <w:rPr>
          <w:rFonts w:ascii="Arial" w:hAnsi="Arial" w:cs="Arial"/>
          <w:sz w:val="22"/>
          <w:szCs w:val="22"/>
        </w:rPr>
        <w:t>.</w:t>
      </w:r>
    </w:p>
    <w:p w14:paraId="00F29C9A" w14:textId="77777777" w:rsidR="002F1A64" w:rsidRPr="003E153B" w:rsidRDefault="002F1A64" w:rsidP="002F1A64">
      <w:pPr>
        <w:pStyle w:val="NormalWeb"/>
        <w:numPr>
          <w:ilvl w:val="0"/>
          <w:numId w:val="11"/>
        </w:numPr>
        <w:rPr>
          <w:rFonts w:ascii="Arial" w:hAnsi="Arial" w:cs="Arial"/>
          <w:sz w:val="22"/>
          <w:szCs w:val="22"/>
        </w:rPr>
      </w:pPr>
      <w:r w:rsidRPr="003E153B">
        <w:rPr>
          <w:rStyle w:val="CdigoHTML"/>
          <w:rFonts w:ascii="Arial" w:hAnsi="Arial" w:cs="Arial"/>
          <w:sz w:val="22"/>
          <w:szCs w:val="22"/>
        </w:rPr>
        <w:t xml:space="preserve">String </w:t>
      </w:r>
      <w:proofErr w:type="spellStart"/>
      <w:r w:rsidRPr="003E153B">
        <w:rPr>
          <w:rStyle w:val="CdigoHTML"/>
          <w:rFonts w:ascii="Arial" w:hAnsi="Arial" w:cs="Arial"/>
          <w:sz w:val="22"/>
          <w:szCs w:val="22"/>
        </w:rPr>
        <w:t>linea</w:t>
      </w:r>
      <w:proofErr w:type="spellEnd"/>
      <w:r w:rsidRPr="003E153B">
        <w:rPr>
          <w:rFonts w:ascii="Arial" w:hAnsi="Arial" w:cs="Arial"/>
          <w:sz w:val="22"/>
          <w:szCs w:val="22"/>
        </w:rPr>
        <w:t xml:space="preserve">: representa la </w:t>
      </w:r>
      <w:r w:rsidRPr="003E153B">
        <w:rPr>
          <w:rStyle w:val="Textoennegrita"/>
          <w:rFonts w:ascii="Arial" w:hAnsi="Arial" w:cs="Arial"/>
          <w:sz w:val="22"/>
          <w:szCs w:val="22"/>
        </w:rPr>
        <w:t>línea de formación</w:t>
      </w:r>
      <w:r w:rsidRPr="003E153B">
        <w:rPr>
          <w:rFonts w:ascii="Arial" w:hAnsi="Arial" w:cs="Arial"/>
          <w:sz w:val="22"/>
          <w:szCs w:val="22"/>
        </w:rPr>
        <w:t xml:space="preserve"> en la que está especializado (por ejemplo, Sistemas, Construcción, Electricidad, etc.).</w:t>
      </w:r>
    </w:p>
    <w:p w14:paraId="766E7FB5" w14:textId="77777777" w:rsidR="002F1A64" w:rsidRPr="003E153B" w:rsidRDefault="002F1A64" w:rsidP="002F1A64">
      <w:pPr>
        <w:pStyle w:val="NormalWeb"/>
        <w:numPr>
          <w:ilvl w:val="0"/>
          <w:numId w:val="11"/>
        </w:numPr>
        <w:rPr>
          <w:rFonts w:ascii="Arial" w:hAnsi="Arial" w:cs="Arial"/>
          <w:sz w:val="22"/>
          <w:szCs w:val="22"/>
        </w:rPr>
      </w:pPr>
      <w:r w:rsidRPr="003E153B">
        <w:rPr>
          <w:rStyle w:val="CdigoHTML"/>
          <w:rFonts w:ascii="Arial" w:hAnsi="Arial" w:cs="Arial"/>
          <w:sz w:val="22"/>
          <w:szCs w:val="22"/>
        </w:rPr>
        <w:t>String horario</w:t>
      </w:r>
      <w:r w:rsidRPr="003E153B">
        <w:rPr>
          <w:rFonts w:ascii="Arial" w:hAnsi="Arial" w:cs="Arial"/>
          <w:sz w:val="22"/>
          <w:szCs w:val="22"/>
        </w:rPr>
        <w:t xml:space="preserve">: contiene el </w:t>
      </w:r>
      <w:r w:rsidRPr="003E153B">
        <w:rPr>
          <w:rStyle w:val="Textoennegrita"/>
          <w:rFonts w:ascii="Arial" w:hAnsi="Arial" w:cs="Arial"/>
          <w:sz w:val="22"/>
          <w:szCs w:val="22"/>
        </w:rPr>
        <w:t>horario asignado</w:t>
      </w:r>
      <w:r w:rsidRPr="003E153B">
        <w:rPr>
          <w:rFonts w:ascii="Arial" w:hAnsi="Arial" w:cs="Arial"/>
          <w:sz w:val="22"/>
          <w:szCs w:val="22"/>
        </w:rPr>
        <w:t xml:space="preserve"> al instructor. Se inicializa vacío para asignarlo después.</w:t>
      </w:r>
    </w:p>
    <w:p w14:paraId="082632B4" w14:textId="2D365F49" w:rsidR="002F1A64" w:rsidRPr="00525B55" w:rsidRDefault="002F1A64" w:rsidP="002F1A64">
      <w:pPr>
        <w:rPr>
          <w:rFonts w:ascii="Arial" w:hAnsi="Arial" w:cs="Arial"/>
          <w:lang w:val="es-CO"/>
        </w:rPr>
      </w:pPr>
    </w:p>
    <w:p w14:paraId="3C73CA47" w14:textId="19F2444B" w:rsidR="002F1A64" w:rsidRPr="0038721C" w:rsidRDefault="002F1A64" w:rsidP="002F1A64">
      <w:pPr>
        <w:pStyle w:val="Ttulo4"/>
        <w:rPr>
          <w:rFonts w:ascii="Arial" w:hAnsi="Arial" w:cs="Arial"/>
          <w:b w:val="0"/>
          <w:bCs w:val="0"/>
          <w:i w:val="0"/>
          <w:iCs w:val="0"/>
          <w:color w:val="FF0000"/>
        </w:rPr>
      </w:pPr>
      <w:r w:rsidRPr="00525B55">
        <w:rPr>
          <w:rFonts w:ascii="Arial" w:hAnsi="Arial" w:cs="Arial"/>
          <w:b w:val="0"/>
          <w:bCs w:val="0"/>
          <w:i w:val="0"/>
          <w:iCs w:val="0"/>
          <w:color w:val="FF0000"/>
          <w:lang w:val="es-CO"/>
        </w:rPr>
        <w:t xml:space="preserve"> </w:t>
      </w:r>
      <w:r w:rsidRPr="0038721C">
        <w:rPr>
          <w:rFonts w:ascii="Arial" w:hAnsi="Arial" w:cs="Arial"/>
          <w:b w:val="0"/>
          <w:bCs w:val="0"/>
          <w:i w:val="0"/>
          <w:iCs w:val="0"/>
          <w:color w:val="FF0000"/>
        </w:rPr>
        <w:t>Constructor:</w:t>
      </w:r>
    </w:p>
    <w:p w14:paraId="5B333BDF" w14:textId="77777777" w:rsidR="002F1A64" w:rsidRPr="0038721C" w:rsidRDefault="002F1A64" w:rsidP="002F1A64">
      <w:pPr>
        <w:pStyle w:val="HTMLconformatoprevio"/>
        <w:rPr>
          <w:rStyle w:val="CdigoHTML"/>
          <w:rFonts w:ascii="Arial" w:hAnsi="Arial" w:cs="Arial"/>
          <w:sz w:val="22"/>
          <w:szCs w:val="22"/>
          <w:lang w:val="en-US"/>
        </w:rPr>
      </w:pPr>
      <w:r w:rsidRPr="0038721C">
        <w:rPr>
          <w:rStyle w:val="hljs-keyword"/>
          <w:rFonts w:ascii="Arial" w:eastAsiaTheme="majorEastAsia" w:hAnsi="Arial" w:cs="Arial"/>
          <w:sz w:val="22"/>
          <w:szCs w:val="22"/>
          <w:lang w:val="en-US"/>
        </w:rPr>
        <w:t>public</w:t>
      </w:r>
      <w:r w:rsidRPr="0038721C">
        <w:rPr>
          <w:rStyle w:val="CdigoHTML"/>
          <w:rFonts w:ascii="Arial" w:hAnsi="Arial" w:cs="Arial"/>
          <w:sz w:val="22"/>
          <w:szCs w:val="22"/>
          <w:lang w:val="en-US"/>
        </w:rPr>
        <w:t xml:space="preserve"> </w:t>
      </w:r>
      <w:proofErr w:type="gramStart"/>
      <w:r w:rsidRPr="0038721C">
        <w:rPr>
          <w:rStyle w:val="hljs-title"/>
          <w:rFonts w:ascii="Arial" w:hAnsi="Arial" w:cs="Arial"/>
          <w:sz w:val="22"/>
          <w:szCs w:val="22"/>
          <w:lang w:val="en-US"/>
        </w:rPr>
        <w:t>Instructor</w:t>
      </w:r>
      <w:r w:rsidRPr="0038721C">
        <w:rPr>
          <w:rStyle w:val="hljs-params"/>
          <w:rFonts w:ascii="Arial" w:eastAsiaTheme="majorEastAsia" w:hAnsi="Arial" w:cs="Arial"/>
          <w:sz w:val="22"/>
          <w:szCs w:val="22"/>
          <w:lang w:val="en-US"/>
        </w:rPr>
        <w:t>(</w:t>
      </w:r>
      <w:proofErr w:type="gramEnd"/>
      <w:r w:rsidRPr="0038721C">
        <w:rPr>
          <w:rStyle w:val="hljs-params"/>
          <w:rFonts w:ascii="Arial" w:eastAsiaTheme="majorEastAsia" w:hAnsi="Arial" w:cs="Arial"/>
          <w:sz w:val="22"/>
          <w:szCs w:val="22"/>
          <w:lang w:val="en-US"/>
        </w:rPr>
        <w:t xml:space="preserve">String </w:t>
      </w:r>
      <w:proofErr w:type="spellStart"/>
      <w:r w:rsidRPr="0038721C">
        <w:rPr>
          <w:rStyle w:val="hljs-params"/>
          <w:rFonts w:ascii="Arial" w:eastAsiaTheme="majorEastAsia" w:hAnsi="Arial" w:cs="Arial"/>
          <w:sz w:val="22"/>
          <w:szCs w:val="22"/>
          <w:lang w:val="en-US"/>
        </w:rPr>
        <w:t>nombre</w:t>
      </w:r>
      <w:proofErr w:type="spellEnd"/>
      <w:r w:rsidRPr="0038721C">
        <w:rPr>
          <w:rStyle w:val="hljs-params"/>
          <w:rFonts w:ascii="Arial" w:eastAsiaTheme="majorEastAsia" w:hAnsi="Arial" w:cs="Arial"/>
          <w:sz w:val="22"/>
          <w:szCs w:val="22"/>
          <w:lang w:val="en-US"/>
        </w:rPr>
        <w:t xml:space="preserve">, String </w:t>
      </w:r>
      <w:proofErr w:type="spellStart"/>
      <w:r w:rsidRPr="0038721C">
        <w:rPr>
          <w:rStyle w:val="hljs-params"/>
          <w:rFonts w:ascii="Arial" w:eastAsiaTheme="majorEastAsia" w:hAnsi="Arial" w:cs="Arial"/>
          <w:sz w:val="22"/>
          <w:szCs w:val="22"/>
          <w:lang w:val="en-US"/>
        </w:rPr>
        <w:t>linea</w:t>
      </w:r>
      <w:proofErr w:type="spellEnd"/>
      <w:r w:rsidRPr="0038721C">
        <w:rPr>
          <w:rStyle w:val="hljs-params"/>
          <w:rFonts w:ascii="Arial" w:eastAsiaTheme="majorEastAsia" w:hAnsi="Arial" w:cs="Arial"/>
          <w:sz w:val="22"/>
          <w:szCs w:val="22"/>
          <w:lang w:val="en-US"/>
        </w:rPr>
        <w:t>)</w:t>
      </w:r>
    </w:p>
    <w:p w14:paraId="578CB5F3" w14:textId="77777777" w:rsidR="002F1A64" w:rsidRPr="003E153B" w:rsidRDefault="002F1A64" w:rsidP="002F1A64">
      <w:pPr>
        <w:pStyle w:val="NormalWeb"/>
        <w:rPr>
          <w:rFonts w:ascii="Arial" w:hAnsi="Arial" w:cs="Arial"/>
          <w:sz w:val="22"/>
          <w:szCs w:val="22"/>
        </w:rPr>
      </w:pPr>
      <w:r w:rsidRPr="003E153B">
        <w:rPr>
          <w:rFonts w:ascii="Arial" w:hAnsi="Arial" w:cs="Arial"/>
          <w:sz w:val="22"/>
          <w:szCs w:val="22"/>
        </w:rPr>
        <w:t xml:space="preserve">Este constructor permite </w:t>
      </w:r>
      <w:r w:rsidRPr="003E153B">
        <w:rPr>
          <w:rStyle w:val="Textoennegrita"/>
          <w:rFonts w:ascii="Arial" w:hAnsi="Arial" w:cs="Arial"/>
          <w:sz w:val="22"/>
          <w:szCs w:val="22"/>
        </w:rPr>
        <w:t>crear un objeto tipo Instructor</w:t>
      </w:r>
      <w:r w:rsidRPr="003E153B">
        <w:rPr>
          <w:rFonts w:ascii="Arial" w:hAnsi="Arial" w:cs="Arial"/>
          <w:sz w:val="22"/>
          <w:szCs w:val="22"/>
        </w:rPr>
        <w:t xml:space="preserve"> especificando su nombre y su línea de formación. El horario se deja vacío al inicio.</w:t>
      </w:r>
    </w:p>
    <w:p w14:paraId="4C2D003F" w14:textId="77777777" w:rsidR="002F1A64" w:rsidRPr="003E153B" w:rsidRDefault="00256073" w:rsidP="002F1A64">
      <w:pPr>
        <w:rPr>
          <w:rFonts w:ascii="Arial" w:hAnsi="Arial" w:cs="Arial"/>
        </w:rPr>
      </w:pPr>
      <w:r>
        <w:rPr>
          <w:rFonts w:ascii="Arial" w:hAnsi="Arial" w:cs="Arial"/>
        </w:rPr>
        <w:pict w14:anchorId="7BD32259">
          <v:rect id="_x0000_i1025" style="width:0;height:1.5pt" o:hralign="center" o:hrstd="t" o:hr="t" fillcolor="#a0a0a0" stroked="f"/>
        </w:pict>
      </w:r>
    </w:p>
    <w:p w14:paraId="756F49F9" w14:textId="7E32C3BD" w:rsidR="002F1A64" w:rsidRPr="003E153B" w:rsidRDefault="002F1A64" w:rsidP="002F1A64">
      <w:pPr>
        <w:pStyle w:val="Ttulo3"/>
        <w:rPr>
          <w:rFonts w:ascii="Arial" w:hAnsi="Arial" w:cs="Arial"/>
          <w:lang w:val="es-CO"/>
        </w:rPr>
      </w:pPr>
      <w:r w:rsidRPr="003E153B">
        <w:rPr>
          <w:rFonts w:ascii="Arial" w:hAnsi="Arial" w:cs="Arial"/>
          <w:lang w:val="es-CO"/>
        </w:rPr>
        <w:t xml:space="preserve"> </w:t>
      </w:r>
      <w:r w:rsidRPr="0038721C">
        <w:rPr>
          <w:rFonts w:ascii="Arial" w:hAnsi="Arial" w:cs="Arial"/>
          <w:b w:val="0"/>
          <w:bCs w:val="0"/>
          <w:color w:val="FF0000"/>
          <w:lang w:val="es-CO"/>
        </w:rPr>
        <w:t>¿Dónde se aplica POO aquí?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6390"/>
      </w:tblGrid>
      <w:tr w:rsidR="002F1A64" w:rsidRPr="003E153B" w14:paraId="420DDF35" w14:textId="77777777" w:rsidTr="002F1A64">
        <w:trPr>
          <w:tblHeader/>
          <w:tblCellSpacing w:w="15" w:type="dxa"/>
        </w:trPr>
        <w:tc>
          <w:tcPr>
            <w:tcW w:w="0" w:type="auto"/>
            <w:vAlign w:val="center"/>
            <w:hideMark/>
          </w:tcPr>
          <w:p w14:paraId="4975D489" w14:textId="77777777" w:rsidR="002F1A64" w:rsidRPr="003E153B" w:rsidRDefault="002F1A64">
            <w:pPr>
              <w:jc w:val="center"/>
              <w:rPr>
                <w:rFonts w:ascii="Arial" w:hAnsi="Arial" w:cs="Arial"/>
                <w:b/>
                <w:bCs/>
              </w:rPr>
            </w:pPr>
            <w:r w:rsidRPr="003E153B">
              <w:rPr>
                <w:rFonts w:ascii="Arial" w:hAnsi="Arial" w:cs="Arial"/>
                <w:b/>
                <w:bCs/>
              </w:rPr>
              <w:t>Concepto POO</w:t>
            </w:r>
          </w:p>
        </w:tc>
        <w:tc>
          <w:tcPr>
            <w:tcW w:w="0" w:type="auto"/>
            <w:vAlign w:val="center"/>
            <w:hideMark/>
          </w:tcPr>
          <w:p w14:paraId="48676802" w14:textId="77777777" w:rsidR="002F1A64" w:rsidRPr="003E153B" w:rsidRDefault="002F1A64">
            <w:pPr>
              <w:jc w:val="center"/>
              <w:rPr>
                <w:rFonts w:ascii="Arial" w:hAnsi="Arial" w:cs="Arial"/>
                <w:b/>
                <w:bCs/>
              </w:rPr>
            </w:pPr>
            <w:r w:rsidRPr="003E153B">
              <w:rPr>
                <w:rFonts w:ascii="Arial" w:hAnsi="Arial" w:cs="Arial"/>
                <w:b/>
                <w:bCs/>
              </w:rPr>
              <w:t xml:space="preserve">Aplicación </w:t>
            </w:r>
            <w:proofErr w:type="spellStart"/>
            <w:r w:rsidRPr="003E153B">
              <w:rPr>
                <w:rFonts w:ascii="Arial" w:hAnsi="Arial" w:cs="Arial"/>
                <w:b/>
                <w:bCs/>
              </w:rPr>
              <w:t>en</w:t>
            </w:r>
            <w:proofErr w:type="spellEnd"/>
            <w:r w:rsidRPr="003E153B">
              <w:rPr>
                <w:rFonts w:ascii="Arial" w:hAnsi="Arial" w:cs="Arial"/>
                <w:b/>
                <w:bCs/>
              </w:rPr>
              <w:t xml:space="preserve"> la </w:t>
            </w:r>
            <w:proofErr w:type="spellStart"/>
            <w:r w:rsidRPr="003E153B">
              <w:rPr>
                <w:rFonts w:ascii="Arial" w:hAnsi="Arial" w:cs="Arial"/>
                <w:b/>
                <w:bCs/>
              </w:rPr>
              <w:t>clase</w:t>
            </w:r>
            <w:proofErr w:type="spellEnd"/>
          </w:p>
        </w:tc>
      </w:tr>
      <w:tr w:rsidR="002F1A64" w:rsidRPr="00165CDE" w14:paraId="4C3AF2DD" w14:textId="77777777" w:rsidTr="002F1A64">
        <w:trPr>
          <w:tblCellSpacing w:w="15" w:type="dxa"/>
        </w:trPr>
        <w:tc>
          <w:tcPr>
            <w:tcW w:w="0" w:type="auto"/>
            <w:vAlign w:val="center"/>
            <w:hideMark/>
          </w:tcPr>
          <w:p w14:paraId="2938BCDC" w14:textId="77777777" w:rsidR="002F1A64" w:rsidRPr="003E153B" w:rsidRDefault="002F1A64">
            <w:pPr>
              <w:rPr>
                <w:rFonts w:ascii="Arial" w:hAnsi="Arial" w:cs="Arial"/>
              </w:rPr>
            </w:pPr>
            <w:proofErr w:type="spellStart"/>
            <w:r w:rsidRPr="003E153B">
              <w:rPr>
                <w:rStyle w:val="Textoennegrita"/>
                <w:rFonts w:ascii="Arial" w:hAnsi="Arial" w:cs="Arial"/>
              </w:rPr>
              <w:t>Clase</w:t>
            </w:r>
            <w:proofErr w:type="spellEnd"/>
          </w:p>
        </w:tc>
        <w:tc>
          <w:tcPr>
            <w:tcW w:w="0" w:type="auto"/>
            <w:vAlign w:val="center"/>
            <w:hideMark/>
          </w:tcPr>
          <w:p w14:paraId="00B21E24" w14:textId="77777777" w:rsidR="002F1A64" w:rsidRPr="003E153B" w:rsidRDefault="002F1A64">
            <w:pPr>
              <w:rPr>
                <w:rFonts w:ascii="Arial" w:hAnsi="Arial" w:cs="Arial"/>
                <w:lang w:val="es-CO"/>
              </w:rPr>
            </w:pPr>
            <w:r w:rsidRPr="003E153B">
              <w:rPr>
                <w:rStyle w:val="CdigoHTML"/>
                <w:rFonts w:ascii="Arial" w:eastAsiaTheme="minorEastAsia" w:hAnsi="Arial" w:cs="Arial"/>
                <w:sz w:val="22"/>
                <w:szCs w:val="22"/>
                <w:lang w:val="es-CO"/>
              </w:rPr>
              <w:t>Instructor</w:t>
            </w:r>
            <w:r w:rsidRPr="003E153B">
              <w:rPr>
                <w:rFonts w:ascii="Arial" w:hAnsi="Arial" w:cs="Arial"/>
                <w:lang w:val="es-CO"/>
              </w:rPr>
              <w:t xml:space="preserve"> representa una entidad con sus datos encapsulados.</w:t>
            </w:r>
          </w:p>
        </w:tc>
      </w:tr>
      <w:tr w:rsidR="002F1A64" w:rsidRPr="00165CDE" w14:paraId="607410F4" w14:textId="77777777" w:rsidTr="002F1A64">
        <w:trPr>
          <w:tblCellSpacing w:w="15" w:type="dxa"/>
        </w:trPr>
        <w:tc>
          <w:tcPr>
            <w:tcW w:w="0" w:type="auto"/>
            <w:vAlign w:val="center"/>
            <w:hideMark/>
          </w:tcPr>
          <w:p w14:paraId="0C83F370" w14:textId="77777777" w:rsidR="002F1A64" w:rsidRPr="003E153B" w:rsidRDefault="002F1A64">
            <w:pPr>
              <w:rPr>
                <w:rFonts w:ascii="Arial" w:hAnsi="Arial" w:cs="Arial"/>
              </w:rPr>
            </w:pPr>
            <w:proofErr w:type="spellStart"/>
            <w:r w:rsidRPr="003E153B">
              <w:rPr>
                <w:rStyle w:val="Textoennegrita"/>
                <w:rFonts w:ascii="Arial" w:hAnsi="Arial" w:cs="Arial"/>
              </w:rPr>
              <w:t>Objeto</w:t>
            </w:r>
            <w:proofErr w:type="spellEnd"/>
          </w:p>
        </w:tc>
        <w:tc>
          <w:tcPr>
            <w:tcW w:w="0" w:type="auto"/>
            <w:vAlign w:val="center"/>
            <w:hideMark/>
          </w:tcPr>
          <w:p w14:paraId="3D1EC4E3" w14:textId="77777777" w:rsidR="002F1A64" w:rsidRPr="003E153B" w:rsidRDefault="002F1A64">
            <w:pPr>
              <w:rPr>
                <w:rFonts w:ascii="Arial" w:hAnsi="Arial" w:cs="Arial"/>
                <w:lang w:val="es-CO"/>
              </w:rPr>
            </w:pPr>
            <w:r w:rsidRPr="003E153B">
              <w:rPr>
                <w:rFonts w:ascii="Arial" w:hAnsi="Arial" w:cs="Arial"/>
                <w:lang w:val="es-CO"/>
              </w:rPr>
              <w:t xml:space="preserve">Cada vez que usamos </w:t>
            </w:r>
            <w:r w:rsidRPr="003E153B">
              <w:rPr>
                <w:rStyle w:val="CdigoHTML"/>
                <w:rFonts w:ascii="Arial" w:eastAsiaTheme="minorEastAsia" w:hAnsi="Arial" w:cs="Arial"/>
                <w:sz w:val="22"/>
                <w:szCs w:val="22"/>
                <w:lang w:val="es-CO"/>
              </w:rPr>
              <w:t>new Instructor(...)</w:t>
            </w:r>
            <w:r w:rsidRPr="003E153B">
              <w:rPr>
                <w:rFonts w:ascii="Arial" w:hAnsi="Arial" w:cs="Arial"/>
                <w:lang w:val="es-CO"/>
              </w:rPr>
              <w:t>, creamos un objeto individual con su información propia.</w:t>
            </w:r>
          </w:p>
        </w:tc>
      </w:tr>
      <w:tr w:rsidR="002F1A64" w:rsidRPr="00165CDE" w14:paraId="69AAE379" w14:textId="77777777" w:rsidTr="002F1A64">
        <w:trPr>
          <w:tblCellSpacing w:w="15" w:type="dxa"/>
        </w:trPr>
        <w:tc>
          <w:tcPr>
            <w:tcW w:w="0" w:type="auto"/>
            <w:vAlign w:val="center"/>
            <w:hideMark/>
          </w:tcPr>
          <w:p w14:paraId="5FBB4E56" w14:textId="77777777" w:rsidR="002F1A64" w:rsidRPr="003E153B" w:rsidRDefault="002F1A64">
            <w:pPr>
              <w:rPr>
                <w:rFonts w:ascii="Arial" w:hAnsi="Arial" w:cs="Arial"/>
              </w:rPr>
            </w:pPr>
            <w:r w:rsidRPr="003E153B">
              <w:rPr>
                <w:rStyle w:val="Textoennegrita"/>
                <w:rFonts w:ascii="Arial" w:hAnsi="Arial" w:cs="Arial"/>
              </w:rPr>
              <w:t>Encapsulamiento simple</w:t>
            </w:r>
          </w:p>
        </w:tc>
        <w:tc>
          <w:tcPr>
            <w:tcW w:w="0" w:type="auto"/>
            <w:vAlign w:val="center"/>
            <w:hideMark/>
          </w:tcPr>
          <w:p w14:paraId="2FB91016" w14:textId="77777777" w:rsidR="002F1A64" w:rsidRPr="003E153B" w:rsidRDefault="002F1A64">
            <w:pPr>
              <w:rPr>
                <w:rFonts w:ascii="Arial" w:hAnsi="Arial" w:cs="Arial"/>
                <w:lang w:val="es-CO"/>
              </w:rPr>
            </w:pPr>
            <w:r w:rsidRPr="003E153B">
              <w:rPr>
                <w:rFonts w:ascii="Arial" w:hAnsi="Arial" w:cs="Arial"/>
                <w:lang w:val="es-CO"/>
              </w:rPr>
              <w:t xml:space="preserve">Aun sin usar </w:t>
            </w:r>
            <w:proofErr w:type="spellStart"/>
            <w:r w:rsidRPr="003E153B">
              <w:rPr>
                <w:rStyle w:val="CdigoHTML"/>
                <w:rFonts w:ascii="Arial" w:eastAsiaTheme="minorEastAsia" w:hAnsi="Arial" w:cs="Arial"/>
                <w:sz w:val="22"/>
                <w:szCs w:val="22"/>
                <w:lang w:val="es-CO"/>
              </w:rPr>
              <w:t>private</w:t>
            </w:r>
            <w:proofErr w:type="spellEnd"/>
            <w:r w:rsidRPr="003E153B">
              <w:rPr>
                <w:rFonts w:ascii="Arial" w:hAnsi="Arial" w:cs="Arial"/>
                <w:lang w:val="es-CO"/>
              </w:rPr>
              <w:t xml:space="preserve"> ni métodos </w:t>
            </w:r>
            <w:proofErr w:type="spellStart"/>
            <w:r w:rsidRPr="003E153B">
              <w:rPr>
                <w:rStyle w:val="CdigoHTML"/>
                <w:rFonts w:ascii="Arial" w:eastAsiaTheme="minorEastAsia" w:hAnsi="Arial" w:cs="Arial"/>
                <w:sz w:val="22"/>
                <w:szCs w:val="22"/>
                <w:lang w:val="es-CO"/>
              </w:rPr>
              <w:t>get</w:t>
            </w:r>
            <w:proofErr w:type="spellEnd"/>
            <w:r w:rsidRPr="003E153B">
              <w:rPr>
                <w:rStyle w:val="CdigoHTML"/>
                <w:rFonts w:ascii="Arial" w:eastAsiaTheme="minorEastAsia" w:hAnsi="Arial" w:cs="Arial"/>
                <w:sz w:val="22"/>
                <w:szCs w:val="22"/>
                <w:lang w:val="es-CO"/>
              </w:rPr>
              <w:t>/set</w:t>
            </w:r>
            <w:r w:rsidRPr="003E153B">
              <w:rPr>
                <w:rFonts w:ascii="Arial" w:hAnsi="Arial" w:cs="Arial"/>
                <w:lang w:val="es-CO"/>
              </w:rPr>
              <w:t>, los datos están agrupados y organizados dentro de la clase.</w:t>
            </w:r>
          </w:p>
        </w:tc>
      </w:tr>
    </w:tbl>
    <w:p w14:paraId="040F97E6" w14:textId="5BE57DBC" w:rsidR="000A0062" w:rsidRPr="003E153B" w:rsidRDefault="000A0062">
      <w:pPr>
        <w:rPr>
          <w:rFonts w:ascii="Arial" w:hAnsi="Arial" w:cs="Arial"/>
          <w:lang w:val="es-CO"/>
        </w:rPr>
      </w:pPr>
    </w:p>
    <w:p w14:paraId="5375ACE0" w14:textId="7C8C2956" w:rsidR="004D63BA" w:rsidRPr="0038721C" w:rsidRDefault="002F1A64" w:rsidP="0038721C">
      <w:pPr>
        <w:pStyle w:val="Ttulo3"/>
        <w:jc w:val="center"/>
        <w:rPr>
          <w:rFonts w:ascii="Arial" w:hAnsi="Arial" w:cs="Arial"/>
          <w:b w:val="0"/>
          <w:bCs w:val="0"/>
          <w:color w:val="FF0000"/>
          <w:lang w:val="es-CO"/>
        </w:rPr>
      </w:pPr>
      <w:r w:rsidRPr="0038721C">
        <w:rPr>
          <w:rFonts w:ascii="Arial" w:hAnsi="Arial" w:cs="Arial"/>
          <w:b w:val="0"/>
          <w:bCs w:val="0"/>
          <w:color w:val="FF0000"/>
          <w:lang w:val="es-CO"/>
        </w:rPr>
        <w:t>Por qué era necesario usar atributos y clases aquí?</w:t>
      </w:r>
    </w:p>
    <w:p w14:paraId="1B0BD686" w14:textId="77777777" w:rsidR="002F1A64" w:rsidRPr="003E153B" w:rsidRDefault="002F1A64" w:rsidP="002F1A64">
      <w:pPr>
        <w:pStyle w:val="NormalWeb"/>
        <w:numPr>
          <w:ilvl w:val="0"/>
          <w:numId w:val="12"/>
        </w:numPr>
        <w:rPr>
          <w:rFonts w:ascii="Arial" w:hAnsi="Arial" w:cs="Arial"/>
          <w:sz w:val="22"/>
          <w:szCs w:val="22"/>
        </w:rPr>
      </w:pPr>
      <w:r w:rsidRPr="003E153B">
        <w:rPr>
          <w:rFonts w:ascii="Arial" w:hAnsi="Arial" w:cs="Arial"/>
          <w:sz w:val="22"/>
          <w:szCs w:val="22"/>
        </w:rPr>
        <w:t>Los atributos (</w:t>
      </w:r>
      <w:r w:rsidRPr="003E153B">
        <w:rPr>
          <w:rStyle w:val="CdigoHTML"/>
          <w:rFonts w:ascii="Arial" w:hAnsi="Arial" w:cs="Arial"/>
          <w:sz w:val="22"/>
          <w:szCs w:val="22"/>
        </w:rPr>
        <w:t>nombre</w:t>
      </w:r>
      <w:r w:rsidRPr="003E153B">
        <w:rPr>
          <w:rFonts w:ascii="Arial" w:hAnsi="Arial" w:cs="Arial"/>
          <w:sz w:val="22"/>
          <w:szCs w:val="22"/>
        </w:rPr>
        <w:t xml:space="preserve">, </w:t>
      </w:r>
      <w:r w:rsidRPr="003E153B">
        <w:rPr>
          <w:rStyle w:val="CdigoHTML"/>
          <w:rFonts w:ascii="Arial" w:hAnsi="Arial" w:cs="Arial"/>
          <w:sz w:val="22"/>
          <w:szCs w:val="22"/>
        </w:rPr>
        <w:t>línea</w:t>
      </w:r>
      <w:r w:rsidRPr="003E153B">
        <w:rPr>
          <w:rFonts w:ascii="Arial" w:hAnsi="Arial" w:cs="Arial"/>
          <w:sz w:val="22"/>
          <w:szCs w:val="22"/>
        </w:rPr>
        <w:t xml:space="preserve">, </w:t>
      </w:r>
      <w:r w:rsidRPr="003E153B">
        <w:rPr>
          <w:rStyle w:val="CdigoHTML"/>
          <w:rFonts w:ascii="Arial" w:hAnsi="Arial" w:cs="Arial"/>
          <w:sz w:val="22"/>
          <w:szCs w:val="22"/>
        </w:rPr>
        <w:t>horario</w:t>
      </w:r>
      <w:r w:rsidRPr="003E153B">
        <w:rPr>
          <w:rFonts w:ascii="Arial" w:hAnsi="Arial" w:cs="Arial"/>
          <w:sz w:val="22"/>
          <w:szCs w:val="22"/>
        </w:rPr>
        <w:t xml:space="preserve">) </w:t>
      </w:r>
      <w:r w:rsidRPr="003E153B">
        <w:rPr>
          <w:rStyle w:val="Textoennegrita"/>
          <w:rFonts w:ascii="Arial" w:hAnsi="Arial" w:cs="Arial"/>
          <w:sz w:val="22"/>
          <w:szCs w:val="22"/>
        </w:rPr>
        <w:t>permiten guardar información específica</w:t>
      </w:r>
      <w:r w:rsidRPr="003E153B">
        <w:rPr>
          <w:rFonts w:ascii="Arial" w:hAnsi="Arial" w:cs="Arial"/>
          <w:sz w:val="22"/>
          <w:szCs w:val="22"/>
        </w:rPr>
        <w:t xml:space="preserve"> de cada instructor de forma clara.</w:t>
      </w:r>
    </w:p>
    <w:p w14:paraId="303181E3" w14:textId="77777777" w:rsidR="002F1A64" w:rsidRPr="003E153B" w:rsidRDefault="002F1A64" w:rsidP="002F1A64">
      <w:pPr>
        <w:pStyle w:val="NormalWeb"/>
        <w:numPr>
          <w:ilvl w:val="0"/>
          <w:numId w:val="12"/>
        </w:numPr>
        <w:rPr>
          <w:rFonts w:ascii="Arial" w:hAnsi="Arial" w:cs="Arial"/>
          <w:sz w:val="22"/>
          <w:szCs w:val="22"/>
        </w:rPr>
      </w:pPr>
      <w:r w:rsidRPr="003E153B">
        <w:rPr>
          <w:rFonts w:ascii="Arial" w:hAnsi="Arial" w:cs="Arial"/>
          <w:sz w:val="22"/>
          <w:szCs w:val="22"/>
        </w:rPr>
        <w:t xml:space="preserve">Se utiliza esta clase para </w:t>
      </w:r>
      <w:r w:rsidRPr="003E153B">
        <w:rPr>
          <w:rStyle w:val="Textoennegrita"/>
          <w:rFonts w:ascii="Arial" w:hAnsi="Arial" w:cs="Arial"/>
          <w:sz w:val="22"/>
          <w:szCs w:val="22"/>
        </w:rPr>
        <w:t>ordenar el código y representar la realidad con objetos</w:t>
      </w:r>
      <w:r w:rsidRPr="003E153B">
        <w:rPr>
          <w:rFonts w:ascii="Arial" w:hAnsi="Arial" w:cs="Arial"/>
          <w:sz w:val="22"/>
          <w:szCs w:val="22"/>
        </w:rPr>
        <w:t>, lo cual es clave en la Programación Orientada a Objetos.</w:t>
      </w:r>
    </w:p>
    <w:p w14:paraId="7650A592" w14:textId="77777777" w:rsidR="002F1A64" w:rsidRPr="003E153B" w:rsidRDefault="002F1A64" w:rsidP="002F1A64">
      <w:pPr>
        <w:pStyle w:val="NormalWeb"/>
        <w:numPr>
          <w:ilvl w:val="0"/>
          <w:numId w:val="12"/>
        </w:numPr>
        <w:rPr>
          <w:rFonts w:ascii="Arial" w:hAnsi="Arial" w:cs="Arial"/>
          <w:sz w:val="22"/>
          <w:szCs w:val="22"/>
        </w:rPr>
      </w:pPr>
      <w:r w:rsidRPr="003E153B">
        <w:rPr>
          <w:rFonts w:ascii="Arial" w:hAnsi="Arial" w:cs="Arial"/>
          <w:sz w:val="22"/>
          <w:szCs w:val="22"/>
        </w:rPr>
        <w:t xml:space="preserve">Si no se usara una clase </w:t>
      </w:r>
      <w:r w:rsidRPr="003E153B">
        <w:rPr>
          <w:rStyle w:val="CdigoHTML"/>
          <w:rFonts w:ascii="Arial" w:hAnsi="Arial" w:cs="Arial"/>
          <w:sz w:val="22"/>
          <w:szCs w:val="22"/>
        </w:rPr>
        <w:t>Instructor</w:t>
      </w:r>
      <w:r w:rsidRPr="003E153B">
        <w:rPr>
          <w:rFonts w:ascii="Arial" w:hAnsi="Arial" w:cs="Arial"/>
          <w:sz w:val="22"/>
          <w:szCs w:val="22"/>
        </w:rPr>
        <w:t xml:space="preserve">, toda esta información tendría que manejarse con múltiples arrays o listas separadas, lo cual </w:t>
      </w:r>
      <w:r w:rsidRPr="003E153B">
        <w:rPr>
          <w:rStyle w:val="Textoennegrita"/>
          <w:rFonts w:ascii="Arial" w:hAnsi="Arial" w:cs="Arial"/>
          <w:sz w:val="22"/>
          <w:szCs w:val="22"/>
        </w:rPr>
        <w:t>complica la organización y mantenimiento</w:t>
      </w:r>
      <w:r w:rsidRPr="003E153B">
        <w:rPr>
          <w:rFonts w:ascii="Arial" w:hAnsi="Arial" w:cs="Arial"/>
          <w:sz w:val="22"/>
          <w:szCs w:val="22"/>
        </w:rPr>
        <w:t xml:space="preserve"> del código.</w:t>
      </w:r>
    </w:p>
    <w:p w14:paraId="0EECD684" w14:textId="06BF7B3F" w:rsidR="002F1A64" w:rsidRPr="00525B55" w:rsidRDefault="002F1A64" w:rsidP="002F1A64">
      <w:pPr>
        <w:rPr>
          <w:rFonts w:ascii="Arial" w:hAnsi="Arial" w:cs="Arial"/>
          <w:lang w:val="es-CO"/>
        </w:rPr>
      </w:pPr>
    </w:p>
    <w:p w14:paraId="7AE7D921" w14:textId="77777777" w:rsidR="004D63BA" w:rsidRPr="00525B55" w:rsidRDefault="004D63BA" w:rsidP="002F1A64">
      <w:pPr>
        <w:rPr>
          <w:rFonts w:ascii="Arial" w:hAnsi="Arial" w:cs="Arial"/>
          <w:lang w:val="es-CO"/>
        </w:rPr>
      </w:pPr>
    </w:p>
    <w:p w14:paraId="6542F4F2" w14:textId="37CC8B6F" w:rsidR="000A0062" w:rsidRPr="003E153B" w:rsidRDefault="00AF524F">
      <w:pPr>
        <w:rPr>
          <w:rFonts w:ascii="Arial" w:hAnsi="Arial" w:cs="Arial"/>
          <w:lang w:val="es-CO"/>
        </w:rPr>
      </w:pPr>
      <w:r w:rsidRPr="0038721C">
        <w:rPr>
          <w:rFonts w:ascii="Arial" w:hAnsi="Arial" w:cs="Arial"/>
          <w:b/>
          <w:bCs/>
          <w:color w:val="FF0000"/>
          <w:lang w:val="es-CO"/>
        </w:rPr>
        <w:t>• Clase Aprendiz</w:t>
      </w:r>
      <w:r w:rsidRPr="003E153B">
        <w:rPr>
          <w:rFonts w:ascii="Arial" w:hAnsi="Arial" w:cs="Arial"/>
          <w:lang w:val="es-CO"/>
        </w:rPr>
        <w:t>: Almacena datos del aprendiz y permite mostrar su información con un método `</w:t>
      </w:r>
      <w:proofErr w:type="spellStart"/>
      <w:proofErr w:type="gramStart"/>
      <w:r w:rsidRPr="003E153B">
        <w:rPr>
          <w:rFonts w:ascii="Arial" w:hAnsi="Arial" w:cs="Arial"/>
          <w:lang w:val="es-CO"/>
        </w:rPr>
        <w:t>mostrarInformacion</w:t>
      </w:r>
      <w:proofErr w:type="spellEnd"/>
      <w:r w:rsidRPr="003E153B">
        <w:rPr>
          <w:rFonts w:ascii="Arial" w:hAnsi="Arial" w:cs="Arial"/>
          <w:lang w:val="es-CO"/>
        </w:rPr>
        <w:t>(</w:t>
      </w:r>
      <w:proofErr w:type="gramEnd"/>
      <w:r w:rsidRPr="003E153B">
        <w:rPr>
          <w:rFonts w:ascii="Arial" w:hAnsi="Arial" w:cs="Arial"/>
          <w:lang w:val="es-CO"/>
        </w:rPr>
        <w:t>)`.</w:t>
      </w:r>
    </w:p>
    <w:p w14:paraId="27EE3082" w14:textId="511D7FE9" w:rsidR="003E153B" w:rsidRPr="003E153B" w:rsidRDefault="003E153B" w:rsidP="003E153B">
      <w:pPr>
        <w:pStyle w:val="NormalWeb"/>
        <w:rPr>
          <w:rFonts w:ascii="Arial" w:hAnsi="Arial" w:cs="Arial"/>
          <w:sz w:val="22"/>
          <w:szCs w:val="22"/>
        </w:rPr>
      </w:pPr>
      <w:r w:rsidRPr="003E153B">
        <w:rPr>
          <w:rFonts w:ascii="Arial" w:hAnsi="Arial" w:cs="Arial"/>
          <w:sz w:val="22"/>
          <w:szCs w:val="22"/>
        </w:rPr>
        <w:t xml:space="preserve">Esta clase representa a un </w:t>
      </w:r>
      <w:r w:rsidRPr="003E153B">
        <w:rPr>
          <w:rStyle w:val="Textoennegrita"/>
          <w:rFonts w:ascii="Arial" w:hAnsi="Arial" w:cs="Arial"/>
          <w:sz w:val="22"/>
          <w:szCs w:val="22"/>
        </w:rPr>
        <w:t>aprendiz</w:t>
      </w:r>
      <w:r w:rsidRPr="003E153B">
        <w:rPr>
          <w:rFonts w:ascii="Arial" w:hAnsi="Arial" w:cs="Arial"/>
          <w:sz w:val="22"/>
          <w:szCs w:val="22"/>
        </w:rPr>
        <w:t>, es decir, un estudiante que está matriculado en un programa de formación y tiene una jornada asignada.</w:t>
      </w:r>
    </w:p>
    <w:p w14:paraId="77C7BD1F" w14:textId="48FCB01F" w:rsidR="003E153B" w:rsidRPr="004D63BA" w:rsidRDefault="003E153B" w:rsidP="003E153B">
      <w:pPr>
        <w:pStyle w:val="Ttulo4"/>
        <w:rPr>
          <w:rFonts w:ascii="Arial" w:hAnsi="Arial" w:cs="Arial"/>
          <w:i w:val="0"/>
          <w:iCs w:val="0"/>
          <w:color w:val="FF0000"/>
        </w:rPr>
      </w:pPr>
      <w:proofErr w:type="spellStart"/>
      <w:r w:rsidRPr="004D63BA">
        <w:rPr>
          <w:rFonts w:ascii="Arial" w:hAnsi="Arial" w:cs="Arial"/>
          <w:i w:val="0"/>
          <w:iCs w:val="0"/>
          <w:color w:val="FF0000"/>
        </w:rPr>
        <w:t>Atributos</w:t>
      </w:r>
      <w:proofErr w:type="spellEnd"/>
      <w:r w:rsidRPr="004D63BA">
        <w:rPr>
          <w:rFonts w:ascii="Arial" w:hAnsi="Arial" w:cs="Arial"/>
          <w:i w:val="0"/>
          <w:iCs w:val="0"/>
          <w:color w:val="FF0000"/>
        </w:rPr>
        <w:t>:</w:t>
      </w:r>
    </w:p>
    <w:p w14:paraId="44AF3C8E" w14:textId="77777777" w:rsidR="003E153B" w:rsidRPr="003E153B" w:rsidRDefault="003E153B" w:rsidP="003E153B">
      <w:pPr>
        <w:pStyle w:val="NormalWeb"/>
        <w:numPr>
          <w:ilvl w:val="0"/>
          <w:numId w:val="15"/>
        </w:numPr>
        <w:rPr>
          <w:rFonts w:ascii="Arial" w:hAnsi="Arial" w:cs="Arial"/>
          <w:sz w:val="22"/>
          <w:szCs w:val="22"/>
        </w:rPr>
      </w:pPr>
      <w:r w:rsidRPr="003E153B">
        <w:rPr>
          <w:rStyle w:val="CdigoHTML"/>
          <w:rFonts w:ascii="Arial" w:hAnsi="Arial" w:cs="Arial"/>
          <w:sz w:val="22"/>
          <w:szCs w:val="22"/>
        </w:rPr>
        <w:t>String nombre</w:t>
      </w:r>
      <w:r w:rsidRPr="003E153B">
        <w:rPr>
          <w:rFonts w:ascii="Arial" w:hAnsi="Arial" w:cs="Arial"/>
          <w:sz w:val="22"/>
          <w:szCs w:val="22"/>
        </w:rPr>
        <w:t xml:space="preserve">: almacena el </w:t>
      </w:r>
      <w:r w:rsidRPr="003E153B">
        <w:rPr>
          <w:rStyle w:val="Textoennegrita"/>
          <w:rFonts w:ascii="Arial" w:hAnsi="Arial" w:cs="Arial"/>
          <w:sz w:val="22"/>
          <w:szCs w:val="22"/>
        </w:rPr>
        <w:t>nombre completo del aprendiz</w:t>
      </w:r>
      <w:r w:rsidRPr="003E153B">
        <w:rPr>
          <w:rFonts w:ascii="Arial" w:hAnsi="Arial" w:cs="Arial"/>
          <w:sz w:val="22"/>
          <w:szCs w:val="22"/>
        </w:rPr>
        <w:t>.</w:t>
      </w:r>
    </w:p>
    <w:p w14:paraId="11B2FBD0" w14:textId="77777777" w:rsidR="003E153B" w:rsidRPr="003E153B" w:rsidRDefault="003E153B" w:rsidP="003E153B">
      <w:pPr>
        <w:pStyle w:val="NormalWeb"/>
        <w:numPr>
          <w:ilvl w:val="0"/>
          <w:numId w:val="15"/>
        </w:numPr>
        <w:rPr>
          <w:rFonts w:ascii="Arial" w:hAnsi="Arial" w:cs="Arial"/>
          <w:sz w:val="22"/>
          <w:szCs w:val="22"/>
        </w:rPr>
      </w:pPr>
      <w:r w:rsidRPr="003E153B">
        <w:rPr>
          <w:rStyle w:val="CdigoHTML"/>
          <w:rFonts w:ascii="Arial" w:hAnsi="Arial" w:cs="Arial"/>
          <w:sz w:val="22"/>
          <w:szCs w:val="22"/>
        </w:rPr>
        <w:t>String programa</w:t>
      </w:r>
      <w:r w:rsidRPr="003E153B">
        <w:rPr>
          <w:rFonts w:ascii="Arial" w:hAnsi="Arial" w:cs="Arial"/>
          <w:sz w:val="22"/>
          <w:szCs w:val="22"/>
        </w:rPr>
        <w:t xml:space="preserve">: indica el </w:t>
      </w:r>
      <w:r w:rsidRPr="003E153B">
        <w:rPr>
          <w:rStyle w:val="Textoennegrita"/>
          <w:rFonts w:ascii="Arial" w:hAnsi="Arial" w:cs="Arial"/>
          <w:sz w:val="22"/>
          <w:szCs w:val="22"/>
        </w:rPr>
        <w:t>programa de formación</w:t>
      </w:r>
      <w:r w:rsidRPr="003E153B">
        <w:rPr>
          <w:rFonts w:ascii="Arial" w:hAnsi="Arial" w:cs="Arial"/>
          <w:sz w:val="22"/>
          <w:szCs w:val="22"/>
        </w:rPr>
        <w:t xml:space="preserve"> que cursa (por ejemplo, Análisis y Desarrollo de Software).</w:t>
      </w:r>
    </w:p>
    <w:p w14:paraId="1A732771" w14:textId="77777777" w:rsidR="003E153B" w:rsidRPr="003E153B" w:rsidRDefault="003E153B" w:rsidP="003E153B">
      <w:pPr>
        <w:pStyle w:val="NormalWeb"/>
        <w:numPr>
          <w:ilvl w:val="0"/>
          <w:numId w:val="15"/>
        </w:numPr>
        <w:rPr>
          <w:rFonts w:ascii="Arial" w:hAnsi="Arial" w:cs="Arial"/>
          <w:sz w:val="22"/>
          <w:szCs w:val="22"/>
        </w:rPr>
      </w:pPr>
      <w:r w:rsidRPr="003E153B">
        <w:rPr>
          <w:rStyle w:val="CdigoHTML"/>
          <w:rFonts w:ascii="Arial" w:hAnsi="Arial" w:cs="Arial"/>
          <w:sz w:val="22"/>
          <w:szCs w:val="22"/>
        </w:rPr>
        <w:t xml:space="preserve">String </w:t>
      </w:r>
      <w:proofErr w:type="spellStart"/>
      <w:r w:rsidRPr="003E153B">
        <w:rPr>
          <w:rStyle w:val="CdigoHTML"/>
          <w:rFonts w:ascii="Arial" w:hAnsi="Arial" w:cs="Arial"/>
          <w:sz w:val="22"/>
          <w:szCs w:val="22"/>
        </w:rPr>
        <w:t>linea</w:t>
      </w:r>
      <w:proofErr w:type="spellEnd"/>
      <w:r w:rsidRPr="003E153B">
        <w:rPr>
          <w:rFonts w:ascii="Arial" w:hAnsi="Arial" w:cs="Arial"/>
          <w:sz w:val="22"/>
          <w:szCs w:val="22"/>
        </w:rPr>
        <w:t xml:space="preserve">: corresponde a la </w:t>
      </w:r>
      <w:r w:rsidRPr="003E153B">
        <w:rPr>
          <w:rStyle w:val="Textoennegrita"/>
          <w:rFonts w:ascii="Arial" w:hAnsi="Arial" w:cs="Arial"/>
          <w:sz w:val="22"/>
          <w:szCs w:val="22"/>
        </w:rPr>
        <w:t>línea tecnológica</w:t>
      </w:r>
      <w:r w:rsidRPr="003E153B">
        <w:rPr>
          <w:rFonts w:ascii="Arial" w:hAnsi="Arial" w:cs="Arial"/>
          <w:sz w:val="22"/>
          <w:szCs w:val="22"/>
        </w:rPr>
        <w:t xml:space="preserve"> a la que pertenece (por ejemplo, TIC, eléctrica, etc.).</w:t>
      </w:r>
    </w:p>
    <w:p w14:paraId="4EBCDB76" w14:textId="77777777" w:rsidR="003E153B" w:rsidRPr="003E153B" w:rsidRDefault="003E153B" w:rsidP="003E153B">
      <w:pPr>
        <w:pStyle w:val="NormalWeb"/>
        <w:numPr>
          <w:ilvl w:val="0"/>
          <w:numId w:val="15"/>
        </w:numPr>
        <w:rPr>
          <w:rFonts w:ascii="Arial" w:hAnsi="Arial" w:cs="Arial"/>
          <w:sz w:val="22"/>
          <w:szCs w:val="22"/>
        </w:rPr>
      </w:pPr>
      <w:r w:rsidRPr="003E153B">
        <w:rPr>
          <w:rStyle w:val="CdigoHTML"/>
          <w:rFonts w:ascii="Arial" w:hAnsi="Arial" w:cs="Arial"/>
          <w:sz w:val="22"/>
          <w:szCs w:val="22"/>
        </w:rPr>
        <w:t>String jornada</w:t>
      </w:r>
      <w:r w:rsidRPr="003E153B">
        <w:rPr>
          <w:rFonts w:ascii="Arial" w:hAnsi="Arial" w:cs="Arial"/>
          <w:sz w:val="22"/>
          <w:szCs w:val="22"/>
        </w:rPr>
        <w:t xml:space="preserve">: define si el aprendiz estudia en la </w:t>
      </w:r>
      <w:r w:rsidRPr="003E153B">
        <w:rPr>
          <w:rStyle w:val="Textoennegrita"/>
          <w:rFonts w:ascii="Arial" w:hAnsi="Arial" w:cs="Arial"/>
          <w:sz w:val="22"/>
          <w:szCs w:val="22"/>
        </w:rPr>
        <w:t>mañana, tarde o noche</w:t>
      </w:r>
      <w:r w:rsidRPr="003E153B">
        <w:rPr>
          <w:rFonts w:ascii="Arial" w:hAnsi="Arial" w:cs="Arial"/>
          <w:sz w:val="22"/>
          <w:szCs w:val="22"/>
        </w:rPr>
        <w:t>.</w:t>
      </w:r>
    </w:p>
    <w:p w14:paraId="3E3C2DA9" w14:textId="77777777" w:rsidR="003E153B" w:rsidRPr="003E153B" w:rsidRDefault="003E153B" w:rsidP="003E153B">
      <w:pPr>
        <w:pStyle w:val="NormalWeb"/>
        <w:numPr>
          <w:ilvl w:val="0"/>
          <w:numId w:val="15"/>
        </w:numPr>
        <w:rPr>
          <w:rFonts w:ascii="Arial" w:hAnsi="Arial" w:cs="Arial"/>
          <w:sz w:val="22"/>
          <w:szCs w:val="22"/>
        </w:rPr>
      </w:pPr>
      <w:proofErr w:type="spellStart"/>
      <w:r w:rsidRPr="003E153B">
        <w:rPr>
          <w:rStyle w:val="CdigoHTML"/>
          <w:rFonts w:ascii="Arial" w:hAnsi="Arial" w:cs="Arial"/>
          <w:sz w:val="22"/>
          <w:szCs w:val="22"/>
        </w:rPr>
        <w:t>List</w:t>
      </w:r>
      <w:proofErr w:type="spellEnd"/>
      <w:r w:rsidRPr="003E153B">
        <w:rPr>
          <w:rStyle w:val="CdigoHTML"/>
          <w:rFonts w:ascii="Arial" w:hAnsi="Arial" w:cs="Arial"/>
          <w:sz w:val="22"/>
          <w:szCs w:val="22"/>
        </w:rPr>
        <w:t>&lt;String&gt; jornadas</w:t>
      </w:r>
      <w:r w:rsidRPr="003E153B">
        <w:rPr>
          <w:rFonts w:ascii="Arial" w:hAnsi="Arial" w:cs="Arial"/>
          <w:sz w:val="22"/>
          <w:szCs w:val="22"/>
        </w:rPr>
        <w:t xml:space="preserve">: aunque no se usa en el constructor, este atributo puede servir para manejar </w:t>
      </w:r>
      <w:r w:rsidRPr="003E153B">
        <w:rPr>
          <w:rStyle w:val="Textoennegrita"/>
          <w:rFonts w:ascii="Arial" w:hAnsi="Arial" w:cs="Arial"/>
          <w:sz w:val="22"/>
          <w:szCs w:val="22"/>
        </w:rPr>
        <w:t>varias jornadas posibles</w:t>
      </w:r>
      <w:r w:rsidRPr="003E153B">
        <w:rPr>
          <w:rFonts w:ascii="Arial" w:hAnsi="Arial" w:cs="Arial"/>
          <w:sz w:val="22"/>
          <w:szCs w:val="22"/>
        </w:rPr>
        <w:t xml:space="preserve"> si se desea extender el sistema (por ejemplo: “mañana y tarde”).</w:t>
      </w:r>
    </w:p>
    <w:p w14:paraId="25B08689" w14:textId="634E949D" w:rsidR="003E153B" w:rsidRPr="0038721C" w:rsidRDefault="003E153B" w:rsidP="003E153B">
      <w:pPr>
        <w:pStyle w:val="Ttulo4"/>
        <w:rPr>
          <w:rFonts w:ascii="Arial" w:hAnsi="Arial" w:cs="Arial"/>
          <w:b w:val="0"/>
          <w:bCs w:val="0"/>
          <w:i w:val="0"/>
          <w:iCs w:val="0"/>
          <w:color w:val="FF0000"/>
        </w:rPr>
      </w:pPr>
      <w:r w:rsidRPr="00525B55">
        <w:rPr>
          <w:rFonts w:ascii="Arial" w:hAnsi="Arial" w:cs="Arial"/>
          <w:b w:val="0"/>
          <w:bCs w:val="0"/>
          <w:i w:val="0"/>
          <w:iCs w:val="0"/>
          <w:color w:val="FF0000"/>
          <w:lang w:val="es-CO"/>
        </w:rPr>
        <w:t xml:space="preserve"> </w:t>
      </w:r>
      <w:r w:rsidRPr="0038721C">
        <w:rPr>
          <w:rFonts w:ascii="Arial" w:hAnsi="Arial" w:cs="Arial"/>
          <w:b w:val="0"/>
          <w:bCs w:val="0"/>
          <w:i w:val="0"/>
          <w:iCs w:val="0"/>
          <w:color w:val="FF0000"/>
        </w:rPr>
        <w:t>Constructor:</w:t>
      </w:r>
    </w:p>
    <w:p w14:paraId="7C23FB95" w14:textId="77777777" w:rsidR="003E153B" w:rsidRPr="0038721C" w:rsidRDefault="003E153B" w:rsidP="003E153B">
      <w:pPr>
        <w:pStyle w:val="HTMLconformatoprevio"/>
        <w:rPr>
          <w:rStyle w:val="CdigoHTML"/>
          <w:rFonts w:ascii="Arial" w:hAnsi="Arial" w:cs="Arial"/>
          <w:sz w:val="22"/>
          <w:szCs w:val="22"/>
          <w:lang w:val="en-US"/>
        </w:rPr>
      </w:pPr>
      <w:r w:rsidRPr="0038721C">
        <w:rPr>
          <w:rStyle w:val="hljs-keyword"/>
          <w:rFonts w:ascii="Arial" w:eastAsiaTheme="majorEastAsia" w:hAnsi="Arial" w:cs="Arial"/>
          <w:sz w:val="22"/>
          <w:szCs w:val="22"/>
          <w:lang w:val="en-US"/>
        </w:rPr>
        <w:t>public</w:t>
      </w:r>
      <w:r w:rsidRPr="0038721C">
        <w:rPr>
          <w:rStyle w:val="CdigoHTML"/>
          <w:rFonts w:ascii="Arial" w:hAnsi="Arial" w:cs="Arial"/>
          <w:sz w:val="22"/>
          <w:szCs w:val="22"/>
          <w:lang w:val="en-US"/>
        </w:rPr>
        <w:t xml:space="preserve"> </w:t>
      </w:r>
      <w:proofErr w:type="spellStart"/>
      <w:proofErr w:type="gramStart"/>
      <w:r w:rsidRPr="0038721C">
        <w:rPr>
          <w:rStyle w:val="hljs-title"/>
          <w:rFonts w:ascii="Arial" w:hAnsi="Arial" w:cs="Arial"/>
          <w:sz w:val="22"/>
          <w:szCs w:val="22"/>
          <w:lang w:val="en-US"/>
        </w:rPr>
        <w:t>Aprendiz</w:t>
      </w:r>
      <w:proofErr w:type="spellEnd"/>
      <w:r w:rsidRPr="0038721C">
        <w:rPr>
          <w:rStyle w:val="hljs-params"/>
          <w:rFonts w:ascii="Arial" w:eastAsiaTheme="majorEastAsia" w:hAnsi="Arial" w:cs="Arial"/>
          <w:sz w:val="22"/>
          <w:szCs w:val="22"/>
          <w:lang w:val="en-US"/>
        </w:rPr>
        <w:t>(</w:t>
      </w:r>
      <w:proofErr w:type="gramEnd"/>
      <w:r w:rsidRPr="0038721C">
        <w:rPr>
          <w:rStyle w:val="hljs-params"/>
          <w:rFonts w:ascii="Arial" w:eastAsiaTheme="majorEastAsia" w:hAnsi="Arial" w:cs="Arial"/>
          <w:sz w:val="22"/>
          <w:szCs w:val="22"/>
          <w:lang w:val="en-US"/>
        </w:rPr>
        <w:t xml:space="preserve">String </w:t>
      </w:r>
      <w:proofErr w:type="spellStart"/>
      <w:r w:rsidRPr="0038721C">
        <w:rPr>
          <w:rStyle w:val="hljs-params"/>
          <w:rFonts w:ascii="Arial" w:eastAsiaTheme="majorEastAsia" w:hAnsi="Arial" w:cs="Arial"/>
          <w:sz w:val="22"/>
          <w:szCs w:val="22"/>
          <w:lang w:val="en-US"/>
        </w:rPr>
        <w:t>nombre</w:t>
      </w:r>
      <w:proofErr w:type="spellEnd"/>
      <w:r w:rsidRPr="0038721C">
        <w:rPr>
          <w:rStyle w:val="hljs-params"/>
          <w:rFonts w:ascii="Arial" w:eastAsiaTheme="majorEastAsia" w:hAnsi="Arial" w:cs="Arial"/>
          <w:sz w:val="22"/>
          <w:szCs w:val="22"/>
          <w:lang w:val="en-US"/>
        </w:rPr>
        <w:t xml:space="preserve">, String </w:t>
      </w:r>
      <w:proofErr w:type="spellStart"/>
      <w:r w:rsidRPr="0038721C">
        <w:rPr>
          <w:rStyle w:val="hljs-params"/>
          <w:rFonts w:ascii="Arial" w:eastAsiaTheme="majorEastAsia" w:hAnsi="Arial" w:cs="Arial"/>
          <w:sz w:val="22"/>
          <w:szCs w:val="22"/>
          <w:lang w:val="en-US"/>
        </w:rPr>
        <w:t>programa</w:t>
      </w:r>
      <w:proofErr w:type="spellEnd"/>
      <w:r w:rsidRPr="0038721C">
        <w:rPr>
          <w:rStyle w:val="hljs-params"/>
          <w:rFonts w:ascii="Arial" w:eastAsiaTheme="majorEastAsia" w:hAnsi="Arial" w:cs="Arial"/>
          <w:sz w:val="22"/>
          <w:szCs w:val="22"/>
          <w:lang w:val="en-US"/>
        </w:rPr>
        <w:t xml:space="preserve">, String </w:t>
      </w:r>
      <w:proofErr w:type="spellStart"/>
      <w:r w:rsidRPr="0038721C">
        <w:rPr>
          <w:rStyle w:val="hljs-params"/>
          <w:rFonts w:ascii="Arial" w:eastAsiaTheme="majorEastAsia" w:hAnsi="Arial" w:cs="Arial"/>
          <w:sz w:val="22"/>
          <w:szCs w:val="22"/>
          <w:lang w:val="en-US"/>
        </w:rPr>
        <w:t>linea</w:t>
      </w:r>
      <w:proofErr w:type="spellEnd"/>
      <w:r w:rsidRPr="0038721C">
        <w:rPr>
          <w:rStyle w:val="hljs-params"/>
          <w:rFonts w:ascii="Arial" w:eastAsiaTheme="majorEastAsia" w:hAnsi="Arial" w:cs="Arial"/>
          <w:sz w:val="22"/>
          <w:szCs w:val="22"/>
          <w:lang w:val="en-US"/>
        </w:rPr>
        <w:t>, String jornada)</w:t>
      </w:r>
    </w:p>
    <w:p w14:paraId="0B77758C" w14:textId="77777777" w:rsidR="003E153B" w:rsidRPr="003E153B" w:rsidRDefault="003E153B" w:rsidP="003E153B">
      <w:pPr>
        <w:pStyle w:val="NormalWeb"/>
        <w:rPr>
          <w:rFonts w:ascii="Arial" w:hAnsi="Arial" w:cs="Arial"/>
          <w:sz w:val="22"/>
          <w:szCs w:val="22"/>
        </w:rPr>
      </w:pPr>
      <w:r w:rsidRPr="003E153B">
        <w:rPr>
          <w:rFonts w:ascii="Arial" w:hAnsi="Arial" w:cs="Arial"/>
          <w:sz w:val="22"/>
          <w:szCs w:val="22"/>
        </w:rPr>
        <w:t xml:space="preserve">Este método se ejecuta al momento de </w:t>
      </w:r>
      <w:r w:rsidRPr="003E153B">
        <w:rPr>
          <w:rStyle w:val="Textoennegrita"/>
          <w:rFonts w:ascii="Arial" w:hAnsi="Arial" w:cs="Arial"/>
          <w:sz w:val="22"/>
          <w:szCs w:val="22"/>
        </w:rPr>
        <w:t>crear un nuevo aprendiz</w:t>
      </w:r>
      <w:r w:rsidRPr="003E153B">
        <w:rPr>
          <w:rFonts w:ascii="Arial" w:hAnsi="Arial" w:cs="Arial"/>
          <w:sz w:val="22"/>
          <w:szCs w:val="22"/>
        </w:rPr>
        <w:t>, y guarda su nombre, el programa que cursa, la línea de formación y su jornada.</w:t>
      </w:r>
    </w:p>
    <w:p w14:paraId="00E53D6D" w14:textId="10568C3C" w:rsidR="003E153B" w:rsidRPr="0038721C" w:rsidRDefault="003E153B" w:rsidP="003E153B">
      <w:pPr>
        <w:pStyle w:val="Ttulo4"/>
        <w:rPr>
          <w:rFonts w:ascii="Arial" w:hAnsi="Arial" w:cs="Arial"/>
          <w:b w:val="0"/>
          <w:bCs w:val="0"/>
          <w:i w:val="0"/>
          <w:iCs w:val="0"/>
          <w:color w:val="FF0000"/>
          <w:lang w:val="es-CO"/>
        </w:rPr>
      </w:pPr>
      <w:r w:rsidRPr="0038721C">
        <w:rPr>
          <w:rFonts w:ascii="Arial" w:hAnsi="Arial" w:cs="Arial"/>
          <w:b w:val="0"/>
          <w:bCs w:val="0"/>
          <w:i w:val="0"/>
          <w:iCs w:val="0"/>
          <w:color w:val="FF0000"/>
          <w:lang w:val="es-CO"/>
        </w:rPr>
        <w:t xml:space="preserve"> Método:</w:t>
      </w:r>
    </w:p>
    <w:p w14:paraId="5F8F4A03" w14:textId="77777777" w:rsidR="003E153B" w:rsidRPr="003E153B" w:rsidRDefault="003E153B" w:rsidP="003E153B">
      <w:pPr>
        <w:pStyle w:val="HTMLconformatoprevio"/>
        <w:rPr>
          <w:rStyle w:val="CdigoHTML"/>
          <w:rFonts w:ascii="Arial" w:hAnsi="Arial" w:cs="Arial"/>
          <w:sz w:val="22"/>
          <w:szCs w:val="22"/>
        </w:rPr>
      </w:pPr>
      <w:proofErr w:type="spellStart"/>
      <w:r w:rsidRPr="003E153B">
        <w:rPr>
          <w:rStyle w:val="hljs-keyword"/>
          <w:rFonts w:ascii="Arial" w:eastAsiaTheme="majorEastAsia" w:hAnsi="Arial" w:cs="Arial"/>
          <w:sz w:val="22"/>
          <w:szCs w:val="22"/>
        </w:rPr>
        <w:t>public</w:t>
      </w:r>
      <w:proofErr w:type="spellEnd"/>
      <w:r w:rsidRPr="003E153B">
        <w:rPr>
          <w:rStyle w:val="CdigoHTML"/>
          <w:rFonts w:ascii="Arial" w:hAnsi="Arial" w:cs="Arial"/>
          <w:sz w:val="22"/>
          <w:szCs w:val="22"/>
        </w:rPr>
        <w:t xml:space="preserve"> </w:t>
      </w:r>
      <w:proofErr w:type="spellStart"/>
      <w:r w:rsidRPr="003E153B">
        <w:rPr>
          <w:rStyle w:val="hljs-keyword"/>
          <w:rFonts w:ascii="Arial" w:eastAsiaTheme="majorEastAsia" w:hAnsi="Arial" w:cs="Arial"/>
          <w:sz w:val="22"/>
          <w:szCs w:val="22"/>
        </w:rPr>
        <w:t>void</w:t>
      </w:r>
      <w:proofErr w:type="spellEnd"/>
      <w:r w:rsidRPr="003E153B">
        <w:rPr>
          <w:rStyle w:val="CdigoHTML"/>
          <w:rFonts w:ascii="Arial" w:hAnsi="Arial" w:cs="Arial"/>
          <w:sz w:val="22"/>
          <w:szCs w:val="22"/>
        </w:rPr>
        <w:t xml:space="preserve"> </w:t>
      </w:r>
      <w:proofErr w:type="spellStart"/>
      <w:proofErr w:type="gramStart"/>
      <w:r w:rsidRPr="003E153B">
        <w:rPr>
          <w:rStyle w:val="hljs-title"/>
          <w:rFonts w:ascii="Arial" w:hAnsi="Arial" w:cs="Arial"/>
          <w:sz w:val="22"/>
          <w:szCs w:val="22"/>
        </w:rPr>
        <w:t>mostrarInformacion</w:t>
      </w:r>
      <w:proofErr w:type="spellEnd"/>
      <w:r w:rsidRPr="003E153B">
        <w:rPr>
          <w:rStyle w:val="hljs-params"/>
          <w:rFonts w:ascii="Arial" w:eastAsiaTheme="majorEastAsia" w:hAnsi="Arial" w:cs="Arial"/>
          <w:sz w:val="22"/>
          <w:szCs w:val="22"/>
        </w:rPr>
        <w:t>(</w:t>
      </w:r>
      <w:proofErr w:type="gramEnd"/>
      <w:r w:rsidRPr="003E153B">
        <w:rPr>
          <w:rStyle w:val="hljs-params"/>
          <w:rFonts w:ascii="Arial" w:eastAsiaTheme="majorEastAsia" w:hAnsi="Arial" w:cs="Arial"/>
          <w:sz w:val="22"/>
          <w:szCs w:val="22"/>
        </w:rPr>
        <w:t>)</w:t>
      </w:r>
    </w:p>
    <w:p w14:paraId="1717433D" w14:textId="77777777" w:rsidR="003E153B" w:rsidRPr="003E153B" w:rsidRDefault="003E153B" w:rsidP="003E153B">
      <w:pPr>
        <w:pStyle w:val="NormalWeb"/>
        <w:rPr>
          <w:rFonts w:ascii="Arial" w:hAnsi="Arial" w:cs="Arial"/>
          <w:sz w:val="22"/>
          <w:szCs w:val="22"/>
        </w:rPr>
      </w:pPr>
      <w:r w:rsidRPr="003E153B">
        <w:rPr>
          <w:rFonts w:ascii="Arial" w:hAnsi="Arial" w:cs="Arial"/>
          <w:sz w:val="22"/>
          <w:szCs w:val="22"/>
        </w:rPr>
        <w:t xml:space="preserve">Este método </w:t>
      </w:r>
      <w:r w:rsidRPr="003E153B">
        <w:rPr>
          <w:rStyle w:val="Textoennegrita"/>
          <w:rFonts w:ascii="Arial" w:hAnsi="Arial" w:cs="Arial"/>
          <w:sz w:val="22"/>
          <w:szCs w:val="22"/>
        </w:rPr>
        <w:t>imprime por consola todos los datos del aprendiz</w:t>
      </w:r>
      <w:r w:rsidRPr="003E153B">
        <w:rPr>
          <w:rFonts w:ascii="Arial" w:hAnsi="Arial" w:cs="Arial"/>
          <w:sz w:val="22"/>
          <w:szCs w:val="22"/>
        </w:rPr>
        <w:t xml:space="preserve"> de forma clara. Se usa para consultar rápidamente la información del aprendiz.</w:t>
      </w:r>
    </w:p>
    <w:p w14:paraId="727B2F15" w14:textId="457A63DD" w:rsidR="003E153B" w:rsidRPr="0038721C" w:rsidRDefault="003E153B" w:rsidP="003E153B">
      <w:pPr>
        <w:pStyle w:val="Ttulo4"/>
        <w:rPr>
          <w:rFonts w:ascii="Arial" w:hAnsi="Arial" w:cs="Arial"/>
          <w:b w:val="0"/>
          <w:bCs w:val="0"/>
          <w:color w:val="FF0000"/>
          <w:lang w:val="es-CO"/>
        </w:rPr>
      </w:pPr>
      <w:r w:rsidRPr="0038721C">
        <w:rPr>
          <w:rFonts w:ascii="Arial" w:hAnsi="Arial" w:cs="Arial"/>
          <w:b w:val="0"/>
          <w:bCs w:val="0"/>
          <w:lang w:val="es-CO"/>
        </w:rPr>
        <w:t xml:space="preserve"> </w:t>
      </w:r>
      <w:r w:rsidRPr="0038721C">
        <w:rPr>
          <w:rFonts w:ascii="Arial" w:hAnsi="Arial" w:cs="Arial"/>
          <w:b w:val="0"/>
          <w:bCs w:val="0"/>
          <w:i w:val="0"/>
          <w:iCs w:val="0"/>
          <w:color w:val="FF0000"/>
          <w:lang w:val="es-CO"/>
        </w:rPr>
        <w:t>Ejemplo</w:t>
      </w:r>
      <w:r w:rsidRPr="0038721C">
        <w:rPr>
          <w:rFonts w:ascii="Arial" w:hAnsi="Arial" w:cs="Arial"/>
          <w:b w:val="0"/>
          <w:bCs w:val="0"/>
          <w:color w:val="FF0000"/>
          <w:lang w:val="es-CO"/>
        </w:rPr>
        <w:t xml:space="preserve"> de uso en el sistema:</w:t>
      </w:r>
    </w:p>
    <w:p w14:paraId="3A3DFD33" w14:textId="2C7159CF" w:rsidR="003E153B" w:rsidRPr="003E153B" w:rsidRDefault="003E153B" w:rsidP="0038721C">
      <w:pPr>
        <w:pStyle w:val="NormalWeb"/>
        <w:rPr>
          <w:rFonts w:ascii="Arial" w:hAnsi="Arial" w:cs="Arial"/>
          <w:sz w:val="22"/>
          <w:szCs w:val="22"/>
        </w:rPr>
      </w:pPr>
      <w:r w:rsidRPr="003E153B">
        <w:rPr>
          <w:rFonts w:ascii="Arial" w:hAnsi="Arial" w:cs="Arial"/>
          <w:sz w:val="22"/>
          <w:szCs w:val="22"/>
        </w:rPr>
        <w:t xml:space="preserve">Cuando se registran aprendices, se crean objetos de tipo </w:t>
      </w:r>
      <w:r w:rsidRPr="003E153B">
        <w:rPr>
          <w:rStyle w:val="CdigoHTML"/>
          <w:rFonts w:ascii="Arial" w:hAnsi="Arial" w:cs="Arial"/>
          <w:sz w:val="22"/>
          <w:szCs w:val="22"/>
        </w:rPr>
        <w:t>Aprendiz</w:t>
      </w:r>
      <w:r w:rsidRPr="003E153B">
        <w:rPr>
          <w:rFonts w:ascii="Arial" w:hAnsi="Arial" w:cs="Arial"/>
          <w:sz w:val="22"/>
          <w:szCs w:val="22"/>
        </w:rPr>
        <w:t xml:space="preserve"> con los datos necesarios y se guardan en una lista o arreglo para su posterior gestión.</w:t>
      </w:r>
    </w:p>
    <w:p w14:paraId="77275E12" w14:textId="77777777" w:rsidR="003E153B" w:rsidRPr="0038721C" w:rsidRDefault="003E153B" w:rsidP="003E153B">
      <w:pPr>
        <w:pStyle w:val="Ttulo3"/>
        <w:rPr>
          <w:rFonts w:ascii="Arial" w:hAnsi="Arial" w:cs="Arial"/>
          <w:b w:val="0"/>
          <w:bCs w:val="0"/>
          <w:color w:val="FF0000"/>
          <w:lang w:val="es-CO"/>
        </w:rPr>
      </w:pPr>
      <w:r w:rsidRPr="0038721C">
        <w:rPr>
          <w:rFonts w:ascii="Arial" w:hAnsi="Arial" w:cs="Arial"/>
          <w:b w:val="0"/>
          <w:bCs w:val="0"/>
          <w:color w:val="FF0000"/>
          <w:lang w:val="es-CO"/>
        </w:rPr>
        <w:t>¿Dónde se aplica POO aquí?</w:t>
      </w:r>
    </w:p>
    <w:p w14:paraId="24F7134D" w14:textId="77777777" w:rsidR="004D63BA" w:rsidRDefault="003E153B" w:rsidP="004D63BA">
      <w:pPr>
        <w:pStyle w:val="NormalWeb"/>
        <w:numPr>
          <w:ilvl w:val="0"/>
          <w:numId w:val="19"/>
        </w:numPr>
        <w:rPr>
          <w:rFonts w:ascii="Arial" w:hAnsi="Arial" w:cs="Arial"/>
          <w:sz w:val="22"/>
          <w:szCs w:val="22"/>
        </w:rPr>
      </w:pPr>
      <w:r w:rsidRPr="003E153B">
        <w:rPr>
          <w:rFonts w:ascii="Arial" w:hAnsi="Arial" w:cs="Arial"/>
          <w:sz w:val="22"/>
          <w:szCs w:val="22"/>
        </w:rPr>
        <w:t xml:space="preserve">Se utiliza POO al </w:t>
      </w:r>
      <w:r w:rsidRPr="003E153B">
        <w:rPr>
          <w:rStyle w:val="Textoennegrita"/>
          <w:rFonts w:ascii="Arial" w:hAnsi="Arial" w:cs="Arial"/>
          <w:sz w:val="22"/>
          <w:szCs w:val="22"/>
        </w:rPr>
        <w:t>crear una clase específica para representar un aprendiz</w:t>
      </w:r>
      <w:r w:rsidRPr="003E153B">
        <w:rPr>
          <w:rFonts w:ascii="Arial" w:hAnsi="Arial" w:cs="Arial"/>
          <w:sz w:val="22"/>
          <w:szCs w:val="22"/>
        </w:rPr>
        <w:t>.</w:t>
      </w:r>
      <w:r w:rsidR="004D63BA">
        <w:rPr>
          <w:rFonts w:ascii="Arial" w:hAnsi="Arial" w:cs="Arial"/>
          <w:sz w:val="22"/>
          <w:szCs w:val="22"/>
        </w:rPr>
        <w:t xml:space="preserve">         </w:t>
      </w:r>
      <w:r w:rsidRPr="003E153B">
        <w:rPr>
          <w:rFonts w:ascii="Arial" w:hAnsi="Arial" w:cs="Arial"/>
          <w:sz w:val="22"/>
          <w:szCs w:val="22"/>
        </w:rPr>
        <w:t xml:space="preserve"> </w:t>
      </w:r>
    </w:p>
    <w:p w14:paraId="0E57656D" w14:textId="77777777" w:rsidR="004D63BA" w:rsidRDefault="003E153B" w:rsidP="004D63BA">
      <w:pPr>
        <w:pStyle w:val="NormalWeb"/>
        <w:numPr>
          <w:ilvl w:val="0"/>
          <w:numId w:val="19"/>
        </w:numPr>
        <w:rPr>
          <w:rFonts w:ascii="Arial" w:hAnsi="Arial" w:cs="Arial"/>
          <w:sz w:val="22"/>
          <w:szCs w:val="22"/>
        </w:rPr>
      </w:pPr>
      <w:r w:rsidRPr="003E153B">
        <w:rPr>
          <w:rFonts w:ascii="Arial" w:hAnsi="Arial" w:cs="Arial"/>
          <w:sz w:val="22"/>
          <w:szCs w:val="22"/>
        </w:rPr>
        <w:t xml:space="preserve">Se usan </w:t>
      </w:r>
      <w:r w:rsidRPr="003E153B">
        <w:rPr>
          <w:rStyle w:val="Textoennegrita"/>
          <w:rFonts w:ascii="Arial" w:hAnsi="Arial" w:cs="Arial"/>
          <w:sz w:val="22"/>
          <w:szCs w:val="22"/>
        </w:rPr>
        <w:t>atributos</w:t>
      </w:r>
      <w:r w:rsidRPr="003E153B">
        <w:rPr>
          <w:rFonts w:ascii="Arial" w:hAnsi="Arial" w:cs="Arial"/>
          <w:sz w:val="22"/>
          <w:szCs w:val="22"/>
        </w:rPr>
        <w:t xml:space="preserve"> para guardar los datos de ese aprendiz.</w:t>
      </w:r>
    </w:p>
    <w:p w14:paraId="3E051C7C" w14:textId="77777777" w:rsidR="004D63BA" w:rsidRDefault="003E153B" w:rsidP="004D63BA">
      <w:pPr>
        <w:pStyle w:val="NormalWeb"/>
        <w:numPr>
          <w:ilvl w:val="0"/>
          <w:numId w:val="19"/>
        </w:numPr>
        <w:rPr>
          <w:rFonts w:ascii="Arial" w:hAnsi="Arial" w:cs="Arial"/>
          <w:sz w:val="22"/>
          <w:szCs w:val="22"/>
        </w:rPr>
      </w:pPr>
      <w:r w:rsidRPr="003E153B">
        <w:rPr>
          <w:rFonts w:ascii="Arial" w:hAnsi="Arial" w:cs="Arial"/>
          <w:sz w:val="22"/>
          <w:szCs w:val="22"/>
        </w:rPr>
        <w:t xml:space="preserve"> Se aplica </w:t>
      </w:r>
      <w:r w:rsidRPr="003E153B">
        <w:rPr>
          <w:rStyle w:val="Textoennegrita"/>
          <w:rFonts w:ascii="Arial" w:hAnsi="Arial" w:cs="Arial"/>
          <w:sz w:val="22"/>
          <w:szCs w:val="22"/>
        </w:rPr>
        <w:t>encapsulamiento</w:t>
      </w:r>
      <w:r w:rsidRPr="003E153B">
        <w:rPr>
          <w:rFonts w:ascii="Arial" w:hAnsi="Arial" w:cs="Arial"/>
          <w:sz w:val="22"/>
          <w:szCs w:val="22"/>
        </w:rPr>
        <w:t xml:space="preserve"> al organizar la información dentro de la clase.</w:t>
      </w:r>
    </w:p>
    <w:p w14:paraId="27C6097C" w14:textId="77777777" w:rsidR="004D63BA" w:rsidRDefault="003E153B" w:rsidP="004D63BA">
      <w:pPr>
        <w:pStyle w:val="NormalWeb"/>
        <w:numPr>
          <w:ilvl w:val="0"/>
          <w:numId w:val="19"/>
        </w:numPr>
        <w:rPr>
          <w:rFonts w:ascii="Arial" w:hAnsi="Arial" w:cs="Arial"/>
          <w:sz w:val="22"/>
          <w:szCs w:val="22"/>
        </w:rPr>
      </w:pPr>
      <w:r w:rsidRPr="003E153B">
        <w:rPr>
          <w:rFonts w:ascii="Arial" w:hAnsi="Arial" w:cs="Arial"/>
          <w:sz w:val="22"/>
          <w:szCs w:val="22"/>
        </w:rPr>
        <w:t xml:space="preserve"> Se usa un </w:t>
      </w:r>
      <w:r w:rsidRPr="003E153B">
        <w:rPr>
          <w:rStyle w:val="Textoennegrita"/>
          <w:rFonts w:ascii="Arial" w:hAnsi="Arial" w:cs="Arial"/>
          <w:sz w:val="22"/>
          <w:szCs w:val="22"/>
        </w:rPr>
        <w:t>método</w:t>
      </w:r>
      <w:r w:rsidRPr="003E153B">
        <w:rPr>
          <w:rFonts w:ascii="Arial" w:hAnsi="Arial" w:cs="Arial"/>
          <w:sz w:val="22"/>
          <w:szCs w:val="22"/>
        </w:rPr>
        <w:t xml:space="preserve"> para mostrar esa información.</w:t>
      </w:r>
    </w:p>
    <w:p w14:paraId="3C50E2DB" w14:textId="7366AFFD" w:rsidR="003E153B" w:rsidRPr="003E153B" w:rsidRDefault="003E153B" w:rsidP="004D63BA">
      <w:pPr>
        <w:pStyle w:val="NormalWeb"/>
        <w:numPr>
          <w:ilvl w:val="0"/>
          <w:numId w:val="19"/>
        </w:numPr>
        <w:rPr>
          <w:rFonts w:ascii="Arial" w:hAnsi="Arial" w:cs="Arial"/>
          <w:sz w:val="22"/>
          <w:szCs w:val="22"/>
        </w:rPr>
      </w:pPr>
      <w:r w:rsidRPr="003E153B">
        <w:rPr>
          <w:rFonts w:ascii="Arial" w:hAnsi="Arial" w:cs="Arial"/>
          <w:sz w:val="22"/>
          <w:szCs w:val="22"/>
        </w:rPr>
        <w:t xml:space="preserve"> Se crean </w:t>
      </w:r>
      <w:r w:rsidRPr="003E153B">
        <w:rPr>
          <w:rStyle w:val="Textoennegrita"/>
          <w:rFonts w:ascii="Arial" w:hAnsi="Arial" w:cs="Arial"/>
          <w:sz w:val="22"/>
          <w:szCs w:val="22"/>
        </w:rPr>
        <w:t>objetos</w:t>
      </w:r>
      <w:r w:rsidRPr="003E153B">
        <w:rPr>
          <w:rFonts w:ascii="Arial" w:hAnsi="Arial" w:cs="Arial"/>
          <w:sz w:val="22"/>
          <w:szCs w:val="22"/>
        </w:rPr>
        <w:t xml:space="preserve"> (instancias) de tipo </w:t>
      </w:r>
      <w:r w:rsidRPr="003E153B">
        <w:rPr>
          <w:rStyle w:val="CdigoHTML"/>
          <w:rFonts w:ascii="Arial" w:hAnsi="Arial" w:cs="Arial"/>
          <w:sz w:val="22"/>
          <w:szCs w:val="22"/>
        </w:rPr>
        <w:t>Aprendiz</w:t>
      </w:r>
      <w:r w:rsidRPr="003E153B">
        <w:rPr>
          <w:rFonts w:ascii="Arial" w:hAnsi="Arial" w:cs="Arial"/>
          <w:sz w:val="22"/>
          <w:szCs w:val="22"/>
        </w:rPr>
        <w:t xml:space="preserve"> para usarlos en el sistema.</w:t>
      </w:r>
    </w:p>
    <w:p w14:paraId="3D0DF206" w14:textId="5B0A9BB5" w:rsidR="003E153B" w:rsidRPr="003E153B" w:rsidRDefault="003E153B">
      <w:pPr>
        <w:rPr>
          <w:rFonts w:ascii="Arial" w:hAnsi="Arial" w:cs="Arial"/>
          <w:lang w:val="es-CO"/>
        </w:rPr>
      </w:pPr>
    </w:p>
    <w:p w14:paraId="41044C31" w14:textId="5CEBBAAE" w:rsidR="003E153B" w:rsidRPr="003E153B" w:rsidRDefault="003E153B">
      <w:pPr>
        <w:rPr>
          <w:rFonts w:ascii="Arial" w:hAnsi="Arial" w:cs="Arial"/>
          <w:lang w:val="es-CO"/>
        </w:rPr>
      </w:pPr>
    </w:p>
    <w:p w14:paraId="5A659EF8" w14:textId="0790704E" w:rsidR="003E153B" w:rsidRPr="003E153B" w:rsidRDefault="003E153B">
      <w:pPr>
        <w:rPr>
          <w:rFonts w:ascii="Arial" w:hAnsi="Arial" w:cs="Arial"/>
          <w:lang w:val="es-CO"/>
        </w:rPr>
      </w:pPr>
    </w:p>
    <w:p w14:paraId="4B311C81" w14:textId="361F553C" w:rsidR="003E153B" w:rsidRPr="003E153B" w:rsidRDefault="003E153B">
      <w:pPr>
        <w:rPr>
          <w:rFonts w:ascii="Arial" w:hAnsi="Arial" w:cs="Arial"/>
          <w:lang w:val="es-CO"/>
        </w:rPr>
      </w:pPr>
    </w:p>
    <w:p w14:paraId="6B15A680" w14:textId="77777777" w:rsidR="003E153B" w:rsidRPr="003E153B" w:rsidRDefault="003E153B">
      <w:pPr>
        <w:rPr>
          <w:rFonts w:ascii="Arial" w:hAnsi="Arial" w:cs="Arial"/>
          <w:lang w:val="es-CO"/>
        </w:rPr>
      </w:pPr>
    </w:p>
    <w:p w14:paraId="0C9164EA" w14:textId="6613ED1F" w:rsidR="002F1A64" w:rsidRPr="003E153B" w:rsidRDefault="00AF524F" w:rsidP="002F1A64">
      <w:pPr>
        <w:pStyle w:val="NormalWeb"/>
        <w:rPr>
          <w:rFonts w:ascii="Arial" w:hAnsi="Arial" w:cs="Arial"/>
          <w:sz w:val="22"/>
          <w:szCs w:val="22"/>
        </w:rPr>
      </w:pPr>
      <w:r w:rsidRPr="0038721C">
        <w:rPr>
          <w:rFonts w:ascii="Arial" w:hAnsi="Arial" w:cs="Arial"/>
          <w:b/>
          <w:bCs/>
          <w:color w:val="FF0000"/>
          <w:sz w:val="22"/>
          <w:szCs w:val="22"/>
        </w:rPr>
        <w:t>• Clase Inventario:</w:t>
      </w:r>
      <w:r w:rsidRPr="0038721C">
        <w:rPr>
          <w:rFonts w:ascii="Arial" w:hAnsi="Arial" w:cs="Arial"/>
          <w:color w:val="FF0000"/>
          <w:sz w:val="22"/>
          <w:szCs w:val="22"/>
        </w:rPr>
        <w:t xml:space="preserve"> </w:t>
      </w:r>
      <w:r w:rsidR="002F1A64" w:rsidRPr="003E153B">
        <w:rPr>
          <w:rFonts w:ascii="Arial" w:hAnsi="Arial" w:cs="Arial"/>
          <w:sz w:val="22"/>
          <w:szCs w:val="22"/>
        </w:rPr>
        <w:t xml:space="preserve">La clase </w:t>
      </w:r>
      <w:r w:rsidR="002F1A64" w:rsidRPr="003E153B">
        <w:rPr>
          <w:rStyle w:val="CdigoHTML"/>
          <w:rFonts w:ascii="Arial" w:hAnsi="Arial" w:cs="Arial"/>
          <w:sz w:val="22"/>
          <w:szCs w:val="22"/>
        </w:rPr>
        <w:t>Inventario</w:t>
      </w:r>
      <w:r w:rsidR="002F1A64" w:rsidRPr="003E153B">
        <w:rPr>
          <w:rFonts w:ascii="Arial" w:hAnsi="Arial" w:cs="Arial"/>
          <w:sz w:val="22"/>
          <w:szCs w:val="22"/>
        </w:rPr>
        <w:t xml:space="preserve"> representa los </w:t>
      </w:r>
      <w:r w:rsidR="002F1A64" w:rsidRPr="003E153B">
        <w:rPr>
          <w:rStyle w:val="Textoennegrita"/>
          <w:rFonts w:ascii="Arial" w:hAnsi="Arial" w:cs="Arial"/>
          <w:sz w:val="22"/>
          <w:szCs w:val="22"/>
        </w:rPr>
        <w:t>elementos físicos o materiales</w:t>
      </w:r>
      <w:r w:rsidR="002F1A64" w:rsidRPr="003E153B">
        <w:rPr>
          <w:rFonts w:ascii="Arial" w:hAnsi="Arial" w:cs="Arial"/>
          <w:sz w:val="22"/>
          <w:szCs w:val="22"/>
        </w:rPr>
        <w:t xml:space="preserve"> disponibles en un ambiente de formación, como parte del sistema de gestión. Se encarga de controlar cuántas </w:t>
      </w:r>
      <w:r w:rsidR="002F1A64" w:rsidRPr="003E153B">
        <w:rPr>
          <w:rStyle w:val="Textoennegrita"/>
          <w:rFonts w:ascii="Arial" w:hAnsi="Arial" w:cs="Arial"/>
          <w:sz w:val="22"/>
          <w:szCs w:val="22"/>
        </w:rPr>
        <w:t>sillas, tableros, proyectores</w:t>
      </w:r>
      <w:r w:rsidR="002F1A64" w:rsidRPr="003E153B">
        <w:rPr>
          <w:rFonts w:ascii="Arial" w:hAnsi="Arial" w:cs="Arial"/>
          <w:sz w:val="22"/>
          <w:szCs w:val="22"/>
        </w:rPr>
        <w:t xml:space="preserve"> hay, y cualquier observación adicional sobre el estado del ambiente.</w:t>
      </w:r>
    </w:p>
    <w:p w14:paraId="5D2FD24E" w14:textId="77777777" w:rsidR="002F1A64" w:rsidRPr="0038721C" w:rsidRDefault="002F1A64" w:rsidP="002F1A64">
      <w:pPr>
        <w:pStyle w:val="Ttulo4"/>
        <w:rPr>
          <w:rFonts w:ascii="Arial" w:hAnsi="Arial" w:cs="Arial"/>
          <w:b w:val="0"/>
          <w:bCs w:val="0"/>
          <w:i w:val="0"/>
          <w:iCs w:val="0"/>
          <w:color w:val="FF0000"/>
        </w:rPr>
      </w:pPr>
      <w:proofErr w:type="spellStart"/>
      <w:r w:rsidRPr="0038721C">
        <w:rPr>
          <w:rFonts w:ascii="Arial" w:hAnsi="Arial" w:cs="Arial"/>
          <w:b w:val="0"/>
          <w:bCs w:val="0"/>
          <w:i w:val="0"/>
          <w:iCs w:val="0"/>
          <w:color w:val="FF0000"/>
        </w:rPr>
        <w:t>Atributos</w:t>
      </w:r>
      <w:proofErr w:type="spellEnd"/>
      <w:r w:rsidRPr="0038721C">
        <w:rPr>
          <w:rFonts w:ascii="Arial" w:hAnsi="Arial" w:cs="Arial"/>
          <w:b w:val="0"/>
          <w:bCs w:val="0"/>
          <w:i w:val="0"/>
          <w:iCs w:val="0"/>
          <w:color w:val="FF0000"/>
        </w:rPr>
        <w:t>:</w:t>
      </w:r>
    </w:p>
    <w:p w14:paraId="0EA3F24D" w14:textId="77777777" w:rsidR="002F1A64" w:rsidRPr="003E153B" w:rsidRDefault="002F1A64" w:rsidP="002F1A64">
      <w:pPr>
        <w:pStyle w:val="NormalWeb"/>
        <w:numPr>
          <w:ilvl w:val="0"/>
          <w:numId w:val="10"/>
        </w:numPr>
        <w:rPr>
          <w:rFonts w:ascii="Arial" w:hAnsi="Arial" w:cs="Arial"/>
          <w:sz w:val="22"/>
          <w:szCs w:val="22"/>
        </w:rPr>
      </w:pPr>
      <w:proofErr w:type="spellStart"/>
      <w:r w:rsidRPr="003E153B">
        <w:rPr>
          <w:rStyle w:val="CdigoHTML"/>
          <w:rFonts w:ascii="Arial" w:hAnsi="Arial" w:cs="Arial"/>
          <w:sz w:val="22"/>
          <w:szCs w:val="22"/>
        </w:rPr>
        <w:t>int</w:t>
      </w:r>
      <w:proofErr w:type="spellEnd"/>
      <w:r w:rsidRPr="003E153B">
        <w:rPr>
          <w:rStyle w:val="CdigoHTML"/>
          <w:rFonts w:ascii="Arial" w:hAnsi="Arial" w:cs="Arial"/>
          <w:sz w:val="22"/>
          <w:szCs w:val="22"/>
        </w:rPr>
        <w:t xml:space="preserve"> sillas</w:t>
      </w:r>
      <w:r w:rsidRPr="003E153B">
        <w:rPr>
          <w:rFonts w:ascii="Arial" w:hAnsi="Arial" w:cs="Arial"/>
          <w:sz w:val="22"/>
          <w:szCs w:val="22"/>
        </w:rPr>
        <w:t>: cantidad de sillas disponibles en el ambiente.</w:t>
      </w:r>
    </w:p>
    <w:p w14:paraId="42932008" w14:textId="77777777" w:rsidR="002F1A64" w:rsidRPr="003E153B" w:rsidRDefault="002F1A64" w:rsidP="002F1A64">
      <w:pPr>
        <w:pStyle w:val="NormalWeb"/>
        <w:numPr>
          <w:ilvl w:val="0"/>
          <w:numId w:val="10"/>
        </w:numPr>
        <w:rPr>
          <w:rFonts w:ascii="Arial" w:hAnsi="Arial" w:cs="Arial"/>
          <w:sz w:val="22"/>
          <w:szCs w:val="22"/>
        </w:rPr>
      </w:pPr>
      <w:proofErr w:type="spellStart"/>
      <w:r w:rsidRPr="003E153B">
        <w:rPr>
          <w:rStyle w:val="CdigoHTML"/>
          <w:rFonts w:ascii="Arial" w:hAnsi="Arial" w:cs="Arial"/>
          <w:sz w:val="22"/>
          <w:szCs w:val="22"/>
        </w:rPr>
        <w:t>int</w:t>
      </w:r>
      <w:proofErr w:type="spellEnd"/>
      <w:r w:rsidRPr="003E153B">
        <w:rPr>
          <w:rStyle w:val="CdigoHTML"/>
          <w:rFonts w:ascii="Arial" w:hAnsi="Arial" w:cs="Arial"/>
          <w:sz w:val="22"/>
          <w:szCs w:val="22"/>
        </w:rPr>
        <w:t xml:space="preserve"> tableros</w:t>
      </w:r>
      <w:r w:rsidRPr="003E153B">
        <w:rPr>
          <w:rFonts w:ascii="Arial" w:hAnsi="Arial" w:cs="Arial"/>
          <w:sz w:val="22"/>
          <w:szCs w:val="22"/>
        </w:rPr>
        <w:t>: número de tableros disponibles.</w:t>
      </w:r>
    </w:p>
    <w:p w14:paraId="2140A541" w14:textId="77777777" w:rsidR="002F1A64" w:rsidRPr="003E153B" w:rsidRDefault="002F1A64" w:rsidP="002F1A64">
      <w:pPr>
        <w:pStyle w:val="NormalWeb"/>
        <w:numPr>
          <w:ilvl w:val="0"/>
          <w:numId w:val="10"/>
        </w:numPr>
        <w:rPr>
          <w:rFonts w:ascii="Arial" w:hAnsi="Arial" w:cs="Arial"/>
          <w:sz w:val="22"/>
          <w:szCs w:val="22"/>
        </w:rPr>
      </w:pPr>
      <w:proofErr w:type="spellStart"/>
      <w:r w:rsidRPr="003E153B">
        <w:rPr>
          <w:rStyle w:val="CdigoHTML"/>
          <w:rFonts w:ascii="Arial" w:hAnsi="Arial" w:cs="Arial"/>
          <w:sz w:val="22"/>
          <w:szCs w:val="22"/>
        </w:rPr>
        <w:t>int</w:t>
      </w:r>
      <w:proofErr w:type="spellEnd"/>
      <w:r w:rsidRPr="003E153B">
        <w:rPr>
          <w:rStyle w:val="CdigoHTML"/>
          <w:rFonts w:ascii="Arial" w:hAnsi="Arial" w:cs="Arial"/>
          <w:sz w:val="22"/>
          <w:szCs w:val="22"/>
        </w:rPr>
        <w:t xml:space="preserve"> proyectores</w:t>
      </w:r>
      <w:r w:rsidRPr="003E153B">
        <w:rPr>
          <w:rFonts w:ascii="Arial" w:hAnsi="Arial" w:cs="Arial"/>
          <w:sz w:val="22"/>
          <w:szCs w:val="22"/>
        </w:rPr>
        <w:t>: número de proyectores disponibles.</w:t>
      </w:r>
    </w:p>
    <w:p w14:paraId="481079FE" w14:textId="77777777" w:rsidR="002F1A64" w:rsidRPr="003E153B" w:rsidRDefault="002F1A64" w:rsidP="002F1A64">
      <w:pPr>
        <w:pStyle w:val="NormalWeb"/>
        <w:numPr>
          <w:ilvl w:val="0"/>
          <w:numId w:val="10"/>
        </w:numPr>
        <w:rPr>
          <w:rFonts w:ascii="Arial" w:hAnsi="Arial" w:cs="Arial"/>
          <w:sz w:val="22"/>
          <w:szCs w:val="22"/>
        </w:rPr>
      </w:pPr>
      <w:r w:rsidRPr="003E153B">
        <w:rPr>
          <w:rStyle w:val="CdigoHTML"/>
          <w:rFonts w:ascii="Arial" w:hAnsi="Arial" w:cs="Arial"/>
          <w:sz w:val="22"/>
          <w:szCs w:val="22"/>
        </w:rPr>
        <w:t>String observaciones</w:t>
      </w:r>
      <w:r w:rsidRPr="003E153B">
        <w:rPr>
          <w:rFonts w:ascii="Arial" w:hAnsi="Arial" w:cs="Arial"/>
          <w:sz w:val="22"/>
          <w:szCs w:val="22"/>
        </w:rPr>
        <w:t>: comentarios u observaciones generales sobre el estado del inventario (por ejemplo: "proyector dañado", "faltan sillas", etc.).</w:t>
      </w:r>
    </w:p>
    <w:p w14:paraId="0F037F0F" w14:textId="138F23EF" w:rsidR="002F1A64" w:rsidRPr="003E153B" w:rsidRDefault="002F1A64" w:rsidP="002F1A64">
      <w:pPr>
        <w:pStyle w:val="Ttulo4"/>
        <w:rPr>
          <w:rFonts w:ascii="Arial" w:hAnsi="Arial" w:cs="Arial"/>
          <w:lang w:val="es-CO"/>
        </w:rPr>
      </w:pPr>
      <w:r w:rsidRPr="003E153B">
        <w:rPr>
          <w:rFonts w:ascii="Arial" w:hAnsi="Arial" w:cs="Arial"/>
          <w:lang w:val="es-CO"/>
        </w:rPr>
        <w:t xml:space="preserve"> </w:t>
      </w:r>
      <w:r w:rsidRPr="0038721C">
        <w:rPr>
          <w:rFonts w:ascii="Arial" w:hAnsi="Arial" w:cs="Arial"/>
          <w:b w:val="0"/>
          <w:bCs w:val="0"/>
          <w:i w:val="0"/>
          <w:iCs w:val="0"/>
          <w:color w:val="FF0000"/>
          <w:lang w:val="es-CO"/>
        </w:rPr>
        <w:t>Constructor:</w:t>
      </w:r>
    </w:p>
    <w:p w14:paraId="569F0773" w14:textId="77777777" w:rsidR="002F1A64" w:rsidRPr="003E153B" w:rsidRDefault="002F1A64" w:rsidP="002F1A64">
      <w:pPr>
        <w:pStyle w:val="HTMLconformatoprevio"/>
        <w:rPr>
          <w:rStyle w:val="CdigoHTML"/>
          <w:rFonts w:ascii="Arial" w:hAnsi="Arial" w:cs="Arial"/>
          <w:sz w:val="22"/>
          <w:szCs w:val="22"/>
        </w:rPr>
      </w:pPr>
      <w:proofErr w:type="spellStart"/>
      <w:r w:rsidRPr="003E153B">
        <w:rPr>
          <w:rStyle w:val="hljs-keyword"/>
          <w:rFonts w:ascii="Arial" w:eastAsiaTheme="majorEastAsia" w:hAnsi="Arial" w:cs="Arial"/>
          <w:sz w:val="22"/>
          <w:szCs w:val="22"/>
        </w:rPr>
        <w:t>public</w:t>
      </w:r>
      <w:proofErr w:type="spellEnd"/>
      <w:r w:rsidRPr="003E153B">
        <w:rPr>
          <w:rStyle w:val="CdigoHTML"/>
          <w:rFonts w:ascii="Arial" w:hAnsi="Arial" w:cs="Arial"/>
          <w:sz w:val="22"/>
          <w:szCs w:val="22"/>
        </w:rPr>
        <w:t xml:space="preserve"> </w:t>
      </w:r>
      <w:proofErr w:type="gramStart"/>
      <w:r w:rsidRPr="003E153B">
        <w:rPr>
          <w:rStyle w:val="hljs-title"/>
          <w:rFonts w:ascii="Arial" w:eastAsiaTheme="majorEastAsia" w:hAnsi="Arial" w:cs="Arial"/>
          <w:sz w:val="22"/>
          <w:szCs w:val="22"/>
        </w:rPr>
        <w:t>Inventario</w:t>
      </w:r>
      <w:r w:rsidRPr="003E153B">
        <w:rPr>
          <w:rStyle w:val="hljs-params"/>
          <w:rFonts w:ascii="Arial" w:hAnsi="Arial" w:cs="Arial"/>
          <w:sz w:val="22"/>
          <w:szCs w:val="22"/>
        </w:rPr>
        <w:t>(</w:t>
      </w:r>
      <w:proofErr w:type="spellStart"/>
      <w:proofErr w:type="gramEnd"/>
      <w:r w:rsidRPr="003E153B">
        <w:rPr>
          <w:rStyle w:val="hljs-type"/>
          <w:rFonts w:ascii="Arial" w:eastAsiaTheme="majorEastAsia" w:hAnsi="Arial" w:cs="Arial"/>
          <w:sz w:val="22"/>
          <w:szCs w:val="22"/>
        </w:rPr>
        <w:t>int</w:t>
      </w:r>
      <w:proofErr w:type="spellEnd"/>
      <w:r w:rsidRPr="003E153B">
        <w:rPr>
          <w:rStyle w:val="CdigoHTML"/>
          <w:rFonts w:ascii="Arial" w:hAnsi="Arial" w:cs="Arial"/>
          <w:sz w:val="22"/>
          <w:szCs w:val="22"/>
        </w:rPr>
        <w:t xml:space="preserve"> sillas, </w:t>
      </w:r>
      <w:proofErr w:type="spellStart"/>
      <w:r w:rsidRPr="003E153B">
        <w:rPr>
          <w:rStyle w:val="hljs-type"/>
          <w:rFonts w:ascii="Arial" w:eastAsiaTheme="majorEastAsia" w:hAnsi="Arial" w:cs="Arial"/>
          <w:sz w:val="22"/>
          <w:szCs w:val="22"/>
        </w:rPr>
        <w:t>int</w:t>
      </w:r>
      <w:proofErr w:type="spellEnd"/>
      <w:r w:rsidRPr="003E153B">
        <w:rPr>
          <w:rStyle w:val="CdigoHTML"/>
          <w:rFonts w:ascii="Arial" w:hAnsi="Arial" w:cs="Arial"/>
          <w:sz w:val="22"/>
          <w:szCs w:val="22"/>
        </w:rPr>
        <w:t xml:space="preserve"> tableros, </w:t>
      </w:r>
      <w:proofErr w:type="spellStart"/>
      <w:r w:rsidRPr="003E153B">
        <w:rPr>
          <w:rStyle w:val="hljs-type"/>
          <w:rFonts w:ascii="Arial" w:eastAsiaTheme="majorEastAsia" w:hAnsi="Arial" w:cs="Arial"/>
          <w:sz w:val="22"/>
          <w:szCs w:val="22"/>
        </w:rPr>
        <w:t>int</w:t>
      </w:r>
      <w:proofErr w:type="spellEnd"/>
      <w:r w:rsidRPr="003E153B">
        <w:rPr>
          <w:rStyle w:val="CdigoHTML"/>
          <w:rFonts w:ascii="Arial" w:hAnsi="Arial" w:cs="Arial"/>
          <w:sz w:val="22"/>
          <w:szCs w:val="22"/>
        </w:rPr>
        <w:t xml:space="preserve"> proyectores, String observaciones)</w:t>
      </w:r>
    </w:p>
    <w:p w14:paraId="2DEDBDC4" w14:textId="77777777" w:rsidR="002F1A64" w:rsidRPr="003E153B" w:rsidRDefault="002F1A64" w:rsidP="002F1A64">
      <w:pPr>
        <w:pStyle w:val="NormalWeb"/>
        <w:rPr>
          <w:rFonts w:ascii="Arial" w:hAnsi="Arial" w:cs="Arial"/>
          <w:sz w:val="22"/>
          <w:szCs w:val="22"/>
        </w:rPr>
      </w:pPr>
      <w:r w:rsidRPr="003E153B">
        <w:rPr>
          <w:rFonts w:ascii="Arial" w:hAnsi="Arial" w:cs="Arial"/>
          <w:sz w:val="22"/>
          <w:szCs w:val="22"/>
        </w:rPr>
        <w:t xml:space="preserve">Este constructor permite </w:t>
      </w:r>
      <w:r w:rsidRPr="003E153B">
        <w:rPr>
          <w:rStyle w:val="Textoennegrita"/>
          <w:rFonts w:ascii="Arial" w:hAnsi="Arial" w:cs="Arial"/>
          <w:sz w:val="22"/>
          <w:szCs w:val="22"/>
        </w:rPr>
        <w:t>crear un inventario</w:t>
      </w:r>
      <w:r w:rsidRPr="003E153B">
        <w:rPr>
          <w:rFonts w:ascii="Arial" w:hAnsi="Arial" w:cs="Arial"/>
          <w:sz w:val="22"/>
          <w:szCs w:val="22"/>
        </w:rPr>
        <w:t xml:space="preserve"> específico para un ambiente de formación, recibiendo los datos necesarios y almacenándolos.</w:t>
      </w:r>
    </w:p>
    <w:p w14:paraId="51DD3665" w14:textId="7562311B" w:rsidR="002F1A64" w:rsidRPr="003E153B" w:rsidRDefault="002F1A64" w:rsidP="002F1A64">
      <w:pPr>
        <w:pStyle w:val="Ttulo4"/>
        <w:rPr>
          <w:rFonts w:ascii="Arial" w:hAnsi="Arial" w:cs="Arial"/>
          <w:lang w:val="es-CO"/>
        </w:rPr>
      </w:pPr>
      <w:r w:rsidRPr="0038721C">
        <w:rPr>
          <w:rFonts w:ascii="Arial" w:hAnsi="Arial" w:cs="Arial"/>
          <w:b w:val="0"/>
          <w:bCs w:val="0"/>
          <w:i w:val="0"/>
          <w:iCs w:val="0"/>
          <w:color w:val="FF0000"/>
          <w:lang w:val="es-CO"/>
        </w:rPr>
        <w:t xml:space="preserve"> Método</w:t>
      </w:r>
      <w:r w:rsidRPr="003E153B">
        <w:rPr>
          <w:rFonts w:ascii="Arial" w:hAnsi="Arial" w:cs="Arial"/>
          <w:lang w:val="es-CO"/>
        </w:rPr>
        <w:t>:</w:t>
      </w:r>
    </w:p>
    <w:p w14:paraId="311559E2" w14:textId="77777777" w:rsidR="002F1A64" w:rsidRPr="003E153B" w:rsidRDefault="002F1A64" w:rsidP="002F1A64">
      <w:pPr>
        <w:pStyle w:val="HTMLconformatoprevio"/>
        <w:rPr>
          <w:rStyle w:val="CdigoHTML"/>
          <w:rFonts w:ascii="Arial" w:hAnsi="Arial" w:cs="Arial"/>
          <w:sz w:val="22"/>
          <w:szCs w:val="22"/>
        </w:rPr>
      </w:pPr>
      <w:proofErr w:type="spellStart"/>
      <w:r w:rsidRPr="003E153B">
        <w:rPr>
          <w:rStyle w:val="hljs-keyword"/>
          <w:rFonts w:ascii="Arial" w:eastAsiaTheme="majorEastAsia" w:hAnsi="Arial" w:cs="Arial"/>
          <w:sz w:val="22"/>
          <w:szCs w:val="22"/>
        </w:rPr>
        <w:t>public</w:t>
      </w:r>
      <w:proofErr w:type="spellEnd"/>
      <w:r w:rsidRPr="003E153B">
        <w:rPr>
          <w:rStyle w:val="CdigoHTML"/>
          <w:rFonts w:ascii="Arial" w:hAnsi="Arial" w:cs="Arial"/>
          <w:sz w:val="22"/>
          <w:szCs w:val="22"/>
        </w:rPr>
        <w:t xml:space="preserve"> </w:t>
      </w:r>
      <w:proofErr w:type="spellStart"/>
      <w:r w:rsidRPr="003E153B">
        <w:rPr>
          <w:rStyle w:val="hljs-keyword"/>
          <w:rFonts w:ascii="Arial" w:eastAsiaTheme="majorEastAsia" w:hAnsi="Arial" w:cs="Arial"/>
          <w:sz w:val="22"/>
          <w:szCs w:val="22"/>
        </w:rPr>
        <w:t>void</w:t>
      </w:r>
      <w:proofErr w:type="spellEnd"/>
      <w:r w:rsidRPr="003E153B">
        <w:rPr>
          <w:rStyle w:val="CdigoHTML"/>
          <w:rFonts w:ascii="Arial" w:hAnsi="Arial" w:cs="Arial"/>
          <w:sz w:val="22"/>
          <w:szCs w:val="22"/>
        </w:rPr>
        <w:t xml:space="preserve"> </w:t>
      </w:r>
      <w:proofErr w:type="spellStart"/>
      <w:proofErr w:type="gramStart"/>
      <w:r w:rsidRPr="003E153B">
        <w:rPr>
          <w:rStyle w:val="hljs-title"/>
          <w:rFonts w:ascii="Arial" w:eastAsiaTheme="majorEastAsia" w:hAnsi="Arial" w:cs="Arial"/>
          <w:sz w:val="22"/>
          <w:szCs w:val="22"/>
        </w:rPr>
        <w:t>mostrarInventario</w:t>
      </w:r>
      <w:proofErr w:type="spellEnd"/>
      <w:r w:rsidRPr="003E153B">
        <w:rPr>
          <w:rStyle w:val="hljs-params"/>
          <w:rFonts w:ascii="Arial" w:hAnsi="Arial" w:cs="Arial"/>
          <w:sz w:val="22"/>
          <w:szCs w:val="22"/>
        </w:rPr>
        <w:t>(</w:t>
      </w:r>
      <w:proofErr w:type="gramEnd"/>
      <w:r w:rsidRPr="003E153B">
        <w:rPr>
          <w:rStyle w:val="hljs-params"/>
          <w:rFonts w:ascii="Arial" w:hAnsi="Arial" w:cs="Arial"/>
          <w:sz w:val="22"/>
          <w:szCs w:val="22"/>
        </w:rPr>
        <w:t>)</w:t>
      </w:r>
    </w:p>
    <w:p w14:paraId="1B2613C3" w14:textId="2FC7B45A" w:rsidR="002F1A64" w:rsidRDefault="002F1A64" w:rsidP="002F1A64">
      <w:pPr>
        <w:pStyle w:val="NormalWeb"/>
        <w:rPr>
          <w:rFonts w:ascii="Arial" w:hAnsi="Arial" w:cs="Arial"/>
          <w:sz w:val="22"/>
          <w:szCs w:val="22"/>
        </w:rPr>
      </w:pPr>
      <w:r w:rsidRPr="003E153B">
        <w:rPr>
          <w:rFonts w:ascii="Arial" w:hAnsi="Arial" w:cs="Arial"/>
          <w:sz w:val="22"/>
          <w:szCs w:val="22"/>
        </w:rPr>
        <w:t>Este método imprime en consola toda la información del inventario (sillas, tableros, proyectores y observaciones). Es útil para mostrar el estado actual del ambiente de forma clara</w:t>
      </w:r>
    </w:p>
    <w:p w14:paraId="1B5EB046" w14:textId="1A9D1D29" w:rsidR="0038721C" w:rsidRDefault="0038721C" w:rsidP="002F1A64">
      <w:pPr>
        <w:pStyle w:val="NormalWeb"/>
        <w:rPr>
          <w:rFonts w:ascii="Arial" w:hAnsi="Arial" w:cs="Arial"/>
          <w:sz w:val="22"/>
          <w:szCs w:val="22"/>
        </w:rPr>
      </w:pPr>
    </w:p>
    <w:p w14:paraId="18747C6C" w14:textId="47D5FC7F" w:rsidR="0038721C" w:rsidRDefault="0038721C" w:rsidP="002F1A64">
      <w:pPr>
        <w:pStyle w:val="NormalWeb"/>
        <w:rPr>
          <w:rFonts w:ascii="Arial" w:hAnsi="Arial" w:cs="Arial"/>
          <w:sz w:val="22"/>
          <w:szCs w:val="22"/>
        </w:rPr>
      </w:pPr>
    </w:p>
    <w:p w14:paraId="774475FD" w14:textId="77777777" w:rsidR="0038721C" w:rsidRPr="003E153B" w:rsidRDefault="0038721C" w:rsidP="002F1A64">
      <w:pPr>
        <w:pStyle w:val="NormalWeb"/>
        <w:rPr>
          <w:rFonts w:ascii="Arial" w:hAnsi="Arial" w:cs="Arial"/>
          <w:sz w:val="22"/>
          <w:szCs w:val="22"/>
        </w:rPr>
      </w:pPr>
    </w:p>
    <w:p w14:paraId="16A8BAA6" w14:textId="5302DC3B" w:rsidR="002F1A64" w:rsidRPr="0038721C" w:rsidRDefault="002F1A64" w:rsidP="002F1A64">
      <w:pPr>
        <w:pStyle w:val="Ttulo3"/>
        <w:rPr>
          <w:rFonts w:ascii="Arial" w:hAnsi="Arial" w:cs="Arial"/>
          <w:b w:val="0"/>
          <w:bCs w:val="0"/>
          <w:color w:val="FF0000"/>
          <w:lang w:val="es-CO"/>
        </w:rPr>
      </w:pPr>
      <w:r w:rsidRPr="0038721C">
        <w:rPr>
          <w:rFonts w:ascii="Arial" w:hAnsi="Arial" w:cs="Arial"/>
          <w:b w:val="0"/>
          <w:bCs w:val="0"/>
          <w:color w:val="FF0000"/>
          <w:lang w:val="es-CO"/>
        </w:rPr>
        <w:t xml:space="preserve"> ¿Dónde se aplica POO aquí?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7145"/>
      </w:tblGrid>
      <w:tr w:rsidR="002F1A64" w:rsidRPr="003E153B" w14:paraId="30FD7504" w14:textId="77777777" w:rsidTr="002F1A64">
        <w:trPr>
          <w:tblHeader/>
          <w:tblCellSpacing w:w="15" w:type="dxa"/>
        </w:trPr>
        <w:tc>
          <w:tcPr>
            <w:tcW w:w="0" w:type="auto"/>
            <w:vAlign w:val="center"/>
            <w:hideMark/>
          </w:tcPr>
          <w:p w14:paraId="620D25B4" w14:textId="77777777" w:rsidR="002F1A64" w:rsidRPr="003E153B" w:rsidRDefault="002F1A64">
            <w:pPr>
              <w:jc w:val="center"/>
              <w:rPr>
                <w:rFonts w:ascii="Arial" w:hAnsi="Arial" w:cs="Arial"/>
                <w:b/>
                <w:bCs/>
              </w:rPr>
            </w:pPr>
            <w:r w:rsidRPr="003E153B">
              <w:rPr>
                <w:rFonts w:ascii="Arial" w:hAnsi="Arial" w:cs="Arial"/>
                <w:b/>
                <w:bCs/>
              </w:rPr>
              <w:t>Concepto POO</w:t>
            </w:r>
          </w:p>
        </w:tc>
        <w:tc>
          <w:tcPr>
            <w:tcW w:w="0" w:type="auto"/>
            <w:vAlign w:val="center"/>
            <w:hideMark/>
          </w:tcPr>
          <w:p w14:paraId="2D6C5B75" w14:textId="77777777" w:rsidR="002F1A64" w:rsidRPr="003E153B" w:rsidRDefault="002F1A64">
            <w:pPr>
              <w:jc w:val="center"/>
              <w:rPr>
                <w:rFonts w:ascii="Arial" w:hAnsi="Arial" w:cs="Arial"/>
                <w:b/>
                <w:bCs/>
              </w:rPr>
            </w:pPr>
            <w:r w:rsidRPr="003E153B">
              <w:rPr>
                <w:rFonts w:ascii="Arial" w:hAnsi="Arial" w:cs="Arial"/>
                <w:b/>
                <w:bCs/>
              </w:rPr>
              <w:t>Aplicación</w:t>
            </w:r>
          </w:p>
        </w:tc>
      </w:tr>
      <w:tr w:rsidR="002F1A64" w:rsidRPr="00165CDE" w14:paraId="78D08C40" w14:textId="77777777" w:rsidTr="002F1A64">
        <w:trPr>
          <w:tblCellSpacing w:w="15" w:type="dxa"/>
        </w:trPr>
        <w:tc>
          <w:tcPr>
            <w:tcW w:w="0" w:type="auto"/>
            <w:vAlign w:val="center"/>
            <w:hideMark/>
          </w:tcPr>
          <w:p w14:paraId="067EE84F" w14:textId="77777777" w:rsidR="002F1A64" w:rsidRPr="003E153B" w:rsidRDefault="002F1A64">
            <w:pPr>
              <w:rPr>
                <w:rFonts w:ascii="Arial" w:hAnsi="Arial" w:cs="Arial"/>
              </w:rPr>
            </w:pPr>
            <w:proofErr w:type="spellStart"/>
            <w:r w:rsidRPr="003E153B">
              <w:rPr>
                <w:rStyle w:val="Textoennegrita"/>
                <w:rFonts w:ascii="Arial" w:hAnsi="Arial" w:cs="Arial"/>
              </w:rPr>
              <w:t>Clase</w:t>
            </w:r>
            <w:proofErr w:type="spellEnd"/>
          </w:p>
        </w:tc>
        <w:tc>
          <w:tcPr>
            <w:tcW w:w="0" w:type="auto"/>
            <w:vAlign w:val="center"/>
            <w:hideMark/>
          </w:tcPr>
          <w:p w14:paraId="4DA2C79C" w14:textId="77777777" w:rsidR="002F1A64" w:rsidRPr="003E153B" w:rsidRDefault="002F1A64">
            <w:pPr>
              <w:rPr>
                <w:rFonts w:ascii="Arial" w:hAnsi="Arial" w:cs="Arial"/>
                <w:lang w:val="es-CO"/>
              </w:rPr>
            </w:pPr>
            <w:r w:rsidRPr="003E153B">
              <w:rPr>
                <w:rStyle w:val="CdigoHTML"/>
                <w:rFonts w:ascii="Arial" w:eastAsiaTheme="minorEastAsia" w:hAnsi="Arial" w:cs="Arial"/>
                <w:sz w:val="22"/>
                <w:szCs w:val="22"/>
                <w:lang w:val="es-CO"/>
              </w:rPr>
              <w:t>Inventario</w:t>
            </w:r>
            <w:r w:rsidRPr="003E153B">
              <w:rPr>
                <w:rFonts w:ascii="Arial" w:hAnsi="Arial" w:cs="Arial"/>
                <w:lang w:val="es-CO"/>
              </w:rPr>
              <w:t xml:space="preserve"> encapsula todos los datos relacionados con los recursos materiales.</w:t>
            </w:r>
          </w:p>
        </w:tc>
      </w:tr>
      <w:tr w:rsidR="002F1A64" w:rsidRPr="00165CDE" w14:paraId="725B617B" w14:textId="77777777" w:rsidTr="002F1A64">
        <w:trPr>
          <w:tblCellSpacing w:w="15" w:type="dxa"/>
        </w:trPr>
        <w:tc>
          <w:tcPr>
            <w:tcW w:w="0" w:type="auto"/>
            <w:vAlign w:val="center"/>
            <w:hideMark/>
          </w:tcPr>
          <w:p w14:paraId="73A1789F" w14:textId="77777777" w:rsidR="002F1A64" w:rsidRPr="003E153B" w:rsidRDefault="002F1A64">
            <w:pPr>
              <w:rPr>
                <w:rFonts w:ascii="Arial" w:hAnsi="Arial" w:cs="Arial"/>
              </w:rPr>
            </w:pPr>
            <w:proofErr w:type="spellStart"/>
            <w:r w:rsidRPr="003E153B">
              <w:rPr>
                <w:rStyle w:val="Textoennegrita"/>
                <w:rFonts w:ascii="Arial" w:hAnsi="Arial" w:cs="Arial"/>
              </w:rPr>
              <w:t>Objeto</w:t>
            </w:r>
            <w:proofErr w:type="spellEnd"/>
          </w:p>
        </w:tc>
        <w:tc>
          <w:tcPr>
            <w:tcW w:w="0" w:type="auto"/>
            <w:vAlign w:val="center"/>
            <w:hideMark/>
          </w:tcPr>
          <w:p w14:paraId="149D51E4" w14:textId="77777777" w:rsidR="002F1A64" w:rsidRPr="003E153B" w:rsidRDefault="002F1A64">
            <w:pPr>
              <w:rPr>
                <w:rFonts w:ascii="Arial" w:hAnsi="Arial" w:cs="Arial"/>
                <w:lang w:val="es-CO"/>
              </w:rPr>
            </w:pPr>
            <w:r w:rsidRPr="003E153B">
              <w:rPr>
                <w:rFonts w:ascii="Arial" w:hAnsi="Arial" w:cs="Arial"/>
                <w:lang w:val="es-CO"/>
              </w:rPr>
              <w:t xml:space="preserve">Cada ambiente puede tener un objeto </w:t>
            </w:r>
            <w:r w:rsidRPr="003E153B">
              <w:rPr>
                <w:rStyle w:val="CdigoHTML"/>
                <w:rFonts w:ascii="Arial" w:eastAsiaTheme="minorEastAsia" w:hAnsi="Arial" w:cs="Arial"/>
                <w:sz w:val="22"/>
                <w:szCs w:val="22"/>
                <w:lang w:val="es-CO"/>
              </w:rPr>
              <w:t>Inventario</w:t>
            </w:r>
            <w:r w:rsidRPr="003E153B">
              <w:rPr>
                <w:rFonts w:ascii="Arial" w:hAnsi="Arial" w:cs="Arial"/>
                <w:lang w:val="es-CO"/>
              </w:rPr>
              <w:t xml:space="preserve"> propio, con información única.</w:t>
            </w:r>
          </w:p>
        </w:tc>
      </w:tr>
    </w:tbl>
    <w:p w14:paraId="257C9FD2" w14:textId="77777777" w:rsidR="002F1A64" w:rsidRPr="003E153B" w:rsidRDefault="002F1A64" w:rsidP="002F1A64">
      <w:pPr>
        <w:pStyle w:val="NormalWeb"/>
        <w:rPr>
          <w:rFonts w:ascii="Arial" w:hAnsi="Arial" w:cs="Arial"/>
          <w:sz w:val="22"/>
          <w:szCs w:val="22"/>
        </w:rPr>
      </w:pPr>
    </w:p>
    <w:p w14:paraId="54BBD010" w14:textId="40D92958" w:rsidR="000A0062" w:rsidRPr="003E153B" w:rsidRDefault="000A0062">
      <w:pPr>
        <w:rPr>
          <w:rFonts w:ascii="Arial" w:hAnsi="Arial" w:cs="Arial"/>
          <w:lang w:val="es-CO"/>
        </w:rPr>
      </w:pPr>
    </w:p>
    <w:p w14:paraId="4429E215" w14:textId="41E35E4A" w:rsidR="000A0062" w:rsidRDefault="00AF524F">
      <w:pPr>
        <w:rPr>
          <w:rFonts w:ascii="Arial" w:hAnsi="Arial" w:cs="Arial"/>
          <w:lang w:val="es-CO"/>
        </w:rPr>
      </w:pPr>
      <w:r w:rsidRPr="0038721C">
        <w:rPr>
          <w:rFonts w:ascii="Arial" w:hAnsi="Arial" w:cs="Arial"/>
          <w:b/>
          <w:bCs/>
          <w:color w:val="FF0000"/>
          <w:lang w:val="es-CO"/>
        </w:rPr>
        <w:t>• Clase Reporte:</w:t>
      </w:r>
      <w:r w:rsidRPr="0038721C">
        <w:rPr>
          <w:rFonts w:ascii="Arial" w:hAnsi="Arial" w:cs="Arial"/>
          <w:color w:val="FF0000"/>
          <w:lang w:val="es-CO"/>
        </w:rPr>
        <w:t xml:space="preserve"> </w:t>
      </w:r>
      <w:r w:rsidRPr="003E153B">
        <w:rPr>
          <w:rFonts w:ascii="Arial" w:hAnsi="Arial" w:cs="Arial"/>
          <w:lang w:val="es-CO"/>
        </w:rPr>
        <w:t>Contiene métodos para mostrar listados generales y específicos de instructores, aprendices y ambientes.</w:t>
      </w:r>
    </w:p>
    <w:p w14:paraId="4AA50F27" w14:textId="77777777" w:rsidR="0038721C" w:rsidRPr="003E153B" w:rsidRDefault="0038721C">
      <w:pPr>
        <w:rPr>
          <w:rFonts w:ascii="Arial" w:hAnsi="Arial" w:cs="Arial"/>
          <w:lang w:val="es-CO"/>
        </w:rPr>
      </w:pPr>
    </w:p>
    <w:p w14:paraId="15D32B87" w14:textId="27069087" w:rsidR="000A0062" w:rsidRPr="003E153B" w:rsidRDefault="00AF524F">
      <w:pPr>
        <w:rPr>
          <w:rFonts w:ascii="Arial" w:hAnsi="Arial" w:cs="Arial"/>
          <w:lang w:val="es-CO"/>
        </w:rPr>
      </w:pPr>
      <w:r w:rsidRPr="0038721C">
        <w:rPr>
          <w:rFonts w:ascii="Arial" w:hAnsi="Arial" w:cs="Arial"/>
          <w:b/>
          <w:bCs/>
          <w:color w:val="FF0000"/>
          <w:lang w:val="es-CO"/>
        </w:rPr>
        <w:t>• Clase Coordinador</w:t>
      </w:r>
      <w:r w:rsidRPr="003E153B">
        <w:rPr>
          <w:rFonts w:ascii="Arial" w:hAnsi="Arial" w:cs="Arial"/>
          <w:lang w:val="es-CO"/>
        </w:rPr>
        <w:t>:</w:t>
      </w:r>
    </w:p>
    <w:p w14:paraId="0A983C94" w14:textId="77777777" w:rsidR="002F1A64" w:rsidRPr="0038721C" w:rsidRDefault="002F1A64" w:rsidP="002F1A64">
      <w:pPr>
        <w:pStyle w:val="Ttulo4"/>
        <w:rPr>
          <w:rFonts w:ascii="Arial" w:hAnsi="Arial" w:cs="Arial"/>
          <w:b w:val="0"/>
          <w:bCs w:val="0"/>
          <w:i w:val="0"/>
          <w:iCs w:val="0"/>
          <w:color w:val="FF0000"/>
          <w:lang w:val="es-CO"/>
        </w:rPr>
      </w:pPr>
      <w:proofErr w:type="gramStart"/>
      <w:r w:rsidRPr="0038721C">
        <w:rPr>
          <w:rFonts w:ascii="Arial" w:hAnsi="Arial" w:cs="Arial"/>
          <w:b w:val="0"/>
          <w:bCs w:val="0"/>
          <w:i w:val="0"/>
          <w:iCs w:val="0"/>
          <w:color w:val="FF0000"/>
          <w:lang w:val="es-CO"/>
        </w:rPr>
        <w:t>Qué representa?</w:t>
      </w:r>
      <w:proofErr w:type="gramEnd"/>
    </w:p>
    <w:p w14:paraId="1E65506A" w14:textId="633BAB34" w:rsidR="002F1A64" w:rsidRPr="0038721C" w:rsidRDefault="002F1A64" w:rsidP="0038721C">
      <w:pPr>
        <w:pStyle w:val="NormalWeb"/>
        <w:rPr>
          <w:rFonts w:ascii="Arial" w:hAnsi="Arial" w:cs="Arial"/>
          <w:sz w:val="22"/>
          <w:szCs w:val="22"/>
        </w:rPr>
      </w:pPr>
      <w:r w:rsidRPr="003E153B">
        <w:rPr>
          <w:rFonts w:ascii="Arial" w:hAnsi="Arial" w:cs="Arial"/>
          <w:sz w:val="22"/>
          <w:szCs w:val="22"/>
        </w:rPr>
        <w:t xml:space="preserve">La clase </w:t>
      </w:r>
      <w:r w:rsidRPr="003E153B">
        <w:rPr>
          <w:rStyle w:val="CdigoHTML"/>
          <w:rFonts w:ascii="Arial" w:hAnsi="Arial" w:cs="Arial"/>
          <w:sz w:val="22"/>
          <w:szCs w:val="22"/>
        </w:rPr>
        <w:t>Coordinador</w:t>
      </w:r>
      <w:r w:rsidRPr="003E153B">
        <w:rPr>
          <w:rFonts w:ascii="Arial" w:hAnsi="Arial" w:cs="Arial"/>
          <w:sz w:val="22"/>
          <w:szCs w:val="22"/>
        </w:rPr>
        <w:t xml:space="preserve"> representa a la persona encargada de </w:t>
      </w:r>
      <w:r w:rsidRPr="003E153B">
        <w:rPr>
          <w:rStyle w:val="Textoennegrita"/>
          <w:rFonts w:ascii="Arial" w:hAnsi="Arial" w:cs="Arial"/>
          <w:sz w:val="22"/>
          <w:szCs w:val="22"/>
        </w:rPr>
        <w:t>gestionar y asignar instructores</w:t>
      </w:r>
      <w:r w:rsidRPr="003E153B">
        <w:rPr>
          <w:rFonts w:ascii="Arial" w:hAnsi="Arial" w:cs="Arial"/>
          <w:sz w:val="22"/>
          <w:szCs w:val="22"/>
        </w:rPr>
        <w:t xml:space="preserve"> dentro del sistema. Es quien tiene a cargo a varios instructores que apoyan los procesos de formación en el centro educativo</w:t>
      </w:r>
      <w:r w:rsidR="0038721C">
        <w:rPr>
          <w:rFonts w:ascii="Arial" w:hAnsi="Arial" w:cs="Arial"/>
          <w:sz w:val="22"/>
          <w:szCs w:val="22"/>
        </w:rPr>
        <w:t>.</w:t>
      </w:r>
    </w:p>
    <w:p w14:paraId="2FCAA682" w14:textId="186F73A8" w:rsidR="002F1A64" w:rsidRPr="0038721C" w:rsidRDefault="002F1A64" w:rsidP="002F1A64">
      <w:pPr>
        <w:pStyle w:val="Ttulo4"/>
        <w:rPr>
          <w:rFonts w:ascii="Arial" w:hAnsi="Arial" w:cs="Arial"/>
          <w:b w:val="0"/>
          <w:bCs w:val="0"/>
          <w:i w:val="0"/>
          <w:iCs w:val="0"/>
          <w:color w:val="FF0000"/>
        </w:rPr>
      </w:pPr>
      <w:r w:rsidRPr="0038721C">
        <w:rPr>
          <w:rFonts w:ascii="Arial" w:hAnsi="Arial" w:cs="Arial"/>
          <w:b w:val="0"/>
          <w:bCs w:val="0"/>
          <w:i w:val="0"/>
          <w:iCs w:val="0"/>
          <w:color w:val="FF0000"/>
          <w:lang w:val="es-CO"/>
        </w:rPr>
        <w:t xml:space="preserve"> </w:t>
      </w:r>
      <w:proofErr w:type="spellStart"/>
      <w:r w:rsidRPr="0038721C">
        <w:rPr>
          <w:rFonts w:ascii="Arial" w:hAnsi="Arial" w:cs="Arial"/>
          <w:b w:val="0"/>
          <w:bCs w:val="0"/>
          <w:i w:val="0"/>
          <w:iCs w:val="0"/>
          <w:color w:val="FF0000"/>
        </w:rPr>
        <w:t>Atributos</w:t>
      </w:r>
      <w:proofErr w:type="spellEnd"/>
      <w:r w:rsidRPr="0038721C">
        <w:rPr>
          <w:rFonts w:ascii="Arial" w:hAnsi="Arial" w:cs="Arial"/>
          <w:b w:val="0"/>
          <w:bCs w:val="0"/>
          <w:i w:val="0"/>
          <w:iCs w:val="0"/>
          <w:color w:val="FF0000"/>
        </w:rPr>
        <w:t>:</w:t>
      </w:r>
    </w:p>
    <w:p w14:paraId="0C62A551" w14:textId="77777777" w:rsidR="002F1A64" w:rsidRPr="003E153B" w:rsidRDefault="002F1A64" w:rsidP="002F1A64">
      <w:pPr>
        <w:pStyle w:val="NormalWeb"/>
        <w:numPr>
          <w:ilvl w:val="0"/>
          <w:numId w:val="13"/>
        </w:numPr>
        <w:rPr>
          <w:rFonts w:ascii="Arial" w:hAnsi="Arial" w:cs="Arial"/>
          <w:sz w:val="22"/>
          <w:szCs w:val="22"/>
        </w:rPr>
      </w:pPr>
      <w:r w:rsidRPr="003E153B">
        <w:rPr>
          <w:rStyle w:val="CdigoHTML"/>
          <w:rFonts w:ascii="Arial" w:hAnsi="Arial" w:cs="Arial"/>
          <w:sz w:val="22"/>
          <w:szCs w:val="22"/>
        </w:rPr>
        <w:t>String nombre</w:t>
      </w:r>
      <w:r w:rsidRPr="003E153B">
        <w:rPr>
          <w:rFonts w:ascii="Arial" w:hAnsi="Arial" w:cs="Arial"/>
          <w:sz w:val="22"/>
          <w:szCs w:val="22"/>
        </w:rPr>
        <w:t xml:space="preserve">: guarda el </w:t>
      </w:r>
      <w:r w:rsidRPr="003E153B">
        <w:rPr>
          <w:rStyle w:val="Textoennegrita"/>
          <w:rFonts w:ascii="Arial" w:hAnsi="Arial" w:cs="Arial"/>
          <w:sz w:val="22"/>
          <w:szCs w:val="22"/>
        </w:rPr>
        <w:t>nombre completo del coordinador</w:t>
      </w:r>
      <w:r w:rsidRPr="003E153B">
        <w:rPr>
          <w:rFonts w:ascii="Arial" w:hAnsi="Arial" w:cs="Arial"/>
          <w:sz w:val="22"/>
          <w:szCs w:val="22"/>
        </w:rPr>
        <w:t>.</w:t>
      </w:r>
    </w:p>
    <w:p w14:paraId="3F6CD0F8" w14:textId="77777777" w:rsidR="002F1A64" w:rsidRPr="003E153B" w:rsidRDefault="002F1A64" w:rsidP="002F1A64">
      <w:pPr>
        <w:pStyle w:val="NormalWeb"/>
        <w:numPr>
          <w:ilvl w:val="0"/>
          <w:numId w:val="13"/>
        </w:numPr>
        <w:rPr>
          <w:rFonts w:ascii="Arial" w:hAnsi="Arial" w:cs="Arial"/>
          <w:sz w:val="22"/>
          <w:szCs w:val="22"/>
        </w:rPr>
      </w:pPr>
      <w:proofErr w:type="spellStart"/>
      <w:r w:rsidRPr="003E153B">
        <w:rPr>
          <w:rStyle w:val="CdigoHTML"/>
          <w:rFonts w:ascii="Arial" w:hAnsi="Arial" w:cs="Arial"/>
          <w:sz w:val="22"/>
          <w:szCs w:val="22"/>
        </w:rPr>
        <w:t>ArrayList</w:t>
      </w:r>
      <w:proofErr w:type="spellEnd"/>
      <w:r w:rsidRPr="003E153B">
        <w:rPr>
          <w:rStyle w:val="CdigoHTML"/>
          <w:rFonts w:ascii="Arial" w:hAnsi="Arial" w:cs="Arial"/>
          <w:sz w:val="22"/>
          <w:szCs w:val="22"/>
        </w:rPr>
        <w:t xml:space="preserve">&lt;Instructor&gt; </w:t>
      </w:r>
      <w:proofErr w:type="spellStart"/>
      <w:r w:rsidRPr="003E153B">
        <w:rPr>
          <w:rStyle w:val="CdigoHTML"/>
          <w:rFonts w:ascii="Arial" w:hAnsi="Arial" w:cs="Arial"/>
          <w:sz w:val="22"/>
          <w:szCs w:val="22"/>
        </w:rPr>
        <w:t>instructoresAsignados</w:t>
      </w:r>
      <w:proofErr w:type="spellEnd"/>
      <w:r w:rsidRPr="003E153B">
        <w:rPr>
          <w:rFonts w:ascii="Arial" w:hAnsi="Arial" w:cs="Arial"/>
          <w:sz w:val="22"/>
          <w:szCs w:val="22"/>
        </w:rPr>
        <w:t xml:space="preserve">: es una </w:t>
      </w:r>
      <w:r w:rsidRPr="003E153B">
        <w:rPr>
          <w:rStyle w:val="Textoennegrita"/>
          <w:rFonts w:ascii="Arial" w:hAnsi="Arial" w:cs="Arial"/>
          <w:sz w:val="22"/>
          <w:szCs w:val="22"/>
        </w:rPr>
        <w:t>lista dinámica (</w:t>
      </w:r>
      <w:proofErr w:type="spellStart"/>
      <w:r w:rsidRPr="003E153B">
        <w:rPr>
          <w:rStyle w:val="Textoennegrita"/>
          <w:rFonts w:ascii="Arial" w:hAnsi="Arial" w:cs="Arial"/>
          <w:sz w:val="22"/>
          <w:szCs w:val="22"/>
        </w:rPr>
        <w:t>ArrayList</w:t>
      </w:r>
      <w:proofErr w:type="spellEnd"/>
      <w:r w:rsidRPr="003E153B">
        <w:rPr>
          <w:rStyle w:val="Textoennegrita"/>
          <w:rFonts w:ascii="Arial" w:hAnsi="Arial" w:cs="Arial"/>
          <w:sz w:val="22"/>
          <w:szCs w:val="22"/>
        </w:rPr>
        <w:t>)</w:t>
      </w:r>
      <w:r w:rsidRPr="003E153B">
        <w:rPr>
          <w:rFonts w:ascii="Arial" w:hAnsi="Arial" w:cs="Arial"/>
          <w:sz w:val="22"/>
          <w:szCs w:val="22"/>
        </w:rPr>
        <w:t xml:space="preserve"> que guarda todos los </w:t>
      </w:r>
      <w:r w:rsidRPr="003E153B">
        <w:rPr>
          <w:rStyle w:val="Textoennegrita"/>
          <w:rFonts w:ascii="Arial" w:hAnsi="Arial" w:cs="Arial"/>
          <w:sz w:val="22"/>
          <w:szCs w:val="22"/>
        </w:rPr>
        <w:t>instructores asignados</w:t>
      </w:r>
      <w:r w:rsidRPr="003E153B">
        <w:rPr>
          <w:rFonts w:ascii="Arial" w:hAnsi="Arial" w:cs="Arial"/>
          <w:sz w:val="22"/>
          <w:szCs w:val="22"/>
        </w:rPr>
        <w:t xml:space="preserve"> a este coordinador.</w:t>
      </w:r>
    </w:p>
    <w:p w14:paraId="1657023E" w14:textId="7481F92D" w:rsidR="002F1A64" w:rsidRDefault="002F1A64" w:rsidP="0038721C">
      <w:pPr>
        <w:pStyle w:val="NormalWeb"/>
        <w:rPr>
          <w:rFonts w:ascii="Arial" w:hAnsi="Arial" w:cs="Arial"/>
          <w:sz w:val="22"/>
          <w:szCs w:val="22"/>
        </w:rPr>
      </w:pPr>
      <w:r w:rsidRPr="003E153B">
        <w:rPr>
          <w:rFonts w:ascii="Segoe UI Emoji" w:hAnsi="Segoe UI Emoji" w:cs="Segoe UI Emoji"/>
          <w:sz w:val="22"/>
          <w:szCs w:val="22"/>
        </w:rPr>
        <w:t>🔹</w:t>
      </w:r>
      <w:r w:rsidRPr="003E153B">
        <w:rPr>
          <w:rFonts w:ascii="Arial" w:hAnsi="Arial" w:cs="Arial"/>
          <w:sz w:val="22"/>
          <w:szCs w:val="22"/>
        </w:rPr>
        <w:t xml:space="preserve"> El uso de </w:t>
      </w:r>
      <w:proofErr w:type="spellStart"/>
      <w:r w:rsidRPr="003E153B">
        <w:rPr>
          <w:rStyle w:val="CdigoHTML"/>
          <w:rFonts w:ascii="Arial" w:hAnsi="Arial" w:cs="Arial"/>
          <w:sz w:val="22"/>
          <w:szCs w:val="22"/>
        </w:rPr>
        <w:t>ArrayList</w:t>
      </w:r>
      <w:proofErr w:type="spellEnd"/>
      <w:r w:rsidRPr="003E153B">
        <w:rPr>
          <w:rFonts w:ascii="Arial" w:hAnsi="Arial" w:cs="Arial"/>
          <w:sz w:val="22"/>
          <w:szCs w:val="22"/>
        </w:rPr>
        <w:t xml:space="preserve"> permite que el número de instructores pueda crecer dinámicamente, sin necesidad de definir un tamaño fijo como en los arrays tradicionales.</w:t>
      </w:r>
    </w:p>
    <w:p w14:paraId="39412C48" w14:textId="144CA698" w:rsidR="0038721C" w:rsidRDefault="0038721C" w:rsidP="0038721C">
      <w:pPr>
        <w:pStyle w:val="NormalWeb"/>
        <w:rPr>
          <w:rFonts w:ascii="Arial" w:hAnsi="Arial" w:cs="Arial"/>
          <w:sz w:val="22"/>
          <w:szCs w:val="22"/>
        </w:rPr>
      </w:pPr>
    </w:p>
    <w:p w14:paraId="5B9FBFED" w14:textId="1A92D578" w:rsidR="0038721C" w:rsidRDefault="0038721C" w:rsidP="0038721C">
      <w:pPr>
        <w:pStyle w:val="NormalWeb"/>
        <w:rPr>
          <w:rFonts w:ascii="Arial" w:hAnsi="Arial" w:cs="Arial"/>
          <w:sz w:val="22"/>
          <w:szCs w:val="22"/>
        </w:rPr>
      </w:pPr>
    </w:p>
    <w:p w14:paraId="0E14256D" w14:textId="77777777" w:rsidR="0038721C" w:rsidRPr="003E153B" w:rsidRDefault="0038721C" w:rsidP="0038721C">
      <w:pPr>
        <w:pStyle w:val="NormalWeb"/>
        <w:rPr>
          <w:rFonts w:ascii="Arial" w:hAnsi="Arial" w:cs="Arial"/>
          <w:sz w:val="22"/>
          <w:szCs w:val="22"/>
        </w:rPr>
      </w:pPr>
    </w:p>
    <w:p w14:paraId="0D469FC6" w14:textId="77777777" w:rsidR="00BC1722" w:rsidRDefault="00BC1722" w:rsidP="002F1A64">
      <w:pPr>
        <w:pStyle w:val="Ttulo3"/>
        <w:rPr>
          <w:rFonts w:ascii="Segoe UI Emoji" w:hAnsi="Segoe UI Emoji" w:cs="Segoe UI Emoji"/>
          <w:b w:val="0"/>
          <w:bCs w:val="0"/>
          <w:color w:val="FF0000"/>
          <w:lang w:val="es-CO"/>
        </w:rPr>
      </w:pPr>
    </w:p>
    <w:p w14:paraId="22FDBDFF" w14:textId="0C8CB69F" w:rsidR="002F1A64" w:rsidRPr="0038721C" w:rsidRDefault="002F1A64" w:rsidP="002F1A64">
      <w:pPr>
        <w:pStyle w:val="Ttulo3"/>
        <w:rPr>
          <w:rFonts w:ascii="Arial" w:hAnsi="Arial" w:cs="Arial"/>
          <w:b w:val="0"/>
          <w:bCs w:val="0"/>
          <w:color w:val="FF0000"/>
          <w:lang w:val="es-CO"/>
        </w:rPr>
      </w:pPr>
      <w:r w:rsidRPr="0038721C">
        <w:rPr>
          <w:rFonts w:ascii="Arial" w:hAnsi="Arial" w:cs="Arial"/>
          <w:b w:val="0"/>
          <w:bCs w:val="0"/>
          <w:color w:val="FF0000"/>
          <w:lang w:val="es-CO"/>
        </w:rPr>
        <w:t xml:space="preserve"> ¿Dónde se aplica POO aquí?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7357"/>
      </w:tblGrid>
      <w:tr w:rsidR="002F1A64" w:rsidRPr="003E153B" w14:paraId="6CBAE3E5" w14:textId="77777777" w:rsidTr="002F1A64">
        <w:trPr>
          <w:tblHeader/>
          <w:tblCellSpacing w:w="15" w:type="dxa"/>
        </w:trPr>
        <w:tc>
          <w:tcPr>
            <w:tcW w:w="0" w:type="auto"/>
            <w:vAlign w:val="center"/>
            <w:hideMark/>
          </w:tcPr>
          <w:p w14:paraId="7B6E9F53" w14:textId="77777777" w:rsidR="002F1A64" w:rsidRPr="003E153B" w:rsidRDefault="002F1A64">
            <w:pPr>
              <w:jc w:val="center"/>
              <w:rPr>
                <w:rFonts w:ascii="Arial" w:hAnsi="Arial" w:cs="Arial"/>
                <w:b/>
                <w:bCs/>
              </w:rPr>
            </w:pPr>
            <w:r w:rsidRPr="003E153B">
              <w:rPr>
                <w:rFonts w:ascii="Arial" w:hAnsi="Arial" w:cs="Arial"/>
                <w:b/>
                <w:bCs/>
              </w:rPr>
              <w:t>Concepto POO</w:t>
            </w:r>
          </w:p>
        </w:tc>
        <w:tc>
          <w:tcPr>
            <w:tcW w:w="0" w:type="auto"/>
            <w:vAlign w:val="center"/>
            <w:hideMark/>
          </w:tcPr>
          <w:p w14:paraId="5DE31C20" w14:textId="77777777" w:rsidR="002F1A64" w:rsidRPr="003E153B" w:rsidRDefault="002F1A64">
            <w:pPr>
              <w:jc w:val="center"/>
              <w:rPr>
                <w:rFonts w:ascii="Arial" w:hAnsi="Arial" w:cs="Arial"/>
                <w:b/>
                <w:bCs/>
              </w:rPr>
            </w:pPr>
            <w:r w:rsidRPr="003E153B">
              <w:rPr>
                <w:rFonts w:ascii="Arial" w:hAnsi="Arial" w:cs="Arial"/>
                <w:b/>
                <w:bCs/>
              </w:rPr>
              <w:t xml:space="preserve">Aplicación </w:t>
            </w:r>
            <w:proofErr w:type="spellStart"/>
            <w:r w:rsidRPr="003E153B">
              <w:rPr>
                <w:rFonts w:ascii="Arial" w:hAnsi="Arial" w:cs="Arial"/>
                <w:b/>
                <w:bCs/>
              </w:rPr>
              <w:t>en</w:t>
            </w:r>
            <w:proofErr w:type="spellEnd"/>
            <w:r w:rsidRPr="003E153B">
              <w:rPr>
                <w:rFonts w:ascii="Arial" w:hAnsi="Arial" w:cs="Arial"/>
                <w:b/>
                <w:bCs/>
              </w:rPr>
              <w:t xml:space="preserve"> la </w:t>
            </w:r>
            <w:proofErr w:type="spellStart"/>
            <w:r w:rsidRPr="003E153B">
              <w:rPr>
                <w:rFonts w:ascii="Arial" w:hAnsi="Arial" w:cs="Arial"/>
                <w:b/>
                <w:bCs/>
              </w:rPr>
              <w:t>clase</w:t>
            </w:r>
            <w:proofErr w:type="spellEnd"/>
          </w:p>
        </w:tc>
      </w:tr>
      <w:tr w:rsidR="002F1A64" w:rsidRPr="00165CDE" w14:paraId="4DE25CCE" w14:textId="77777777" w:rsidTr="002F1A64">
        <w:trPr>
          <w:tblCellSpacing w:w="15" w:type="dxa"/>
        </w:trPr>
        <w:tc>
          <w:tcPr>
            <w:tcW w:w="0" w:type="auto"/>
            <w:vAlign w:val="center"/>
            <w:hideMark/>
          </w:tcPr>
          <w:p w14:paraId="58C5B416" w14:textId="77777777" w:rsidR="002F1A64" w:rsidRPr="003E153B" w:rsidRDefault="002F1A64">
            <w:pPr>
              <w:rPr>
                <w:rFonts w:ascii="Arial" w:hAnsi="Arial" w:cs="Arial"/>
              </w:rPr>
            </w:pPr>
            <w:proofErr w:type="spellStart"/>
            <w:r w:rsidRPr="003E153B">
              <w:rPr>
                <w:rStyle w:val="Textoennegrita"/>
                <w:rFonts w:ascii="Arial" w:hAnsi="Arial" w:cs="Arial"/>
              </w:rPr>
              <w:t>Clase</w:t>
            </w:r>
            <w:proofErr w:type="spellEnd"/>
          </w:p>
        </w:tc>
        <w:tc>
          <w:tcPr>
            <w:tcW w:w="0" w:type="auto"/>
            <w:vAlign w:val="center"/>
            <w:hideMark/>
          </w:tcPr>
          <w:p w14:paraId="339A9F69" w14:textId="77777777" w:rsidR="002F1A64" w:rsidRPr="003E153B" w:rsidRDefault="002F1A64">
            <w:pPr>
              <w:rPr>
                <w:rFonts w:ascii="Arial" w:hAnsi="Arial" w:cs="Arial"/>
                <w:lang w:val="es-CO"/>
              </w:rPr>
            </w:pPr>
            <w:r w:rsidRPr="003E153B">
              <w:rPr>
                <w:rStyle w:val="CdigoHTML"/>
                <w:rFonts w:ascii="Arial" w:eastAsiaTheme="minorEastAsia" w:hAnsi="Arial" w:cs="Arial"/>
                <w:sz w:val="22"/>
                <w:szCs w:val="22"/>
                <w:lang w:val="es-CO"/>
              </w:rPr>
              <w:t>Coordinador</w:t>
            </w:r>
            <w:r w:rsidRPr="003E153B">
              <w:rPr>
                <w:rFonts w:ascii="Arial" w:hAnsi="Arial" w:cs="Arial"/>
                <w:lang w:val="es-CO"/>
              </w:rPr>
              <w:t xml:space="preserve"> agrupa datos y lógica para representar a un coordinador.</w:t>
            </w:r>
          </w:p>
        </w:tc>
      </w:tr>
      <w:tr w:rsidR="002F1A64" w:rsidRPr="00165CDE" w14:paraId="0105D2DE" w14:textId="77777777" w:rsidTr="002F1A64">
        <w:trPr>
          <w:tblCellSpacing w:w="15" w:type="dxa"/>
        </w:trPr>
        <w:tc>
          <w:tcPr>
            <w:tcW w:w="0" w:type="auto"/>
            <w:vAlign w:val="center"/>
            <w:hideMark/>
          </w:tcPr>
          <w:p w14:paraId="000F26A1" w14:textId="77777777" w:rsidR="002F1A64" w:rsidRPr="003E153B" w:rsidRDefault="002F1A64">
            <w:pPr>
              <w:rPr>
                <w:rFonts w:ascii="Arial" w:hAnsi="Arial" w:cs="Arial"/>
              </w:rPr>
            </w:pPr>
            <w:proofErr w:type="spellStart"/>
            <w:r w:rsidRPr="003E153B">
              <w:rPr>
                <w:rStyle w:val="Textoennegrita"/>
                <w:rFonts w:ascii="Arial" w:hAnsi="Arial" w:cs="Arial"/>
              </w:rPr>
              <w:t>Objeto</w:t>
            </w:r>
            <w:proofErr w:type="spellEnd"/>
          </w:p>
        </w:tc>
        <w:tc>
          <w:tcPr>
            <w:tcW w:w="0" w:type="auto"/>
            <w:vAlign w:val="center"/>
            <w:hideMark/>
          </w:tcPr>
          <w:p w14:paraId="60498F28" w14:textId="77777777" w:rsidR="002F1A64" w:rsidRPr="003E153B" w:rsidRDefault="002F1A64">
            <w:pPr>
              <w:rPr>
                <w:rFonts w:ascii="Arial" w:hAnsi="Arial" w:cs="Arial"/>
                <w:lang w:val="es-CO"/>
              </w:rPr>
            </w:pPr>
            <w:r w:rsidRPr="003E153B">
              <w:rPr>
                <w:rFonts w:ascii="Arial" w:hAnsi="Arial" w:cs="Arial"/>
                <w:lang w:val="es-CO"/>
              </w:rPr>
              <w:t xml:space="preserve">Cada vez que usamos </w:t>
            </w:r>
            <w:r w:rsidRPr="003E153B">
              <w:rPr>
                <w:rStyle w:val="CdigoHTML"/>
                <w:rFonts w:ascii="Arial" w:eastAsiaTheme="minorEastAsia" w:hAnsi="Arial" w:cs="Arial"/>
                <w:sz w:val="22"/>
                <w:szCs w:val="22"/>
                <w:lang w:val="es-CO"/>
              </w:rPr>
              <w:t>new Coordinador(...)</w:t>
            </w:r>
            <w:r w:rsidRPr="003E153B">
              <w:rPr>
                <w:rFonts w:ascii="Arial" w:hAnsi="Arial" w:cs="Arial"/>
                <w:lang w:val="es-CO"/>
              </w:rPr>
              <w:t>, estamos creando un objeto real con nombre propio y una lista propia de instructores.</w:t>
            </w:r>
          </w:p>
        </w:tc>
      </w:tr>
      <w:tr w:rsidR="002F1A64" w:rsidRPr="00165CDE" w14:paraId="2558144D" w14:textId="77777777" w:rsidTr="002F1A64">
        <w:trPr>
          <w:tblCellSpacing w:w="15" w:type="dxa"/>
        </w:trPr>
        <w:tc>
          <w:tcPr>
            <w:tcW w:w="0" w:type="auto"/>
            <w:vAlign w:val="center"/>
            <w:hideMark/>
          </w:tcPr>
          <w:p w14:paraId="57774DE3" w14:textId="77777777" w:rsidR="002F1A64" w:rsidRPr="003E153B" w:rsidRDefault="002F1A64">
            <w:pPr>
              <w:rPr>
                <w:rFonts w:ascii="Arial" w:hAnsi="Arial" w:cs="Arial"/>
              </w:rPr>
            </w:pPr>
            <w:proofErr w:type="spellStart"/>
            <w:r w:rsidRPr="003E153B">
              <w:rPr>
                <w:rStyle w:val="Textoennegrita"/>
                <w:rFonts w:ascii="Arial" w:hAnsi="Arial" w:cs="Arial"/>
              </w:rPr>
              <w:t>Atributos</w:t>
            </w:r>
            <w:proofErr w:type="spellEnd"/>
          </w:p>
        </w:tc>
        <w:tc>
          <w:tcPr>
            <w:tcW w:w="0" w:type="auto"/>
            <w:vAlign w:val="center"/>
            <w:hideMark/>
          </w:tcPr>
          <w:p w14:paraId="16F3E2FF" w14:textId="77777777" w:rsidR="002F1A64" w:rsidRPr="003E153B" w:rsidRDefault="002F1A64">
            <w:pPr>
              <w:rPr>
                <w:rFonts w:ascii="Arial" w:hAnsi="Arial" w:cs="Arial"/>
                <w:lang w:val="es-CO"/>
              </w:rPr>
            </w:pPr>
            <w:r w:rsidRPr="003E153B">
              <w:rPr>
                <w:rFonts w:ascii="Arial" w:hAnsi="Arial" w:cs="Arial"/>
                <w:lang w:val="es-CO"/>
              </w:rPr>
              <w:t>Guardamos el nombre y la lista de instructores del coordinador.</w:t>
            </w:r>
          </w:p>
        </w:tc>
      </w:tr>
    </w:tbl>
    <w:p w14:paraId="289C77E5" w14:textId="3F0F8246" w:rsidR="002F1A64" w:rsidRPr="003E153B" w:rsidRDefault="002F1A64">
      <w:pPr>
        <w:rPr>
          <w:rFonts w:ascii="Arial" w:hAnsi="Arial" w:cs="Arial"/>
          <w:lang w:val="es-CO"/>
        </w:rPr>
      </w:pPr>
    </w:p>
    <w:p w14:paraId="5AC88C1B" w14:textId="77777777" w:rsidR="002F1A64" w:rsidRPr="00BC1722" w:rsidRDefault="002F1A64" w:rsidP="002F1A64">
      <w:pPr>
        <w:pStyle w:val="Ttulo3"/>
        <w:rPr>
          <w:rFonts w:ascii="Arial" w:hAnsi="Arial" w:cs="Arial"/>
          <w:b w:val="0"/>
          <w:bCs w:val="0"/>
          <w:color w:val="FF0000"/>
          <w:lang w:val="es-CO"/>
        </w:rPr>
      </w:pPr>
      <w:r w:rsidRPr="00BC1722">
        <w:rPr>
          <w:rFonts w:ascii="Arial" w:hAnsi="Arial" w:cs="Arial"/>
          <w:b w:val="0"/>
          <w:bCs w:val="0"/>
          <w:color w:val="FF0000"/>
          <w:lang w:val="es-CO"/>
        </w:rPr>
        <w:t xml:space="preserve">¿Por qué era necesario usar </w:t>
      </w:r>
      <w:proofErr w:type="spellStart"/>
      <w:r w:rsidRPr="00BC1722">
        <w:rPr>
          <w:rFonts w:ascii="Arial" w:hAnsi="Arial" w:cs="Arial"/>
          <w:b w:val="0"/>
          <w:bCs w:val="0"/>
          <w:color w:val="FF0000"/>
          <w:lang w:val="es-CO"/>
        </w:rPr>
        <w:t>ArrayList</w:t>
      </w:r>
      <w:proofErr w:type="spellEnd"/>
      <w:r w:rsidRPr="00BC1722">
        <w:rPr>
          <w:rFonts w:ascii="Arial" w:hAnsi="Arial" w:cs="Arial"/>
          <w:b w:val="0"/>
          <w:bCs w:val="0"/>
          <w:color w:val="FF0000"/>
          <w:lang w:val="es-CO"/>
        </w:rPr>
        <w:t xml:space="preserve"> aquí?</w:t>
      </w:r>
    </w:p>
    <w:p w14:paraId="5AB3BEB9" w14:textId="77777777" w:rsidR="002F1A64" w:rsidRPr="003E153B" w:rsidRDefault="002F1A64" w:rsidP="002F1A64">
      <w:pPr>
        <w:pStyle w:val="NormalWeb"/>
        <w:numPr>
          <w:ilvl w:val="0"/>
          <w:numId w:val="14"/>
        </w:numPr>
        <w:rPr>
          <w:rFonts w:ascii="Arial" w:hAnsi="Arial" w:cs="Arial"/>
          <w:sz w:val="22"/>
          <w:szCs w:val="22"/>
        </w:rPr>
      </w:pPr>
      <w:r w:rsidRPr="003E153B">
        <w:rPr>
          <w:rFonts w:ascii="Arial" w:hAnsi="Arial" w:cs="Arial"/>
          <w:sz w:val="22"/>
          <w:szCs w:val="22"/>
        </w:rPr>
        <w:t xml:space="preserve">Porque </w:t>
      </w:r>
      <w:r w:rsidRPr="003E153B">
        <w:rPr>
          <w:rStyle w:val="Textoennegrita"/>
          <w:rFonts w:ascii="Arial" w:hAnsi="Arial" w:cs="Arial"/>
          <w:sz w:val="22"/>
          <w:szCs w:val="22"/>
        </w:rPr>
        <w:t>un coordinador puede tener muchos instructores a su cargo</w:t>
      </w:r>
      <w:r w:rsidRPr="003E153B">
        <w:rPr>
          <w:rFonts w:ascii="Arial" w:hAnsi="Arial" w:cs="Arial"/>
          <w:sz w:val="22"/>
          <w:szCs w:val="22"/>
        </w:rPr>
        <w:t>, y no sabemos cuántos exactamente desde el inicio.</w:t>
      </w:r>
    </w:p>
    <w:p w14:paraId="3CA8B405" w14:textId="77777777" w:rsidR="002F1A64" w:rsidRPr="003E153B" w:rsidRDefault="002F1A64" w:rsidP="002F1A64">
      <w:pPr>
        <w:pStyle w:val="NormalWeb"/>
        <w:numPr>
          <w:ilvl w:val="0"/>
          <w:numId w:val="14"/>
        </w:numPr>
        <w:rPr>
          <w:rFonts w:ascii="Arial" w:hAnsi="Arial" w:cs="Arial"/>
          <w:sz w:val="22"/>
          <w:szCs w:val="22"/>
        </w:rPr>
      </w:pPr>
      <w:r w:rsidRPr="003E153B">
        <w:rPr>
          <w:rFonts w:ascii="Arial" w:hAnsi="Arial" w:cs="Arial"/>
          <w:sz w:val="22"/>
          <w:szCs w:val="22"/>
        </w:rPr>
        <w:t xml:space="preserve">El </w:t>
      </w:r>
      <w:proofErr w:type="spellStart"/>
      <w:r w:rsidRPr="003E153B">
        <w:rPr>
          <w:rStyle w:val="CdigoHTML"/>
          <w:rFonts w:ascii="Arial" w:hAnsi="Arial" w:cs="Arial"/>
          <w:sz w:val="22"/>
          <w:szCs w:val="22"/>
        </w:rPr>
        <w:t>ArrayList</w:t>
      </w:r>
      <w:proofErr w:type="spellEnd"/>
      <w:r w:rsidRPr="003E153B">
        <w:rPr>
          <w:rFonts w:ascii="Arial" w:hAnsi="Arial" w:cs="Arial"/>
          <w:sz w:val="22"/>
          <w:szCs w:val="22"/>
        </w:rPr>
        <w:t xml:space="preserve"> nos permite </w:t>
      </w:r>
      <w:r w:rsidRPr="003E153B">
        <w:rPr>
          <w:rStyle w:val="Textoennegrita"/>
          <w:rFonts w:ascii="Arial" w:hAnsi="Arial" w:cs="Arial"/>
          <w:sz w:val="22"/>
          <w:szCs w:val="22"/>
        </w:rPr>
        <w:t>agregar instructores de forma dinámica</w:t>
      </w:r>
      <w:r w:rsidRPr="003E153B">
        <w:rPr>
          <w:rFonts w:ascii="Arial" w:hAnsi="Arial" w:cs="Arial"/>
          <w:sz w:val="22"/>
          <w:szCs w:val="22"/>
        </w:rPr>
        <w:t>, uno por uno, sin preocuparnos por el tamaño máximo.</w:t>
      </w:r>
    </w:p>
    <w:p w14:paraId="51058907" w14:textId="09DAC2AA" w:rsidR="002F1A64" w:rsidRPr="00BC1722" w:rsidRDefault="003E153B">
      <w:pPr>
        <w:rPr>
          <w:rFonts w:ascii="Arial" w:hAnsi="Arial" w:cs="Arial"/>
          <w:b/>
          <w:bCs/>
          <w:color w:val="FF0000"/>
          <w:lang w:val="es-CO"/>
        </w:rPr>
      </w:pPr>
      <w:r w:rsidRPr="00BC1722">
        <w:rPr>
          <w:rFonts w:ascii="Arial" w:hAnsi="Arial" w:cs="Arial"/>
          <w:b/>
          <w:bCs/>
          <w:color w:val="FF0000"/>
          <w:lang w:val="es-CO"/>
        </w:rPr>
        <w:t>Clase Ambiente</w:t>
      </w:r>
    </w:p>
    <w:p w14:paraId="469D8D9E" w14:textId="04E44D75" w:rsidR="003E153B" w:rsidRPr="00BC1722" w:rsidRDefault="003E153B" w:rsidP="003E153B">
      <w:pPr>
        <w:pStyle w:val="Ttulo4"/>
        <w:rPr>
          <w:rFonts w:ascii="Arial" w:hAnsi="Arial" w:cs="Arial"/>
          <w:b w:val="0"/>
          <w:bCs w:val="0"/>
          <w:i w:val="0"/>
          <w:iCs w:val="0"/>
          <w:color w:val="FF0000"/>
          <w:lang w:val="es-CO"/>
        </w:rPr>
      </w:pPr>
      <w:r w:rsidRPr="00BC1722">
        <w:rPr>
          <w:rFonts w:ascii="Arial" w:hAnsi="Arial" w:cs="Arial"/>
          <w:b w:val="0"/>
          <w:bCs w:val="0"/>
          <w:i w:val="0"/>
          <w:iCs w:val="0"/>
          <w:color w:val="FF0000"/>
          <w:lang w:val="es-CO"/>
        </w:rPr>
        <w:t>¿Qué representa Ambiente?</w:t>
      </w:r>
    </w:p>
    <w:p w14:paraId="254EB620" w14:textId="0C048A48" w:rsidR="003E153B" w:rsidRPr="003E153B" w:rsidRDefault="003E153B" w:rsidP="003E153B">
      <w:pPr>
        <w:pStyle w:val="NormalWeb"/>
        <w:rPr>
          <w:rFonts w:ascii="Arial" w:hAnsi="Arial" w:cs="Arial"/>
          <w:sz w:val="22"/>
          <w:szCs w:val="22"/>
        </w:rPr>
      </w:pPr>
      <w:r w:rsidRPr="003E153B">
        <w:rPr>
          <w:rFonts w:ascii="Arial" w:hAnsi="Arial" w:cs="Arial"/>
          <w:sz w:val="22"/>
          <w:szCs w:val="22"/>
        </w:rPr>
        <w:t xml:space="preserve">La clase </w:t>
      </w:r>
      <w:r w:rsidRPr="003E153B">
        <w:rPr>
          <w:rStyle w:val="CdigoHTML"/>
          <w:rFonts w:ascii="Arial" w:hAnsi="Arial" w:cs="Arial"/>
          <w:sz w:val="22"/>
          <w:szCs w:val="22"/>
        </w:rPr>
        <w:t>Ambiente</w:t>
      </w:r>
      <w:r w:rsidRPr="003E153B">
        <w:rPr>
          <w:rFonts w:ascii="Arial" w:hAnsi="Arial" w:cs="Arial"/>
          <w:sz w:val="22"/>
          <w:szCs w:val="22"/>
        </w:rPr>
        <w:t xml:space="preserve"> representa un </w:t>
      </w:r>
      <w:r w:rsidRPr="003E153B">
        <w:rPr>
          <w:rStyle w:val="Textoennegrita"/>
          <w:rFonts w:ascii="Arial" w:hAnsi="Arial" w:cs="Arial"/>
          <w:sz w:val="22"/>
          <w:szCs w:val="22"/>
        </w:rPr>
        <w:t>espacio físico de formación o capacitación</w:t>
      </w:r>
      <w:r w:rsidRPr="003E153B">
        <w:rPr>
          <w:rFonts w:ascii="Arial" w:hAnsi="Arial" w:cs="Arial"/>
          <w:sz w:val="22"/>
          <w:szCs w:val="22"/>
        </w:rPr>
        <w:t xml:space="preserve"> dentro del sistema, el cual está asociado a una línea tecnológica, un tipo de ambiente, una especialidad y un programa de formación.</w:t>
      </w:r>
    </w:p>
    <w:p w14:paraId="57ADA74A" w14:textId="49BD90B5" w:rsidR="003E153B" w:rsidRPr="00BC1722" w:rsidRDefault="003E153B" w:rsidP="003E153B">
      <w:pPr>
        <w:pStyle w:val="Ttulo4"/>
        <w:rPr>
          <w:rFonts w:ascii="Arial" w:hAnsi="Arial" w:cs="Arial"/>
          <w:b w:val="0"/>
          <w:bCs w:val="0"/>
          <w:i w:val="0"/>
          <w:iCs w:val="0"/>
          <w:color w:val="FF0000"/>
        </w:rPr>
      </w:pPr>
      <w:r w:rsidRPr="00525B55">
        <w:rPr>
          <w:rFonts w:ascii="Arial" w:hAnsi="Arial" w:cs="Arial"/>
          <w:b w:val="0"/>
          <w:bCs w:val="0"/>
          <w:i w:val="0"/>
          <w:iCs w:val="0"/>
          <w:color w:val="FF0000"/>
          <w:lang w:val="es-CO"/>
        </w:rPr>
        <w:t xml:space="preserve"> </w:t>
      </w:r>
      <w:proofErr w:type="spellStart"/>
      <w:r w:rsidRPr="00BC1722">
        <w:rPr>
          <w:rFonts w:ascii="Arial" w:hAnsi="Arial" w:cs="Arial"/>
          <w:b w:val="0"/>
          <w:bCs w:val="0"/>
          <w:i w:val="0"/>
          <w:iCs w:val="0"/>
          <w:color w:val="FF0000"/>
        </w:rPr>
        <w:t>Atributos</w:t>
      </w:r>
      <w:proofErr w:type="spellEnd"/>
      <w:r w:rsidRPr="00BC1722">
        <w:rPr>
          <w:rFonts w:ascii="Arial" w:hAnsi="Arial" w:cs="Arial"/>
          <w:b w:val="0"/>
          <w:bCs w:val="0"/>
          <w:i w:val="0"/>
          <w:iCs w:val="0"/>
          <w:color w:val="FF0000"/>
        </w:rPr>
        <w:t>:</w:t>
      </w:r>
    </w:p>
    <w:p w14:paraId="3BF7AE88" w14:textId="0BBDCCA4" w:rsidR="003E153B" w:rsidRPr="003E153B" w:rsidRDefault="003E153B" w:rsidP="003E153B">
      <w:pPr>
        <w:pStyle w:val="NormalWeb"/>
        <w:numPr>
          <w:ilvl w:val="0"/>
          <w:numId w:val="16"/>
        </w:numPr>
        <w:rPr>
          <w:rFonts w:ascii="Arial" w:hAnsi="Arial" w:cs="Arial"/>
          <w:sz w:val="22"/>
          <w:szCs w:val="22"/>
        </w:rPr>
      </w:pPr>
      <w:r w:rsidRPr="003E153B">
        <w:rPr>
          <w:rStyle w:val="CdigoHTML"/>
          <w:rFonts w:ascii="Arial" w:hAnsi="Arial" w:cs="Arial"/>
          <w:sz w:val="22"/>
          <w:szCs w:val="22"/>
        </w:rPr>
        <w:t xml:space="preserve">String </w:t>
      </w:r>
      <w:proofErr w:type="spellStart"/>
      <w:r w:rsidRPr="003E153B">
        <w:rPr>
          <w:rStyle w:val="CdigoHTML"/>
          <w:rFonts w:ascii="Arial" w:hAnsi="Arial" w:cs="Arial"/>
          <w:sz w:val="22"/>
          <w:szCs w:val="22"/>
        </w:rPr>
        <w:t>linea</w:t>
      </w:r>
      <w:proofErr w:type="spellEnd"/>
      <w:r w:rsidRPr="003E153B">
        <w:rPr>
          <w:rFonts w:ascii="Arial" w:hAnsi="Arial" w:cs="Arial"/>
          <w:sz w:val="22"/>
          <w:szCs w:val="22"/>
        </w:rPr>
        <w:t xml:space="preserve">: representa la </w:t>
      </w:r>
      <w:r w:rsidRPr="003E153B">
        <w:rPr>
          <w:rStyle w:val="Textoennegrita"/>
          <w:rFonts w:ascii="Arial" w:hAnsi="Arial" w:cs="Arial"/>
          <w:sz w:val="22"/>
          <w:szCs w:val="22"/>
        </w:rPr>
        <w:t>línea tecnológica</w:t>
      </w:r>
      <w:r w:rsidRPr="003E153B">
        <w:rPr>
          <w:rFonts w:ascii="Arial" w:hAnsi="Arial" w:cs="Arial"/>
          <w:sz w:val="22"/>
          <w:szCs w:val="22"/>
        </w:rPr>
        <w:t xml:space="preserve"> </w:t>
      </w:r>
    </w:p>
    <w:p w14:paraId="27EF596B" w14:textId="003E11FE" w:rsidR="003E153B" w:rsidRPr="003E153B" w:rsidRDefault="003E153B" w:rsidP="003E153B">
      <w:pPr>
        <w:pStyle w:val="NormalWeb"/>
        <w:numPr>
          <w:ilvl w:val="0"/>
          <w:numId w:val="16"/>
        </w:numPr>
        <w:rPr>
          <w:rFonts w:ascii="Arial" w:hAnsi="Arial" w:cs="Arial"/>
          <w:sz w:val="22"/>
          <w:szCs w:val="22"/>
        </w:rPr>
      </w:pPr>
      <w:r w:rsidRPr="003E153B">
        <w:rPr>
          <w:rStyle w:val="CdigoHTML"/>
          <w:rFonts w:ascii="Arial" w:hAnsi="Arial" w:cs="Arial"/>
          <w:sz w:val="22"/>
          <w:szCs w:val="22"/>
        </w:rPr>
        <w:t>String tipo</w:t>
      </w:r>
      <w:r w:rsidRPr="003E153B">
        <w:rPr>
          <w:rFonts w:ascii="Arial" w:hAnsi="Arial" w:cs="Arial"/>
          <w:sz w:val="22"/>
          <w:szCs w:val="22"/>
        </w:rPr>
        <w:t xml:space="preserve">: define el </w:t>
      </w:r>
      <w:r w:rsidRPr="003E153B">
        <w:rPr>
          <w:rStyle w:val="Textoennegrita"/>
          <w:rFonts w:ascii="Arial" w:hAnsi="Arial" w:cs="Arial"/>
          <w:sz w:val="22"/>
          <w:szCs w:val="22"/>
        </w:rPr>
        <w:t>tipo de ambiente</w:t>
      </w:r>
    </w:p>
    <w:p w14:paraId="244638B0" w14:textId="419C77A6" w:rsidR="003E153B" w:rsidRPr="003E153B" w:rsidRDefault="003E153B" w:rsidP="003E153B">
      <w:pPr>
        <w:pStyle w:val="NormalWeb"/>
        <w:numPr>
          <w:ilvl w:val="0"/>
          <w:numId w:val="16"/>
        </w:numPr>
        <w:rPr>
          <w:rFonts w:ascii="Arial" w:hAnsi="Arial" w:cs="Arial"/>
          <w:sz w:val="22"/>
          <w:szCs w:val="22"/>
        </w:rPr>
      </w:pPr>
      <w:r w:rsidRPr="003E153B">
        <w:rPr>
          <w:rStyle w:val="CdigoHTML"/>
          <w:rFonts w:ascii="Arial" w:hAnsi="Arial" w:cs="Arial"/>
          <w:sz w:val="22"/>
          <w:szCs w:val="22"/>
        </w:rPr>
        <w:t>String especialidad</w:t>
      </w:r>
      <w:r w:rsidRPr="003E153B">
        <w:rPr>
          <w:rFonts w:ascii="Arial" w:hAnsi="Arial" w:cs="Arial"/>
          <w:sz w:val="22"/>
          <w:szCs w:val="22"/>
        </w:rPr>
        <w:t xml:space="preserve">: indica la especialidad </w:t>
      </w:r>
    </w:p>
    <w:p w14:paraId="34F9711C" w14:textId="77777777" w:rsidR="003E153B" w:rsidRPr="003E153B" w:rsidRDefault="003E153B" w:rsidP="003E153B">
      <w:pPr>
        <w:pStyle w:val="NormalWeb"/>
        <w:numPr>
          <w:ilvl w:val="0"/>
          <w:numId w:val="16"/>
        </w:numPr>
        <w:rPr>
          <w:rFonts w:ascii="Arial" w:hAnsi="Arial" w:cs="Arial"/>
          <w:sz w:val="22"/>
          <w:szCs w:val="22"/>
        </w:rPr>
      </w:pPr>
      <w:r w:rsidRPr="003E153B">
        <w:rPr>
          <w:rStyle w:val="CdigoHTML"/>
          <w:rFonts w:ascii="Arial" w:hAnsi="Arial" w:cs="Arial"/>
          <w:sz w:val="22"/>
          <w:szCs w:val="22"/>
        </w:rPr>
        <w:t>String programa</w:t>
      </w:r>
      <w:r w:rsidRPr="003E153B">
        <w:rPr>
          <w:rFonts w:ascii="Arial" w:hAnsi="Arial" w:cs="Arial"/>
          <w:sz w:val="22"/>
          <w:szCs w:val="22"/>
        </w:rPr>
        <w:t xml:space="preserve">: guarda el </w:t>
      </w:r>
      <w:r w:rsidRPr="003E153B">
        <w:rPr>
          <w:rStyle w:val="Textoennegrita"/>
          <w:rFonts w:ascii="Arial" w:hAnsi="Arial" w:cs="Arial"/>
          <w:sz w:val="22"/>
          <w:szCs w:val="22"/>
        </w:rPr>
        <w:t>nombre del programa de formación</w:t>
      </w:r>
      <w:r w:rsidRPr="003E153B">
        <w:rPr>
          <w:rFonts w:ascii="Arial" w:hAnsi="Arial" w:cs="Arial"/>
          <w:sz w:val="22"/>
          <w:szCs w:val="22"/>
        </w:rPr>
        <w:t xml:space="preserve"> asignado a ese ambiente.</w:t>
      </w:r>
    </w:p>
    <w:p w14:paraId="60750959" w14:textId="2AA6F8BE" w:rsidR="003E153B" w:rsidRPr="003E153B" w:rsidRDefault="003E153B" w:rsidP="003E153B">
      <w:pPr>
        <w:pStyle w:val="NormalWeb"/>
        <w:numPr>
          <w:ilvl w:val="0"/>
          <w:numId w:val="16"/>
        </w:numPr>
        <w:rPr>
          <w:rFonts w:ascii="Arial" w:hAnsi="Arial" w:cs="Arial"/>
          <w:sz w:val="22"/>
          <w:szCs w:val="22"/>
        </w:rPr>
      </w:pPr>
      <w:proofErr w:type="spellStart"/>
      <w:r w:rsidRPr="003E153B">
        <w:rPr>
          <w:rStyle w:val="CdigoHTML"/>
          <w:rFonts w:ascii="Arial" w:hAnsi="Arial" w:cs="Arial"/>
          <w:sz w:val="22"/>
          <w:szCs w:val="22"/>
        </w:rPr>
        <w:t>int</w:t>
      </w:r>
      <w:proofErr w:type="spellEnd"/>
      <w:r w:rsidRPr="003E153B">
        <w:rPr>
          <w:rStyle w:val="CdigoHTML"/>
          <w:rFonts w:ascii="Arial" w:hAnsi="Arial" w:cs="Arial"/>
          <w:sz w:val="22"/>
          <w:szCs w:val="22"/>
        </w:rPr>
        <w:t xml:space="preserve"> </w:t>
      </w:r>
      <w:proofErr w:type="spellStart"/>
      <w:r w:rsidRPr="003E153B">
        <w:rPr>
          <w:rStyle w:val="CdigoHTML"/>
          <w:rFonts w:ascii="Arial" w:hAnsi="Arial" w:cs="Arial"/>
          <w:sz w:val="22"/>
          <w:szCs w:val="22"/>
        </w:rPr>
        <w:t>cantidadAprendices</w:t>
      </w:r>
      <w:proofErr w:type="spellEnd"/>
      <w:r w:rsidRPr="003E153B">
        <w:rPr>
          <w:rFonts w:ascii="Arial" w:hAnsi="Arial" w:cs="Arial"/>
          <w:sz w:val="22"/>
          <w:szCs w:val="22"/>
        </w:rPr>
        <w:t xml:space="preserve">: número de aprendices que se encuentran asignados a ese ambiente. </w:t>
      </w:r>
    </w:p>
    <w:p w14:paraId="04F494CB" w14:textId="77777777" w:rsidR="003E153B" w:rsidRPr="003E153B" w:rsidRDefault="003E153B" w:rsidP="003E153B">
      <w:pPr>
        <w:pStyle w:val="NormalWeb"/>
        <w:numPr>
          <w:ilvl w:val="0"/>
          <w:numId w:val="16"/>
        </w:numPr>
        <w:rPr>
          <w:rFonts w:ascii="Arial" w:hAnsi="Arial" w:cs="Arial"/>
          <w:sz w:val="22"/>
          <w:szCs w:val="22"/>
        </w:rPr>
      </w:pPr>
      <w:proofErr w:type="spellStart"/>
      <w:r w:rsidRPr="003E153B">
        <w:rPr>
          <w:rStyle w:val="CdigoHTML"/>
          <w:rFonts w:ascii="Arial" w:hAnsi="Arial" w:cs="Arial"/>
          <w:sz w:val="22"/>
          <w:szCs w:val="22"/>
        </w:rPr>
        <w:t>boolean</w:t>
      </w:r>
      <w:proofErr w:type="spellEnd"/>
      <w:r w:rsidRPr="003E153B">
        <w:rPr>
          <w:rStyle w:val="CdigoHTML"/>
          <w:rFonts w:ascii="Arial" w:hAnsi="Arial" w:cs="Arial"/>
          <w:sz w:val="22"/>
          <w:szCs w:val="22"/>
        </w:rPr>
        <w:t xml:space="preserve"> ocupado</w:t>
      </w:r>
      <w:r w:rsidRPr="003E153B">
        <w:rPr>
          <w:rFonts w:ascii="Arial" w:hAnsi="Arial" w:cs="Arial"/>
          <w:sz w:val="22"/>
          <w:szCs w:val="22"/>
        </w:rPr>
        <w:t xml:space="preserve">: indica si el ambiente está </w:t>
      </w:r>
      <w:r w:rsidRPr="003E153B">
        <w:rPr>
          <w:rStyle w:val="Textoennegrita"/>
          <w:rFonts w:ascii="Arial" w:hAnsi="Arial" w:cs="Arial"/>
          <w:sz w:val="22"/>
          <w:szCs w:val="22"/>
        </w:rPr>
        <w:t>ocupado (true)</w:t>
      </w:r>
      <w:r w:rsidRPr="003E153B">
        <w:rPr>
          <w:rFonts w:ascii="Arial" w:hAnsi="Arial" w:cs="Arial"/>
          <w:sz w:val="22"/>
          <w:szCs w:val="22"/>
        </w:rPr>
        <w:t xml:space="preserve"> o </w:t>
      </w:r>
      <w:r w:rsidRPr="003E153B">
        <w:rPr>
          <w:rStyle w:val="Textoennegrita"/>
          <w:rFonts w:ascii="Arial" w:hAnsi="Arial" w:cs="Arial"/>
          <w:sz w:val="22"/>
          <w:szCs w:val="22"/>
        </w:rPr>
        <w:t>libre (false)</w:t>
      </w:r>
      <w:r w:rsidRPr="003E153B">
        <w:rPr>
          <w:rFonts w:ascii="Arial" w:hAnsi="Arial" w:cs="Arial"/>
          <w:sz w:val="22"/>
          <w:szCs w:val="22"/>
        </w:rPr>
        <w:t>. Por defecto está libre.</w:t>
      </w:r>
    </w:p>
    <w:p w14:paraId="2895319E" w14:textId="7E9D4B64" w:rsidR="002F1A64" w:rsidRPr="003E153B" w:rsidRDefault="002F1A64">
      <w:pPr>
        <w:rPr>
          <w:rFonts w:ascii="Arial" w:hAnsi="Arial" w:cs="Arial"/>
          <w:lang w:val="es-CO"/>
        </w:rPr>
      </w:pPr>
    </w:p>
    <w:p w14:paraId="73624917" w14:textId="1C9AEAAC" w:rsidR="002F1A64" w:rsidRPr="003E153B" w:rsidRDefault="002F1A64">
      <w:pPr>
        <w:rPr>
          <w:rFonts w:ascii="Arial" w:hAnsi="Arial" w:cs="Arial"/>
          <w:lang w:val="es-CO"/>
        </w:rPr>
      </w:pPr>
    </w:p>
    <w:p w14:paraId="7E2990F0" w14:textId="1BAA39D5" w:rsidR="002F1A64" w:rsidRPr="003E153B" w:rsidRDefault="002F1A64">
      <w:pPr>
        <w:rPr>
          <w:rFonts w:ascii="Arial" w:hAnsi="Arial" w:cs="Arial"/>
          <w:lang w:val="es-CO"/>
        </w:rPr>
      </w:pPr>
    </w:p>
    <w:p w14:paraId="6C79508E" w14:textId="77777777" w:rsidR="002F1A64" w:rsidRPr="003E153B" w:rsidRDefault="002F1A64">
      <w:pPr>
        <w:rPr>
          <w:rFonts w:ascii="Arial" w:hAnsi="Arial" w:cs="Arial"/>
          <w:lang w:val="es-CO"/>
        </w:rPr>
      </w:pPr>
    </w:p>
    <w:p w14:paraId="6139A319" w14:textId="77777777" w:rsidR="000A0062" w:rsidRPr="00BC1722" w:rsidRDefault="00AF524F">
      <w:pPr>
        <w:pStyle w:val="Ttulo1"/>
        <w:rPr>
          <w:rFonts w:ascii="Arial" w:hAnsi="Arial" w:cs="Arial"/>
          <w:color w:val="FF0000"/>
          <w:sz w:val="22"/>
          <w:szCs w:val="22"/>
          <w:lang w:val="es-CO"/>
        </w:rPr>
      </w:pPr>
      <w:r w:rsidRPr="00BC1722">
        <w:rPr>
          <w:rFonts w:ascii="Arial" w:hAnsi="Arial" w:cs="Arial"/>
          <w:color w:val="FF0000"/>
          <w:sz w:val="22"/>
          <w:szCs w:val="22"/>
          <w:lang w:val="es-CO"/>
        </w:rPr>
        <w:t>5. Aplicación de la Programación Orientada a Objetos (POO)</w:t>
      </w:r>
    </w:p>
    <w:p w14:paraId="7B32D3BD" w14:textId="1F19B116" w:rsidR="000A0062" w:rsidRPr="00BC1722" w:rsidRDefault="00AF524F" w:rsidP="00BC1722">
      <w:pPr>
        <w:pStyle w:val="NormalWeb"/>
      </w:pPr>
      <w:r w:rsidRPr="00BC1722">
        <w:rPr>
          <w:rFonts w:ascii="Arial" w:hAnsi="Arial" w:cs="Arial"/>
          <w:color w:val="FF0000"/>
          <w:sz w:val="22"/>
          <w:szCs w:val="22"/>
        </w:rPr>
        <w:t xml:space="preserve">Encapsulamiento: </w:t>
      </w:r>
      <w:r w:rsidRPr="003E153B">
        <w:rPr>
          <w:rFonts w:ascii="Arial" w:hAnsi="Arial" w:cs="Arial"/>
          <w:sz w:val="22"/>
          <w:szCs w:val="22"/>
        </w:rPr>
        <w:t>Las clases como Instructor y Aprendiz agrupan datos y métodos relacionados, ocultando la implementación interna.</w:t>
      </w:r>
      <w:r w:rsidR="00BC1722" w:rsidRPr="00BC1722">
        <w:t xml:space="preserve"> </w:t>
      </w:r>
      <w:r w:rsidR="00BC1722" w:rsidRPr="00BC1722">
        <w:rPr>
          <w:rFonts w:ascii="Arial" w:hAnsi="Arial" w:cs="Arial"/>
          <w:sz w:val="22"/>
          <w:szCs w:val="22"/>
        </w:rPr>
        <w:t>Significa ocultar los detalles internos del objeto y exponer solo lo necesario.</w:t>
      </w:r>
    </w:p>
    <w:p w14:paraId="0B837CAE" w14:textId="1B034FD4" w:rsidR="00BC1722" w:rsidRPr="00BC1722" w:rsidRDefault="00BC1722" w:rsidP="00BC1722">
      <w:pPr>
        <w:pStyle w:val="NormalWeb"/>
        <w:rPr>
          <w:rFonts w:ascii="Arial" w:hAnsi="Arial" w:cs="Arial"/>
          <w:sz w:val="22"/>
          <w:szCs w:val="22"/>
        </w:rPr>
      </w:pPr>
      <w:r w:rsidRPr="00BC1722">
        <w:rPr>
          <w:rFonts w:ascii="Arial" w:hAnsi="Arial" w:cs="Arial"/>
          <w:color w:val="FF0000"/>
          <w:sz w:val="22"/>
          <w:szCs w:val="22"/>
        </w:rPr>
        <w:t xml:space="preserve">Modularidad: </w:t>
      </w:r>
      <w:r w:rsidRPr="00BC1722">
        <w:rPr>
          <w:rFonts w:ascii="Arial" w:hAnsi="Arial" w:cs="Arial"/>
          <w:sz w:val="22"/>
          <w:szCs w:val="22"/>
        </w:rPr>
        <w:t xml:space="preserve">Cada clase tiene su responsabilidad, lo cual es clave en el diseño orientado a objetos. Esto permite tener </w:t>
      </w:r>
      <w:r w:rsidRPr="00BC1722">
        <w:rPr>
          <w:rStyle w:val="Textoennegrita"/>
          <w:rFonts w:ascii="Arial" w:hAnsi="Arial" w:cs="Arial"/>
          <w:sz w:val="22"/>
          <w:szCs w:val="22"/>
        </w:rPr>
        <w:t>código organizado, reutilizable y mantenible</w:t>
      </w:r>
      <w:r w:rsidRPr="00BC1722">
        <w:rPr>
          <w:rFonts w:ascii="Arial" w:hAnsi="Arial" w:cs="Arial"/>
          <w:sz w:val="22"/>
          <w:szCs w:val="22"/>
        </w:rPr>
        <w:t>.</w:t>
      </w:r>
    </w:p>
    <w:p w14:paraId="5A49F406" w14:textId="569F673E" w:rsidR="00BC1722" w:rsidRPr="00BC1722" w:rsidRDefault="00BC1722" w:rsidP="00BC1722">
      <w:pPr>
        <w:pStyle w:val="NormalWeb"/>
        <w:rPr>
          <w:rFonts w:ascii="Arial" w:hAnsi="Arial" w:cs="Arial"/>
          <w:b/>
          <w:bCs/>
          <w:color w:val="FF0000"/>
          <w:sz w:val="22"/>
          <w:szCs w:val="22"/>
        </w:rPr>
      </w:pPr>
      <w:r w:rsidRPr="00BC1722">
        <w:rPr>
          <w:rStyle w:val="Textoennegrita"/>
          <w:rFonts w:ascii="Arial" w:hAnsi="Arial" w:cs="Arial"/>
          <w:b w:val="0"/>
          <w:bCs w:val="0"/>
          <w:color w:val="FF0000"/>
          <w:sz w:val="22"/>
          <w:szCs w:val="22"/>
        </w:rPr>
        <w:t>Ejemplo aplicado</w:t>
      </w:r>
      <w:r>
        <w:rPr>
          <w:rStyle w:val="Textoennegrita"/>
          <w:rFonts w:ascii="Arial" w:hAnsi="Arial" w:cs="Arial"/>
          <w:b w:val="0"/>
          <w:bCs w:val="0"/>
          <w:color w:val="FF0000"/>
          <w:sz w:val="22"/>
          <w:szCs w:val="22"/>
        </w:rPr>
        <w:t xml:space="preserve"> de Modularidad</w:t>
      </w:r>
      <w:r w:rsidRPr="00BC1722">
        <w:rPr>
          <w:rStyle w:val="Textoennegrita"/>
          <w:rFonts w:ascii="Arial" w:hAnsi="Arial" w:cs="Arial"/>
          <w:b w:val="0"/>
          <w:bCs w:val="0"/>
          <w:color w:val="FF0000"/>
          <w:sz w:val="22"/>
          <w:szCs w:val="22"/>
        </w:rPr>
        <w:t>:</w:t>
      </w:r>
      <w:r>
        <w:rPr>
          <w:rFonts w:ascii="Arial" w:hAnsi="Arial" w:cs="Arial"/>
          <w:b/>
          <w:bCs/>
          <w:color w:val="FF0000"/>
          <w:sz w:val="22"/>
          <w:szCs w:val="22"/>
        </w:rPr>
        <w:t xml:space="preserve"> </w:t>
      </w:r>
      <w:r w:rsidRPr="00BC1722">
        <w:rPr>
          <w:rFonts w:ascii="Arial" w:hAnsi="Arial" w:cs="Arial"/>
          <w:sz w:val="22"/>
          <w:szCs w:val="22"/>
        </w:rPr>
        <w:t xml:space="preserve">La clase </w:t>
      </w:r>
      <w:r w:rsidRPr="00BC1722">
        <w:rPr>
          <w:rStyle w:val="CdigoHTML"/>
          <w:rFonts w:ascii="Arial" w:hAnsi="Arial" w:cs="Arial"/>
          <w:sz w:val="22"/>
          <w:szCs w:val="22"/>
        </w:rPr>
        <w:t>Reporte</w:t>
      </w:r>
      <w:r w:rsidRPr="00BC1722">
        <w:rPr>
          <w:rFonts w:ascii="Arial" w:hAnsi="Arial" w:cs="Arial"/>
          <w:sz w:val="22"/>
          <w:szCs w:val="22"/>
        </w:rPr>
        <w:t xml:space="preserve"> se encarga únicamente de generar informes, y no mezcla esa lógica con la de </w:t>
      </w:r>
      <w:r w:rsidRPr="00BC1722">
        <w:rPr>
          <w:rStyle w:val="CdigoHTML"/>
          <w:rFonts w:ascii="Arial" w:hAnsi="Arial" w:cs="Arial"/>
          <w:sz w:val="22"/>
          <w:szCs w:val="22"/>
        </w:rPr>
        <w:t>Aprendiz</w:t>
      </w:r>
      <w:r w:rsidRPr="00BC1722">
        <w:rPr>
          <w:rFonts w:ascii="Arial" w:hAnsi="Arial" w:cs="Arial"/>
          <w:sz w:val="22"/>
          <w:szCs w:val="22"/>
        </w:rPr>
        <w:t xml:space="preserve"> o </w:t>
      </w:r>
      <w:r w:rsidRPr="00BC1722">
        <w:rPr>
          <w:rStyle w:val="CdigoHTML"/>
          <w:rFonts w:ascii="Arial" w:hAnsi="Arial" w:cs="Arial"/>
          <w:sz w:val="22"/>
          <w:szCs w:val="22"/>
        </w:rPr>
        <w:t>Instructor</w:t>
      </w:r>
      <w:r w:rsidRPr="00BC1722">
        <w:rPr>
          <w:rFonts w:ascii="Arial" w:hAnsi="Arial" w:cs="Arial"/>
          <w:sz w:val="22"/>
          <w:szCs w:val="22"/>
        </w:rPr>
        <w:t>.</w:t>
      </w:r>
    </w:p>
    <w:p w14:paraId="107B42FA" w14:textId="6223788C" w:rsidR="00BC1722" w:rsidRPr="00BC1722" w:rsidRDefault="00BC1722" w:rsidP="00BC1722">
      <w:pPr>
        <w:rPr>
          <w:rFonts w:ascii="Arial" w:hAnsi="Arial" w:cs="Arial"/>
          <w:lang w:val="es-CO"/>
        </w:rPr>
      </w:pPr>
    </w:p>
    <w:p w14:paraId="752B3D0F" w14:textId="77777777" w:rsidR="00BC1722" w:rsidRPr="003E153B" w:rsidRDefault="00BC1722">
      <w:pPr>
        <w:rPr>
          <w:rFonts w:ascii="Arial" w:hAnsi="Arial" w:cs="Arial"/>
          <w:lang w:val="es-CO"/>
        </w:rPr>
      </w:pPr>
    </w:p>
    <w:p w14:paraId="7A495413" w14:textId="77777777" w:rsidR="000A0062" w:rsidRPr="003E153B" w:rsidRDefault="00AF524F">
      <w:pPr>
        <w:pStyle w:val="Ttulo1"/>
        <w:rPr>
          <w:rFonts w:ascii="Arial" w:hAnsi="Arial" w:cs="Arial"/>
          <w:sz w:val="22"/>
          <w:szCs w:val="22"/>
          <w:lang w:val="es-CO"/>
        </w:rPr>
      </w:pPr>
      <w:r w:rsidRPr="00BE1501">
        <w:rPr>
          <w:rFonts w:ascii="Arial" w:hAnsi="Arial" w:cs="Arial"/>
          <w:color w:val="FF0000"/>
          <w:sz w:val="22"/>
          <w:szCs w:val="22"/>
          <w:lang w:val="es-CO"/>
        </w:rPr>
        <w:t>6. Manejo de Estructuras de Datos</w:t>
      </w:r>
    </w:p>
    <w:p w14:paraId="6A2B66EB" w14:textId="77777777" w:rsidR="000A0062" w:rsidRPr="003E153B" w:rsidRDefault="00AF524F">
      <w:pPr>
        <w:rPr>
          <w:rFonts w:ascii="Arial" w:hAnsi="Arial" w:cs="Arial"/>
          <w:lang w:val="es-CO"/>
        </w:rPr>
      </w:pPr>
      <w:r w:rsidRPr="003E153B">
        <w:rPr>
          <w:rFonts w:ascii="Arial" w:hAnsi="Arial" w:cs="Arial"/>
          <w:lang w:val="es-CO"/>
        </w:rPr>
        <w:t>Se utilizan arreglos (`</w:t>
      </w:r>
      <w:proofErr w:type="gramStart"/>
      <w:r w:rsidRPr="003E153B">
        <w:rPr>
          <w:rFonts w:ascii="Arial" w:hAnsi="Arial" w:cs="Arial"/>
          <w:lang w:val="es-CO"/>
        </w:rPr>
        <w:t>Instructor[</w:t>
      </w:r>
      <w:proofErr w:type="gramEnd"/>
      <w:r w:rsidRPr="003E153B">
        <w:rPr>
          <w:rFonts w:ascii="Arial" w:hAnsi="Arial" w:cs="Arial"/>
          <w:lang w:val="es-CO"/>
        </w:rPr>
        <w:t>]`, `Aprendiz[]`) y matrices (`String[][] aprendicesPorLinea`) para almacenar datos. También se usan arrays paralelos (`</w:t>
      </w:r>
      <w:proofErr w:type="gramStart"/>
      <w:r w:rsidRPr="003E153B">
        <w:rPr>
          <w:rFonts w:ascii="Arial" w:hAnsi="Arial" w:cs="Arial"/>
          <w:lang w:val="es-CO"/>
        </w:rPr>
        <w:t>especialidades[</w:t>
      </w:r>
      <w:proofErr w:type="gramEnd"/>
      <w:r w:rsidRPr="003E153B">
        <w:rPr>
          <w:rFonts w:ascii="Arial" w:hAnsi="Arial" w:cs="Arial"/>
          <w:lang w:val="es-CO"/>
        </w:rPr>
        <w:t>]`, `programas[]`) para representar ambientes con múltiples atributos.</w:t>
      </w:r>
    </w:p>
    <w:p w14:paraId="262F40BC" w14:textId="65AFED26" w:rsidR="000A0062" w:rsidRPr="00BE1501" w:rsidRDefault="00BE1501">
      <w:pPr>
        <w:pStyle w:val="Ttulo1"/>
        <w:rPr>
          <w:rFonts w:ascii="Arial" w:hAnsi="Arial" w:cs="Arial"/>
          <w:color w:val="FF0000"/>
          <w:sz w:val="22"/>
          <w:szCs w:val="22"/>
          <w:lang w:val="es-CO"/>
        </w:rPr>
      </w:pPr>
      <w:r w:rsidRPr="00BE1501">
        <w:rPr>
          <w:rFonts w:ascii="Arial" w:hAnsi="Arial" w:cs="Arial"/>
          <w:color w:val="FF0000"/>
          <w:sz w:val="22"/>
          <w:szCs w:val="22"/>
          <w:lang w:val="es-CO"/>
        </w:rPr>
        <w:t>7</w:t>
      </w:r>
      <w:r w:rsidR="00AF524F" w:rsidRPr="00BE1501">
        <w:rPr>
          <w:rFonts w:ascii="Arial" w:hAnsi="Arial" w:cs="Arial"/>
          <w:color w:val="FF0000"/>
          <w:sz w:val="22"/>
          <w:szCs w:val="22"/>
          <w:lang w:val="es-CO"/>
        </w:rPr>
        <w:t>. Conclusiones</w:t>
      </w:r>
    </w:p>
    <w:p w14:paraId="7DD340BD" w14:textId="50A79B07" w:rsidR="000A0062" w:rsidRPr="00AF524F" w:rsidRDefault="00AF524F">
      <w:pPr>
        <w:rPr>
          <w:lang w:val="es-CO"/>
        </w:rPr>
      </w:pPr>
      <w:r w:rsidRPr="003E153B">
        <w:rPr>
          <w:rFonts w:ascii="Arial" w:hAnsi="Arial" w:cs="Arial"/>
          <w:lang w:val="es-CO"/>
        </w:rPr>
        <w:t>Esto demuestra cómo se puede aplicar de forma práctica la programación orientada a objetos para resolver un problema real. Se diseñó un sistema sencillo pero robusto, que agrupa la lógica por responsabilidades, haciendo fácil su mantenimiento y extensión. Además, promueve buenas prácticas como modularidad, reutilización y claridad</w:t>
      </w:r>
      <w:r w:rsidRPr="00AF524F">
        <w:rPr>
          <w:sz w:val="24"/>
          <w:lang w:val="es-CO"/>
        </w:rPr>
        <w:t xml:space="preserve"> en el código.</w:t>
      </w:r>
    </w:p>
    <w:sectPr w:rsidR="000A0062" w:rsidRPr="00AF52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1AC9C" w14:textId="77777777" w:rsidR="00256073" w:rsidRDefault="00256073" w:rsidP="0038721C">
      <w:pPr>
        <w:spacing w:after="0" w:line="240" w:lineRule="auto"/>
      </w:pPr>
      <w:r>
        <w:separator/>
      </w:r>
    </w:p>
  </w:endnote>
  <w:endnote w:type="continuationSeparator" w:id="0">
    <w:p w14:paraId="6B080971" w14:textId="77777777" w:rsidR="00256073" w:rsidRDefault="00256073" w:rsidP="00387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BCD69" w14:textId="77777777" w:rsidR="00256073" w:rsidRDefault="00256073" w:rsidP="0038721C">
      <w:pPr>
        <w:spacing w:after="0" w:line="240" w:lineRule="auto"/>
      </w:pPr>
      <w:r>
        <w:separator/>
      </w:r>
    </w:p>
  </w:footnote>
  <w:footnote w:type="continuationSeparator" w:id="0">
    <w:p w14:paraId="0A2BA115" w14:textId="77777777" w:rsidR="00256073" w:rsidRDefault="00256073" w:rsidP="003872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333DCB"/>
    <w:multiLevelType w:val="multilevel"/>
    <w:tmpl w:val="A0D8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729E6"/>
    <w:multiLevelType w:val="multilevel"/>
    <w:tmpl w:val="245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E342D"/>
    <w:multiLevelType w:val="multilevel"/>
    <w:tmpl w:val="76A2BA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B356B"/>
    <w:multiLevelType w:val="multilevel"/>
    <w:tmpl w:val="FB4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50A15"/>
    <w:multiLevelType w:val="multilevel"/>
    <w:tmpl w:val="0382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53589"/>
    <w:multiLevelType w:val="multilevel"/>
    <w:tmpl w:val="1F3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6505C"/>
    <w:multiLevelType w:val="multilevel"/>
    <w:tmpl w:val="3548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11540"/>
    <w:multiLevelType w:val="multilevel"/>
    <w:tmpl w:val="E3E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67A50"/>
    <w:multiLevelType w:val="multilevel"/>
    <w:tmpl w:val="2E7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10234"/>
    <w:multiLevelType w:val="multilevel"/>
    <w:tmpl w:val="819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D3A45"/>
    <w:multiLevelType w:val="multilevel"/>
    <w:tmpl w:val="774C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C4A4D"/>
    <w:multiLevelType w:val="multilevel"/>
    <w:tmpl w:val="775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412206"/>
    <w:multiLevelType w:val="multilevel"/>
    <w:tmpl w:val="D0C0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20735"/>
    <w:multiLevelType w:val="multilevel"/>
    <w:tmpl w:val="5C70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A6D55"/>
    <w:multiLevelType w:val="multilevel"/>
    <w:tmpl w:val="384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A31B3"/>
    <w:multiLevelType w:val="multilevel"/>
    <w:tmpl w:val="BB6A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75748"/>
    <w:multiLevelType w:val="hybridMultilevel"/>
    <w:tmpl w:val="7CB21EB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8CB2309"/>
    <w:multiLevelType w:val="multilevel"/>
    <w:tmpl w:val="A8D4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77EBB"/>
    <w:multiLevelType w:val="multilevel"/>
    <w:tmpl w:val="5FD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51920"/>
    <w:multiLevelType w:val="multilevel"/>
    <w:tmpl w:val="1EE4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F1D49"/>
    <w:multiLevelType w:val="hybridMultilevel"/>
    <w:tmpl w:val="5458380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6A6A3F27"/>
    <w:multiLevelType w:val="multilevel"/>
    <w:tmpl w:val="F35E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E92C33"/>
    <w:multiLevelType w:val="hybridMultilevel"/>
    <w:tmpl w:val="CD84C2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3001F11"/>
    <w:multiLevelType w:val="multilevel"/>
    <w:tmpl w:val="1C1E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B46D0"/>
    <w:multiLevelType w:val="multilevel"/>
    <w:tmpl w:val="BD8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33"/>
  </w:num>
  <w:num w:numId="12">
    <w:abstractNumId w:val="32"/>
  </w:num>
  <w:num w:numId="13">
    <w:abstractNumId w:val="10"/>
  </w:num>
  <w:num w:numId="14">
    <w:abstractNumId w:val="23"/>
  </w:num>
  <w:num w:numId="15">
    <w:abstractNumId w:val="11"/>
  </w:num>
  <w:num w:numId="16">
    <w:abstractNumId w:val="24"/>
  </w:num>
  <w:num w:numId="17">
    <w:abstractNumId w:val="29"/>
  </w:num>
  <w:num w:numId="18">
    <w:abstractNumId w:val="31"/>
  </w:num>
  <w:num w:numId="19">
    <w:abstractNumId w:val="25"/>
  </w:num>
  <w:num w:numId="20">
    <w:abstractNumId w:val="21"/>
  </w:num>
  <w:num w:numId="21">
    <w:abstractNumId w:val="20"/>
  </w:num>
  <w:num w:numId="22">
    <w:abstractNumId w:val="19"/>
  </w:num>
  <w:num w:numId="23">
    <w:abstractNumId w:val="16"/>
  </w:num>
  <w:num w:numId="24">
    <w:abstractNumId w:val="14"/>
  </w:num>
  <w:num w:numId="25">
    <w:abstractNumId w:val="28"/>
  </w:num>
  <w:num w:numId="26">
    <w:abstractNumId w:val="18"/>
  </w:num>
  <w:num w:numId="27">
    <w:abstractNumId w:val="27"/>
  </w:num>
  <w:num w:numId="28">
    <w:abstractNumId w:val="30"/>
  </w:num>
  <w:num w:numId="29">
    <w:abstractNumId w:val="26"/>
  </w:num>
  <w:num w:numId="30">
    <w:abstractNumId w:val="17"/>
  </w:num>
  <w:num w:numId="31">
    <w:abstractNumId w:val="13"/>
  </w:num>
  <w:num w:numId="32">
    <w:abstractNumId w:val="15"/>
  </w:num>
  <w:num w:numId="33">
    <w:abstractNumId w:val="9"/>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062"/>
    <w:rsid w:val="0015074B"/>
    <w:rsid w:val="00165CDE"/>
    <w:rsid w:val="00256073"/>
    <w:rsid w:val="0029639D"/>
    <w:rsid w:val="002F1A64"/>
    <w:rsid w:val="00326F90"/>
    <w:rsid w:val="0038721C"/>
    <w:rsid w:val="003E153B"/>
    <w:rsid w:val="004D63BA"/>
    <w:rsid w:val="004F13D7"/>
    <w:rsid w:val="00525B55"/>
    <w:rsid w:val="008B0154"/>
    <w:rsid w:val="00957467"/>
    <w:rsid w:val="00AA1D8D"/>
    <w:rsid w:val="00AF524F"/>
    <w:rsid w:val="00B47730"/>
    <w:rsid w:val="00BC1722"/>
    <w:rsid w:val="00BE15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CDAD61"/>
  <w14:defaultImageDpi w14:val="300"/>
  <w15:docId w15:val="{6DB2B07E-9910-4942-820E-8107B324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F1A6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2F1A6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F1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2F1A64"/>
    <w:rPr>
      <w:rFonts w:ascii="Courier New" w:eastAsia="Times New Roman" w:hAnsi="Courier New" w:cs="Courier New"/>
      <w:sz w:val="20"/>
      <w:szCs w:val="20"/>
      <w:lang w:val="es-CO" w:eastAsia="es-CO"/>
    </w:rPr>
  </w:style>
  <w:style w:type="character" w:customStyle="1" w:styleId="hljs-keyword">
    <w:name w:val="hljs-keyword"/>
    <w:basedOn w:val="Fuentedeprrafopredeter"/>
    <w:rsid w:val="002F1A64"/>
  </w:style>
  <w:style w:type="character" w:customStyle="1" w:styleId="hljs-title">
    <w:name w:val="hljs-title"/>
    <w:basedOn w:val="Fuentedeprrafopredeter"/>
    <w:rsid w:val="002F1A64"/>
  </w:style>
  <w:style w:type="character" w:customStyle="1" w:styleId="hljs-params">
    <w:name w:val="hljs-params"/>
    <w:basedOn w:val="Fuentedeprrafopredeter"/>
    <w:rsid w:val="002F1A64"/>
  </w:style>
  <w:style w:type="character" w:customStyle="1" w:styleId="hljs-type">
    <w:name w:val="hljs-type"/>
    <w:basedOn w:val="Fuentedeprrafopredeter"/>
    <w:rsid w:val="002F1A64"/>
  </w:style>
  <w:style w:type="character" w:customStyle="1" w:styleId="hljs-variable">
    <w:name w:val="hljs-variable"/>
    <w:basedOn w:val="Fuentedeprrafopredeter"/>
    <w:rsid w:val="002F1A64"/>
  </w:style>
  <w:style w:type="character" w:customStyle="1" w:styleId="hljs-operator">
    <w:name w:val="hljs-operator"/>
    <w:basedOn w:val="Fuentedeprrafopredeter"/>
    <w:rsid w:val="002F1A64"/>
  </w:style>
  <w:style w:type="character" w:customStyle="1" w:styleId="hljs-string">
    <w:name w:val="hljs-string"/>
    <w:basedOn w:val="Fuentedeprrafopredeter"/>
    <w:rsid w:val="002F1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9782">
      <w:bodyDiv w:val="1"/>
      <w:marLeft w:val="0"/>
      <w:marRight w:val="0"/>
      <w:marTop w:val="0"/>
      <w:marBottom w:val="0"/>
      <w:divBdr>
        <w:top w:val="none" w:sz="0" w:space="0" w:color="auto"/>
        <w:left w:val="none" w:sz="0" w:space="0" w:color="auto"/>
        <w:bottom w:val="none" w:sz="0" w:space="0" w:color="auto"/>
        <w:right w:val="none" w:sz="0" w:space="0" w:color="auto"/>
      </w:divBdr>
      <w:divsChild>
        <w:div w:id="1310868124">
          <w:marLeft w:val="0"/>
          <w:marRight w:val="0"/>
          <w:marTop w:val="0"/>
          <w:marBottom w:val="0"/>
          <w:divBdr>
            <w:top w:val="none" w:sz="0" w:space="0" w:color="auto"/>
            <w:left w:val="none" w:sz="0" w:space="0" w:color="auto"/>
            <w:bottom w:val="none" w:sz="0" w:space="0" w:color="auto"/>
            <w:right w:val="none" w:sz="0" w:space="0" w:color="auto"/>
          </w:divBdr>
          <w:divsChild>
            <w:div w:id="1314914392">
              <w:marLeft w:val="0"/>
              <w:marRight w:val="0"/>
              <w:marTop w:val="0"/>
              <w:marBottom w:val="0"/>
              <w:divBdr>
                <w:top w:val="none" w:sz="0" w:space="0" w:color="auto"/>
                <w:left w:val="none" w:sz="0" w:space="0" w:color="auto"/>
                <w:bottom w:val="none" w:sz="0" w:space="0" w:color="auto"/>
                <w:right w:val="none" w:sz="0" w:space="0" w:color="auto"/>
              </w:divBdr>
            </w:div>
            <w:div w:id="831919847">
              <w:marLeft w:val="0"/>
              <w:marRight w:val="0"/>
              <w:marTop w:val="0"/>
              <w:marBottom w:val="0"/>
              <w:divBdr>
                <w:top w:val="none" w:sz="0" w:space="0" w:color="auto"/>
                <w:left w:val="none" w:sz="0" w:space="0" w:color="auto"/>
                <w:bottom w:val="none" w:sz="0" w:space="0" w:color="auto"/>
                <w:right w:val="none" w:sz="0" w:space="0" w:color="auto"/>
              </w:divBdr>
              <w:divsChild>
                <w:div w:id="1152021323">
                  <w:marLeft w:val="0"/>
                  <w:marRight w:val="0"/>
                  <w:marTop w:val="0"/>
                  <w:marBottom w:val="0"/>
                  <w:divBdr>
                    <w:top w:val="none" w:sz="0" w:space="0" w:color="auto"/>
                    <w:left w:val="none" w:sz="0" w:space="0" w:color="auto"/>
                    <w:bottom w:val="none" w:sz="0" w:space="0" w:color="auto"/>
                    <w:right w:val="none" w:sz="0" w:space="0" w:color="auto"/>
                  </w:divBdr>
                  <w:divsChild>
                    <w:div w:id="7352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7954">
              <w:marLeft w:val="0"/>
              <w:marRight w:val="0"/>
              <w:marTop w:val="0"/>
              <w:marBottom w:val="0"/>
              <w:divBdr>
                <w:top w:val="none" w:sz="0" w:space="0" w:color="auto"/>
                <w:left w:val="none" w:sz="0" w:space="0" w:color="auto"/>
                <w:bottom w:val="none" w:sz="0" w:space="0" w:color="auto"/>
                <w:right w:val="none" w:sz="0" w:space="0" w:color="auto"/>
              </w:divBdr>
            </w:div>
          </w:divsChild>
        </w:div>
        <w:div w:id="1634869660">
          <w:marLeft w:val="0"/>
          <w:marRight w:val="0"/>
          <w:marTop w:val="0"/>
          <w:marBottom w:val="0"/>
          <w:divBdr>
            <w:top w:val="none" w:sz="0" w:space="0" w:color="auto"/>
            <w:left w:val="none" w:sz="0" w:space="0" w:color="auto"/>
            <w:bottom w:val="none" w:sz="0" w:space="0" w:color="auto"/>
            <w:right w:val="none" w:sz="0" w:space="0" w:color="auto"/>
          </w:divBdr>
          <w:divsChild>
            <w:div w:id="1808934500">
              <w:marLeft w:val="0"/>
              <w:marRight w:val="0"/>
              <w:marTop w:val="0"/>
              <w:marBottom w:val="0"/>
              <w:divBdr>
                <w:top w:val="none" w:sz="0" w:space="0" w:color="auto"/>
                <w:left w:val="none" w:sz="0" w:space="0" w:color="auto"/>
                <w:bottom w:val="none" w:sz="0" w:space="0" w:color="auto"/>
                <w:right w:val="none" w:sz="0" w:space="0" w:color="auto"/>
              </w:divBdr>
            </w:div>
            <w:div w:id="1871068643">
              <w:marLeft w:val="0"/>
              <w:marRight w:val="0"/>
              <w:marTop w:val="0"/>
              <w:marBottom w:val="0"/>
              <w:divBdr>
                <w:top w:val="none" w:sz="0" w:space="0" w:color="auto"/>
                <w:left w:val="none" w:sz="0" w:space="0" w:color="auto"/>
                <w:bottom w:val="none" w:sz="0" w:space="0" w:color="auto"/>
                <w:right w:val="none" w:sz="0" w:space="0" w:color="auto"/>
              </w:divBdr>
              <w:divsChild>
                <w:div w:id="204104974">
                  <w:marLeft w:val="0"/>
                  <w:marRight w:val="0"/>
                  <w:marTop w:val="0"/>
                  <w:marBottom w:val="0"/>
                  <w:divBdr>
                    <w:top w:val="none" w:sz="0" w:space="0" w:color="auto"/>
                    <w:left w:val="none" w:sz="0" w:space="0" w:color="auto"/>
                    <w:bottom w:val="none" w:sz="0" w:space="0" w:color="auto"/>
                    <w:right w:val="none" w:sz="0" w:space="0" w:color="auto"/>
                  </w:divBdr>
                  <w:divsChild>
                    <w:div w:id="15683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8838">
      <w:bodyDiv w:val="1"/>
      <w:marLeft w:val="0"/>
      <w:marRight w:val="0"/>
      <w:marTop w:val="0"/>
      <w:marBottom w:val="0"/>
      <w:divBdr>
        <w:top w:val="none" w:sz="0" w:space="0" w:color="auto"/>
        <w:left w:val="none" w:sz="0" w:space="0" w:color="auto"/>
        <w:bottom w:val="none" w:sz="0" w:space="0" w:color="auto"/>
        <w:right w:val="none" w:sz="0" w:space="0" w:color="auto"/>
      </w:divBdr>
      <w:divsChild>
        <w:div w:id="1643578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33874">
          <w:marLeft w:val="0"/>
          <w:marRight w:val="0"/>
          <w:marTop w:val="0"/>
          <w:marBottom w:val="0"/>
          <w:divBdr>
            <w:top w:val="none" w:sz="0" w:space="0" w:color="auto"/>
            <w:left w:val="none" w:sz="0" w:space="0" w:color="auto"/>
            <w:bottom w:val="none" w:sz="0" w:space="0" w:color="auto"/>
            <w:right w:val="none" w:sz="0" w:space="0" w:color="auto"/>
          </w:divBdr>
          <w:divsChild>
            <w:div w:id="1844659736">
              <w:marLeft w:val="0"/>
              <w:marRight w:val="0"/>
              <w:marTop w:val="0"/>
              <w:marBottom w:val="0"/>
              <w:divBdr>
                <w:top w:val="none" w:sz="0" w:space="0" w:color="auto"/>
                <w:left w:val="none" w:sz="0" w:space="0" w:color="auto"/>
                <w:bottom w:val="none" w:sz="0" w:space="0" w:color="auto"/>
                <w:right w:val="none" w:sz="0" w:space="0" w:color="auto"/>
              </w:divBdr>
            </w:div>
            <w:div w:id="843208427">
              <w:marLeft w:val="0"/>
              <w:marRight w:val="0"/>
              <w:marTop w:val="0"/>
              <w:marBottom w:val="0"/>
              <w:divBdr>
                <w:top w:val="none" w:sz="0" w:space="0" w:color="auto"/>
                <w:left w:val="none" w:sz="0" w:space="0" w:color="auto"/>
                <w:bottom w:val="none" w:sz="0" w:space="0" w:color="auto"/>
                <w:right w:val="none" w:sz="0" w:space="0" w:color="auto"/>
              </w:divBdr>
              <w:divsChild>
                <w:div w:id="1134561245">
                  <w:marLeft w:val="0"/>
                  <w:marRight w:val="0"/>
                  <w:marTop w:val="0"/>
                  <w:marBottom w:val="0"/>
                  <w:divBdr>
                    <w:top w:val="none" w:sz="0" w:space="0" w:color="auto"/>
                    <w:left w:val="none" w:sz="0" w:space="0" w:color="auto"/>
                    <w:bottom w:val="none" w:sz="0" w:space="0" w:color="auto"/>
                    <w:right w:val="none" w:sz="0" w:space="0" w:color="auto"/>
                  </w:divBdr>
                  <w:divsChild>
                    <w:div w:id="2856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6897">
              <w:marLeft w:val="0"/>
              <w:marRight w:val="0"/>
              <w:marTop w:val="0"/>
              <w:marBottom w:val="0"/>
              <w:divBdr>
                <w:top w:val="none" w:sz="0" w:space="0" w:color="auto"/>
                <w:left w:val="none" w:sz="0" w:space="0" w:color="auto"/>
                <w:bottom w:val="none" w:sz="0" w:space="0" w:color="auto"/>
                <w:right w:val="none" w:sz="0" w:space="0" w:color="auto"/>
              </w:divBdr>
            </w:div>
          </w:divsChild>
        </w:div>
        <w:div w:id="845827007">
          <w:marLeft w:val="0"/>
          <w:marRight w:val="0"/>
          <w:marTop w:val="0"/>
          <w:marBottom w:val="0"/>
          <w:divBdr>
            <w:top w:val="none" w:sz="0" w:space="0" w:color="auto"/>
            <w:left w:val="none" w:sz="0" w:space="0" w:color="auto"/>
            <w:bottom w:val="none" w:sz="0" w:space="0" w:color="auto"/>
            <w:right w:val="none" w:sz="0" w:space="0" w:color="auto"/>
          </w:divBdr>
          <w:divsChild>
            <w:div w:id="38006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74173">
      <w:bodyDiv w:val="1"/>
      <w:marLeft w:val="0"/>
      <w:marRight w:val="0"/>
      <w:marTop w:val="0"/>
      <w:marBottom w:val="0"/>
      <w:divBdr>
        <w:top w:val="none" w:sz="0" w:space="0" w:color="auto"/>
        <w:left w:val="none" w:sz="0" w:space="0" w:color="auto"/>
        <w:bottom w:val="none" w:sz="0" w:space="0" w:color="auto"/>
        <w:right w:val="none" w:sz="0" w:space="0" w:color="auto"/>
      </w:divBdr>
      <w:divsChild>
        <w:div w:id="432897897">
          <w:marLeft w:val="0"/>
          <w:marRight w:val="0"/>
          <w:marTop w:val="0"/>
          <w:marBottom w:val="0"/>
          <w:divBdr>
            <w:top w:val="none" w:sz="0" w:space="0" w:color="auto"/>
            <w:left w:val="none" w:sz="0" w:space="0" w:color="auto"/>
            <w:bottom w:val="none" w:sz="0" w:space="0" w:color="auto"/>
            <w:right w:val="none" w:sz="0" w:space="0" w:color="auto"/>
          </w:divBdr>
          <w:divsChild>
            <w:div w:id="23484263">
              <w:marLeft w:val="0"/>
              <w:marRight w:val="0"/>
              <w:marTop w:val="0"/>
              <w:marBottom w:val="0"/>
              <w:divBdr>
                <w:top w:val="none" w:sz="0" w:space="0" w:color="auto"/>
                <w:left w:val="none" w:sz="0" w:space="0" w:color="auto"/>
                <w:bottom w:val="none" w:sz="0" w:space="0" w:color="auto"/>
                <w:right w:val="none" w:sz="0" w:space="0" w:color="auto"/>
              </w:divBdr>
            </w:div>
            <w:div w:id="1150368372">
              <w:marLeft w:val="0"/>
              <w:marRight w:val="0"/>
              <w:marTop w:val="0"/>
              <w:marBottom w:val="0"/>
              <w:divBdr>
                <w:top w:val="none" w:sz="0" w:space="0" w:color="auto"/>
                <w:left w:val="none" w:sz="0" w:space="0" w:color="auto"/>
                <w:bottom w:val="none" w:sz="0" w:space="0" w:color="auto"/>
                <w:right w:val="none" w:sz="0" w:space="0" w:color="auto"/>
              </w:divBdr>
              <w:divsChild>
                <w:div w:id="139079391">
                  <w:marLeft w:val="0"/>
                  <w:marRight w:val="0"/>
                  <w:marTop w:val="0"/>
                  <w:marBottom w:val="0"/>
                  <w:divBdr>
                    <w:top w:val="none" w:sz="0" w:space="0" w:color="auto"/>
                    <w:left w:val="none" w:sz="0" w:space="0" w:color="auto"/>
                    <w:bottom w:val="none" w:sz="0" w:space="0" w:color="auto"/>
                    <w:right w:val="none" w:sz="0" w:space="0" w:color="auto"/>
                  </w:divBdr>
                  <w:divsChild>
                    <w:div w:id="92395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29174">
      <w:bodyDiv w:val="1"/>
      <w:marLeft w:val="0"/>
      <w:marRight w:val="0"/>
      <w:marTop w:val="0"/>
      <w:marBottom w:val="0"/>
      <w:divBdr>
        <w:top w:val="none" w:sz="0" w:space="0" w:color="auto"/>
        <w:left w:val="none" w:sz="0" w:space="0" w:color="auto"/>
        <w:bottom w:val="none" w:sz="0" w:space="0" w:color="auto"/>
        <w:right w:val="none" w:sz="0" w:space="0" w:color="auto"/>
      </w:divBdr>
      <w:divsChild>
        <w:div w:id="1776485148">
          <w:marLeft w:val="0"/>
          <w:marRight w:val="0"/>
          <w:marTop w:val="0"/>
          <w:marBottom w:val="0"/>
          <w:divBdr>
            <w:top w:val="none" w:sz="0" w:space="0" w:color="auto"/>
            <w:left w:val="none" w:sz="0" w:space="0" w:color="auto"/>
            <w:bottom w:val="none" w:sz="0" w:space="0" w:color="auto"/>
            <w:right w:val="none" w:sz="0" w:space="0" w:color="auto"/>
          </w:divBdr>
        </w:div>
        <w:div w:id="1558126809">
          <w:marLeft w:val="0"/>
          <w:marRight w:val="0"/>
          <w:marTop w:val="0"/>
          <w:marBottom w:val="0"/>
          <w:divBdr>
            <w:top w:val="none" w:sz="0" w:space="0" w:color="auto"/>
            <w:left w:val="none" w:sz="0" w:space="0" w:color="auto"/>
            <w:bottom w:val="none" w:sz="0" w:space="0" w:color="auto"/>
            <w:right w:val="none" w:sz="0" w:space="0" w:color="auto"/>
          </w:divBdr>
        </w:div>
        <w:div w:id="314996922">
          <w:marLeft w:val="0"/>
          <w:marRight w:val="0"/>
          <w:marTop w:val="0"/>
          <w:marBottom w:val="0"/>
          <w:divBdr>
            <w:top w:val="none" w:sz="0" w:space="0" w:color="auto"/>
            <w:left w:val="none" w:sz="0" w:space="0" w:color="auto"/>
            <w:bottom w:val="none" w:sz="0" w:space="0" w:color="auto"/>
            <w:right w:val="none" w:sz="0" w:space="0" w:color="auto"/>
          </w:divBdr>
        </w:div>
        <w:div w:id="1620066292">
          <w:marLeft w:val="0"/>
          <w:marRight w:val="0"/>
          <w:marTop w:val="0"/>
          <w:marBottom w:val="0"/>
          <w:divBdr>
            <w:top w:val="none" w:sz="0" w:space="0" w:color="auto"/>
            <w:left w:val="none" w:sz="0" w:space="0" w:color="auto"/>
            <w:bottom w:val="none" w:sz="0" w:space="0" w:color="auto"/>
            <w:right w:val="none" w:sz="0" w:space="0" w:color="auto"/>
          </w:divBdr>
        </w:div>
      </w:divsChild>
    </w:div>
    <w:div w:id="511720009">
      <w:bodyDiv w:val="1"/>
      <w:marLeft w:val="0"/>
      <w:marRight w:val="0"/>
      <w:marTop w:val="0"/>
      <w:marBottom w:val="0"/>
      <w:divBdr>
        <w:top w:val="none" w:sz="0" w:space="0" w:color="auto"/>
        <w:left w:val="none" w:sz="0" w:space="0" w:color="auto"/>
        <w:bottom w:val="none" w:sz="0" w:space="0" w:color="auto"/>
        <w:right w:val="none" w:sz="0" w:space="0" w:color="auto"/>
      </w:divBdr>
      <w:divsChild>
        <w:div w:id="1250887406">
          <w:marLeft w:val="0"/>
          <w:marRight w:val="0"/>
          <w:marTop w:val="0"/>
          <w:marBottom w:val="0"/>
          <w:divBdr>
            <w:top w:val="none" w:sz="0" w:space="0" w:color="auto"/>
            <w:left w:val="none" w:sz="0" w:space="0" w:color="auto"/>
            <w:bottom w:val="none" w:sz="0" w:space="0" w:color="auto"/>
            <w:right w:val="none" w:sz="0" w:space="0" w:color="auto"/>
          </w:divBdr>
          <w:divsChild>
            <w:div w:id="1248228902">
              <w:marLeft w:val="0"/>
              <w:marRight w:val="0"/>
              <w:marTop w:val="0"/>
              <w:marBottom w:val="0"/>
              <w:divBdr>
                <w:top w:val="none" w:sz="0" w:space="0" w:color="auto"/>
                <w:left w:val="none" w:sz="0" w:space="0" w:color="auto"/>
                <w:bottom w:val="none" w:sz="0" w:space="0" w:color="auto"/>
                <w:right w:val="none" w:sz="0" w:space="0" w:color="auto"/>
              </w:divBdr>
            </w:div>
            <w:div w:id="376708455">
              <w:marLeft w:val="0"/>
              <w:marRight w:val="0"/>
              <w:marTop w:val="0"/>
              <w:marBottom w:val="0"/>
              <w:divBdr>
                <w:top w:val="none" w:sz="0" w:space="0" w:color="auto"/>
                <w:left w:val="none" w:sz="0" w:space="0" w:color="auto"/>
                <w:bottom w:val="none" w:sz="0" w:space="0" w:color="auto"/>
                <w:right w:val="none" w:sz="0" w:space="0" w:color="auto"/>
              </w:divBdr>
              <w:divsChild>
                <w:div w:id="1535119462">
                  <w:marLeft w:val="0"/>
                  <w:marRight w:val="0"/>
                  <w:marTop w:val="0"/>
                  <w:marBottom w:val="0"/>
                  <w:divBdr>
                    <w:top w:val="none" w:sz="0" w:space="0" w:color="auto"/>
                    <w:left w:val="none" w:sz="0" w:space="0" w:color="auto"/>
                    <w:bottom w:val="none" w:sz="0" w:space="0" w:color="auto"/>
                    <w:right w:val="none" w:sz="0" w:space="0" w:color="auto"/>
                  </w:divBdr>
                  <w:divsChild>
                    <w:div w:id="12467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34872">
              <w:marLeft w:val="0"/>
              <w:marRight w:val="0"/>
              <w:marTop w:val="0"/>
              <w:marBottom w:val="0"/>
              <w:divBdr>
                <w:top w:val="none" w:sz="0" w:space="0" w:color="auto"/>
                <w:left w:val="none" w:sz="0" w:space="0" w:color="auto"/>
                <w:bottom w:val="none" w:sz="0" w:space="0" w:color="auto"/>
                <w:right w:val="none" w:sz="0" w:space="0" w:color="auto"/>
              </w:divBdr>
            </w:div>
          </w:divsChild>
        </w:div>
        <w:div w:id="1635603489">
          <w:marLeft w:val="0"/>
          <w:marRight w:val="0"/>
          <w:marTop w:val="0"/>
          <w:marBottom w:val="0"/>
          <w:divBdr>
            <w:top w:val="none" w:sz="0" w:space="0" w:color="auto"/>
            <w:left w:val="none" w:sz="0" w:space="0" w:color="auto"/>
            <w:bottom w:val="none" w:sz="0" w:space="0" w:color="auto"/>
            <w:right w:val="none" w:sz="0" w:space="0" w:color="auto"/>
          </w:divBdr>
          <w:divsChild>
            <w:div w:id="1635019877">
              <w:marLeft w:val="0"/>
              <w:marRight w:val="0"/>
              <w:marTop w:val="0"/>
              <w:marBottom w:val="0"/>
              <w:divBdr>
                <w:top w:val="none" w:sz="0" w:space="0" w:color="auto"/>
                <w:left w:val="none" w:sz="0" w:space="0" w:color="auto"/>
                <w:bottom w:val="none" w:sz="0" w:space="0" w:color="auto"/>
                <w:right w:val="none" w:sz="0" w:space="0" w:color="auto"/>
              </w:divBdr>
            </w:div>
            <w:div w:id="1634672245">
              <w:marLeft w:val="0"/>
              <w:marRight w:val="0"/>
              <w:marTop w:val="0"/>
              <w:marBottom w:val="0"/>
              <w:divBdr>
                <w:top w:val="none" w:sz="0" w:space="0" w:color="auto"/>
                <w:left w:val="none" w:sz="0" w:space="0" w:color="auto"/>
                <w:bottom w:val="none" w:sz="0" w:space="0" w:color="auto"/>
                <w:right w:val="none" w:sz="0" w:space="0" w:color="auto"/>
              </w:divBdr>
              <w:divsChild>
                <w:div w:id="926771106">
                  <w:marLeft w:val="0"/>
                  <w:marRight w:val="0"/>
                  <w:marTop w:val="0"/>
                  <w:marBottom w:val="0"/>
                  <w:divBdr>
                    <w:top w:val="none" w:sz="0" w:space="0" w:color="auto"/>
                    <w:left w:val="none" w:sz="0" w:space="0" w:color="auto"/>
                    <w:bottom w:val="none" w:sz="0" w:space="0" w:color="auto"/>
                    <w:right w:val="none" w:sz="0" w:space="0" w:color="auto"/>
                  </w:divBdr>
                  <w:divsChild>
                    <w:div w:id="20459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3087">
      <w:bodyDiv w:val="1"/>
      <w:marLeft w:val="0"/>
      <w:marRight w:val="0"/>
      <w:marTop w:val="0"/>
      <w:marBottom w:val="0"/>
      <w:divBdr>
        <w:top w:val="none" w:sz="0" w:space="0" w:color="auto"/>
        <w:left w:val="none" w:sz="0" w:space="0" w:color="auto"/>
        <w:bottom w:val="none" w:sz="0" w:space="0" w:color="auto"/>
        <w:right w:val="none" w:sz="0" w:space="0" w:color="auto"/>
      </w:divBdr>
    </w:div>
    <w:div w:id="714041243">
      <w:bodyDiv w:val="1"/>
      <w:marLeft w:val="0"/>
      <w:marRight w:val="0"/>
      <w:marTop w:val="0"/>
      <w:marBottom w:val="0"/>
      <w:divBdr>
        <w:top w:val="none" w:sz="0" w:space="0" w:color="auto"/>
        <w:left w:val="none" w:sz="0" w:space="0" w:color="auto"/>
        <w:bottom w:val="none" w:sz="0" w:space="0" w:color="auto"/>
        <w:right w:val="none" w:sz="0" w:space="0" w:color="auto"/>
      </w:divBdr>
    </w:div>
    <w:div w:id="813065186">
      <w:bodyDiv w:val="1"/>
      <w:marLeft w:val="0"/>
      <w:marRight w:val="0"/>
      <w:marTop w:val="0"/>
      <w:marBottom w:val="0"/>
      <w:divBdr>
        <w:top w:val="none" w:sz="0" w:space="0" w:color="auto"/>
        <w:left w:val="none" w:sz="0" w:space="0" w:color="auto"/>
        <w:bottom w:val="none" w:sz="0" w:space="0" w:color="auto"/>
        <w:right w:val="none" w:sz="0" w:space="0" w:color="auto"/>
      </w:divBdr>
      <w:divsChild>
        <w:div w:id="1293439363">
          <w:marLeft w:val="0"/>
          <w:marRight w:val="0"/>
          <w:marTop w:val="0"/>
          <w:marBottom w:val="0"/>
          <w:divBdr>
            <w:top w:val="none" w:sz="0" w:space="0" w:color="auto"/>
            <w:left w:val="none" w:sz="0" w:space="0" w:color="auto"/>
            <w:bottom w:val="none" w:sz="0" w:space="0" w:color="auto"/>
            <w:right w:val="none" w:sz="0" w:space="0" w:color="auto"/>
          </w:divBdr>
          <w:divsChild>
            <w:div w:id="456025486">
              <w:marLeft w:val="0"/>
              <w:marRight w:val="0"/>
              <w:marTop w:val="0"/>
              <w:marBottom w:val="0"/>
              <w:divBdr>
                <w:top w:val="none" w:sz="0" w:space="0" w:color="auto"/>
                <w:left w:val="none" w:sz="0" w:space="0" w:color="auto"/>
                <w:bottom w:val="none" w:sz="0" w:space="0" w:color="auto"/>
                <w:right w:val="none" w:sz="0" w:space="0" w:color="auto"/>
              </w:divBdr>
            </w:div>
            <w:div w:id="1384521682">
              <w:marLeft w:val="0"/>
              <w:marRight w:val="0"/>
              <w:marTop w:val="0"/>
              <w:marBottom w:val="0"/>
              <w:divBdr>
                <w:top w:val="none" w:sz="0" w:space="0" w:color="auto"/>
                <w:left w:val="none" w:sz="0" w:space="0" w:color="auto"/>
                <w:bottom w:val="none" w:sz="0" w:space="0" w:color="auto"/>
                <w:right w:val="none" w:sz="0" w:space="0" w:color="auto"/>
              </w:divBdr>
              <w:divsChild>
                <w:div w:id="605961362">
                  <w:marLeft w:val="0"/>
                  <w:marRight w:val="0"/>
                  <w:marTop w:val="0"/>
                  <w:marBottom w:val="0"/>
                  <w:divBdr>
                    <w:top w:val="none" w:sz="0" w:space="0" w:color="auto"/>
                    <w:left w:val="none" w:sz="0" w:space="0" w:color="auto"/>
                    <w:bottom w:val="none" w:sz="0" w:space="0" w:color="auto"/>
                    <w:right w:val="none" w:sz="0" w:space="0" w:color="auto"/>
                  </w:divBdr>
                  <w:divsChild>
                    <w:div w:id="8217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43175">
      <w:bodyDiv w:val="1"/>
      <w:marLeft w:val="0"/>
      <w:marRight w:val="0"/>
      <w:marTop w:val="0"/>
      <w:marBottom w:val="0"/>
      <w:divBdr>
        <w:top w:val="none" w:sz="0" w:space="0" w:color="auto"/>
        <w:left w:val="none" w:sz="0" w:space="0" w:color="auto"/>
        <w:bottom w:val="none" w:sz="0" w:space="0" w:color="auto"/>
        <w:right w:val="none" w:sz="0" w:space="0" w:color="auto"/>
      </w:divBdr>
    </w:div>
    <w:div w:id="1208949275">
      <w:bodyDiv w:val="1"/>
      <w:marLeft w:val="0"/>
      <w:marRight w:val="0"/>
      <w:marTop w:val="0"/>
      <w:marBottom w:val="0"/>
      <w:divBdr>
        <w:top w:val="none" w:sz="0" w:space="0" w:color="auto"/>
        <w:left w:val="none" w:sz="0" w:space="0" w:color="auto"/>
        <w:bottom w:val="none" w:sz="0" w:space="0" w:color="auto"/>
        <w:right w:val="none" w:sz="0" w:space="0" w:color="auto"/>
      </w:divBdr>
    </w:div>
    <w:div w:id="1305814598">
      <w:bodyDiv w:val="1"/>
      <w:marLeft w:val="0"/>
      <w:marRight w:val="0"/>
      <w:marTop w:val="0"/>
      <w:marBottom w:val="0"/>
      <w:divBdr>
        <w:top w:val="none" w:sz="0" w:space="0" w:color="auto"/>
        <w:left w:val="none" w:sz="0" w:space="0" w:color="auto"/>
        <w:bottom w:val="none" w:sz="0" w:space="0" w:color="auto"/>
        <w:right w:val="none" w:sz="0" w:space="0" w:color="auto"/>
      </w:divBdr>
      <w:divsChild>
        <w:div w:id="1030255282">
          <w:marLeft w:val="0"/>
          <w:marRight w:val="0"/>
          <w:marTop w:val="0"/>
          <w:marBottom w:val="0"/>
          <w:divBdr>
            <w:top w:val="none" w:sz="0" w:space="0" w:color="auto"/>
            <w:left w:val="none" w:sz="0" w:space="0" w:color="auto"/>
            <w:bottom w:val="none" w:sz="0" w:space="0" w:color="auto"/>
            <w:right w:val="none" w:sz="0" w:space="0" w:color="auto"/>
          </w:divBdr>
          <w:divsChild>
            <w:div w:id="5863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9689">
      <w:bodyDiv w:val="1"/>
      <w:marLeft w:val="0"/>
      <w:marRight w:val="0"/>
      <w:marTop w:val="0"/>
      <w:marBottom w:val="0"/>
      <w:divBdr>
        <w:top w:val="none" w:sz="0" w:space="0" w:color="auto"/>
        <w:left w:val="none" w:sz="0" w:space="0" w:color="auto"/>
        <w:bottom w:val="none" w:sz="0" w:space="0" w:color="auto"/>
        <w:right w:val="none" w:sz="0" w:space="0" w:color="auto"/>
      </w:divBdr>
      <w:divsChild>
        <w:div w:id="985596702">
          <w:marLeft w:val="0"/>
          <w:marRight w:val="0"/>
          <w:marTop w:val="0"/>
          <w:marBottom w:val="0"/>
          <w:divBdr>
            <w:top w:val="none" w:sz="0" w:space="0" w:color="auto"/>
            <w:left w:val="none" w:sz="0" w:space="0" w:color="auto"/>
            <w:bottom w:val="none" w:sz="0" w:space="0" w:color="auto"/>
            <w:right w:val="none" w:sz="0" w:space="0" w:color="auto"/>
          </w:divBdr>
          <w:divsChild>
            <w:div w:id="1270820636">
              <w:marLeft w:val="0"/>
              <w:marRight w:val="0"/>
              <w:marTop w:val="0"/>
              <w:marBottom w:val="0"/>
              <w:divBdr>
                <w:top w:val="none" w:sz="0" w:space="0" w:color="auto"/>
                <w:left w:val="none" w:sz="0" w:space="0" w:color="auto"/>
                <w:bottom w:val="none" w:sz="0" w:space="0" w:color="auto"/>
                <w:right w:val="none" w:sz="0" w:space="0" w:color="auto"/>
              </w:divBdr>
            </w:div>
            <w:div w:id="654265619">
              <w:marLeft w:val="0"/>
              <w:marRight w:val="0"/>
              <w:marTop w:val="0"/>
              <w:marBottom w:val="0"/>
              <w:divBdr>
                <w:top w:val="none" w:sz="0" w:space="0" w:color="auto"/>
                <w:left w:val="none" w:sz="0" w:space="0" w:color="auto"/>
                <w:bottom w:val="none" w:sz="0" w:space="0" w:color="auto"/>
                <w:right w:val="none" w:sz="0" w:space="0" w:color="auto"/>
              </w:divBdr>
              <w:divsChild>
                <w:div w:id="377054613">
                  <w:marLeft w:val="0"/>
                  <w:marRight w:val="0"/>
                  <w:marTop w:val="0"/>
                  <w:marBottom w:val="0"/>
                  <w:divBdr>
                    <w:top w:val="none" w:sz="0" w:space="0" w:color="auto"/>
                    <w:left w:val="none" w:sz="0" w:space="0" w:color="auto"/>
                    <w:bottom w:val="none" w:sz="0" w:space="0" w:color="auto"/>
                    <w:right w:val="none" w:sz="0" w:space="0" w:color="auto"/>
                  </w:divBdr>
                  <w:divsChild>
                    <w:div w:id="12787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3482">
              <w:marLeft w:val="0"/>
              <w:marRight w:val="0"/>
              <w:marTop w:val="0"/>
              <w:marBottom w:val="0"/>
              <w:divBdr>
                <w:top w:val="none" w:sz="0" w:space="0" w:color="auto"/>
                <w:left w:val="none" w:sz="0" w:space="0" w:color="auto"/>
                <w:bottom w:val="none" w:sz="0" w:space="0" w:color="auto"/>
                <w:right w:val="none" w:sz="0" w:space="0" w:color="auto"/>
              </w:divBdr>
            </w:div>
          </w:divsChild>
        </w:div>
        <w:div w:id="1872376044">
          <w:marLeft w:val="0"/>
          <w:marRight w:val="0"/>
          <w:marTop w:val="0"/>
          <w:marBottom w:val="0"/>
          <w:divBdr>
            <w:top w:val="none" w:sz="0" w:space="0" w:color="auto"/>
            <w:left w:val="none" w:sz="0" w:space="0" w:color="auto"/>
            <w:bottom w:val="none" w:sz="0" w:space="0" w:color="auto"/>
            <w:right w:val="none" w:sz="0" w:space="0" w:color="auto"/>
          </w:divBdr>
          <w:divsChild>
            <w:div w:id="11845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10</Pages>
  <Words>2105</Words>
  <Characters>11583</Characters>
  <Application>Microsoft Office Word</Application>
  <DocSecurity>0</DocSecurity>
  <Lines>96</Lines>
  <Paragraphs>27</Paragraphs>
  <ScaleCrop>false</ScaleCrop>
  <HeadingPairs>
    <vt:vector size="6" baseType="variant">
      <vt:variant>
        <vt:lpstr>Título</vt:lpstr>
      </vt:variant>
      <vt:variant>
        <vt:i4>1</vt:i4>
      </vt:variant>
      <vt:variant>
        <vt:lpstr>Títulos</vt:lpstr>
      </vt:variant>
      <vt:variant>
        <vt:i4>13</vt:i4>
      </vt:variant>
      <vt:variant>
        <vt:lpstr>Title</vt:lpstr>
      </vt:variant>
      <vt:variant>
        <vt:i4>1</vt:i4>
      </vt:variant>
    </vt:vector>
  </HeadingPairs>
  <TitlesOfParts>
    <vt:vector size="15" baseType="lpstr">
      <vt:lpstr/>
      <vt:lpstr>1. Objetivo General y Específicos</vt:lpstr>
      <vt:lpstr>3. Descripción Técnica </vt:lpstr>
      <vt:lpstr>4. Explicación del Código por Clases</vt:lpstr>
      <vt:lpstr>        ¿Dónde se aplica POO aquí?</vt:lpstr>
      <vt:lpstr>        Por qué era necesario usar atributos y clases aquí?</vt:lpstr>
      <vt:lpstr>        ¿Dónde se aplica POO aquí?</vt:lpstr>
      <vt:lpstr>        ¿Dónde se aplica POO aquí?</vt:lpstr>
      <vt:lpstr>        </vt:lpstr>
      <vt:lpstr>        ¿Dónde se aplica POO aquí?</vt:lpstr>
      <vt:lpstr>        ¿Por qué era necesario usar ArrayList aquí?</vt:lpstr>
      <vt:lpstr>5. Aplicación de la Programación Orientada a Objetos (POO)</vt:lpstr>
      <vt:lpstr>6. Manejo de Estructuras de Datos</vt:lpstr>
      <vt:lpstr>8. Conclusiones</vt:lpstr>
      <vt:lpstr/>
    </vt:vector>
  </TitlesOfParts>
  <Manager/>
  <Company/>
  <LinksUpToDate>false</LinksUpToDate>
  <CharactersWithSpaces>13661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NATHIIK SANCHEZ TOVAR</cp:lastModifiedBy>
  <cp:revision>7</cp:revision>
  <dcterms:created xsi:type="dcterms:W3CDTF">2013-12-23T23:15:00Z</dcterms:created>
  <dcterms:modified xsi:type="dcterms:W3CDTF">2025-07-22T12:56:00Z</dcterms:modified>
  <cp:category/>
</cp:coreProperties>
</file>