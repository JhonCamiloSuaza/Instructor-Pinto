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FB9FD" w14:textId="77777777" w:rsidR="00490722" w:rsidRPr="00A60E28" w:rsidRDefault="00490722" w:rsidP="00A60E28">
      <w:pPr>
        <w:pStyle w:val="Ttulo1"/>
        <w:jc w:val="center"/>
        <w:rPr>
          <w:rFonts w:asciiTheme="minorHAnsi" w:hAnsiTheme="minorHAnsi"/>
          <w:color w:val="auto"/>
          <w:lang w:val="es-ES"/>
        </w:rPr>
      </w:pPr>
    </w:p>
    <w:p w14:paraId="37FAD5F7" w14:textId="3B05315D" w:rsidR="00490722" w:rsidRPr="00A60E28" w:rsidRDefault="00490722" w:rsidP="00A60E28">
      <w:pPr>
        <w:pStyle w:val="Ttulo1"/>
        <w:jc w:val="center"/>
        <w:rPr>
          <w:rFonts w:asciiTheme="minorHAnsi" w:hAnsiTheme="minorHAnsi"/>
          <w:color w:val="auto"/>
          <w:lang w:val="es-ES"/>
        </w:rPr>
      </w:pPr>
      <w:bookmarkStart w:id="0" w:name="_Toc210413951"/>
      <w:r w:rsidRPr="00A60E28">
        <w:rPr>
          <w:rFonts w:asciiTheme="minorHAnsi" w:hAnsiTheme="minorHAnsi"/>
          <w:color w:val="auto"/>
          <w:lang w:val="es-ES"/>
        </w:rPr>
        <w:t>PROYECTO: SOFTWARE PARA LA CREACIÓN DE LA APLICACIÓN “GPS ESCOLAR”</w:t>
      </w:r>
      <w:bookmarkEnd w:id="0"/>
    </w:p>
    <w:p w14:paraId="2CEF3AE6" w14:textId="77777777" w:rsidR="00490722" w:rsidRDefault="00490722" w:rsidP="00490722">
      <w:pPr>
        <w:jc w:val="center"/>
        <w:rPr>
          <w:b/>
          <w:color w:val="000000"/>
          <w:sz w:val="24"/>
          <w:szCs w:val="24"/>
          <w:lang w:val="es-ES"/>
        </w:rPr>
      </w:pPr>
    </w:p>
    <w:p w14:paraId="70B35F0C" w14:textId="77777777" w:rsidR="00490722" w:rsidRDefault="00490722" w:rsidP="00490722">
      <w:pPr>
        <w:spacing w:before="161"/>
        <w:jc w:val="center"/>
        <w:rPr>
          <w:b/>
          <w:color w:val="000000"/>
          <w:sz w:val="24"/>
          <w:szCs w:val="24"/>
          <w:lang w:val="es-ES"/>
        </w:rPr>
      </w:pPr>
    </w:p>
    <w:p w14:paraId="68762A84" w14:textId="68A2000C" w:rsidR="00490722" w:rsidRDefault="00A60E28" w:rsidP="00490722">
      <w:pPr>
        <w:spacing w:line="228" w:lineRule="auto"/>
        <w:ind w:left="5" w:right="643"/>
        <w:jc w:val="center"/>
        <w:rPr>
          <w:rFonts w:eastAsia="Arial"/>
          <w:b/>
          <w:sz w:val="24"/>
          <w:szCs w:val="24"/>
          <w:lang w:val="es-ES"/>
        </w:rPr>
      </w:pPr>
      <w:r>
        <w:rPr>
          <w:b/>
          <w:sz w:val="24"/>
          <w:szCs w:val="24"/>
          <w:lang w:val="es-ES"/>
        </w:rPr>
        <w:t xml:space="preserve">      </w:t>
      </w:r>
      <w:r w:rsidR="00490722">
        <w:rPr>
          <w:b/>
          <w:sz w:val="24"/>
          <w:szCs w:val="24"/>
          <w:lang w:val="es-ES"/>
        </w:rPr>
        <w:t>INTEGRANTES:</w:t>
      </w:r>
    </w:p>
    <w:p w14:paraId="1849E8D1" w14:textId="32769934" w:rsidR="00490722" w:rsidRDefault="00490722" w:rsidP="00490722">
      <w:pPr>
        <w:jc w:val="center"/>
        <w:rPr>
          <w:b/>
          <w:sz w:val="24"/>
          <w:szCs w:val="24"/>
          <w:lang w:val="es-ES"/>
        </w:rPr>
      </w:pPr>
      <w:r>
        <w:rPr>
          <w:b/>
          <w:sz w:val="24"/>
          <w:szCs w:val="24"/>
          <w:lang w:val="es-ES"/>
        </w:rPr>
        <w:t>Jhon Camilo Suaza Sánchez</w:t>
      </w:r>
    </w:p>
    <w:p w14:paraId="5D86BC6D" w14:textId="0BBFC108" w:rsidR="00D06525" w:rsidRDefault="00D06525" w:rsidP="00490722">
      <w:pPr>
        <w:jc w:val="center"/>
        <w:rPr>
          <w:b/>
          <w:sz w:val="24"/>
          <w:szCs w:val="24"/>
          <w:lang w:val="es-ES"/>
        </w:rPr>
      </w:pPr>
      <w:r>
        <w:rPr>
          <w:b/>
          <w:sz w:val="24"/>
          <w:szCs w:val="24"/>
          <w:lang w:val="es-ES"/>
        </w:rPr>
        <w:t xml:space="preserve">Nicolas Estid Ruiz Sastoque </w:t>
      </w:r>
    </w:p>
    <w:p w14:paraId="565D01E2" w14:textId="219E50F3" w:rsidR="00D06525" w:rsidRDefault="00D06525" w:rsidP="00490722">
      <w:pPr>
        <w:jc w:val="center"/>
        <w:rPr>
          <w:rFonts w:eastAsia="Arial"/>
          <w:b/>
          <w:sz w:val="24"/>
          <w:szCs w:val="24"/>
          <w:lang w:val="es-ES"/>
        </w:rPr>
      </w:pPr>
      <w:r>
        <w:rPr>
          <w:b/>
          <w:sz w:val="24"/>
          <w:szCs w:val="24"/>
          <w:lang w:val="es-ES"/>
        </w:rPr>
        <w:t>Kevin Andrey Culma Gómez</w:t>
      </w:r>
    </w:p>
    <w:p w14:paraId="6ECA6EAB" w14:textId="77777777" w:rsidR="00490722" w:rsidRDefault="00490722" w:rsidP="00D06525">
      <w:pPr>
        <w:spacing w:before="226"/>
        <w:rPr>
          <w:b/>
          <w:color w:val="000000"/>
          <w:sz w:val="24"/>
          <w:szCs w:val="24"/>
          <w:lang w:val="es-ES"/>
        </w:rPr>
      </w:pPr>
    </w:p>
    <w:p w14:paraId="6704816B" w14:textId="29E8B0EA" w:rsidR="00490722" w:rsidRDefault="00A60E28" w:rsidP="00490722">
      <w:pPr>
        <w:ind w:left="5" w:right="643"/>
        <w:jc w:val="center"/>
        <w:rPr>
          <w:b/>
          <w:sz w:val="24"/>
          <w:szCs w:val="24"/>
          <w:lang w:val="es-ES"/>
        </w:rPr>
      </w:pPr>
      <w:r>
        <w:rPr>
          <w:b/>
          <w:sz w:val="24"/>
          <w:szCs w:val="24"/>
          <w:lang w:val="es-ES"/>
        </w:rPr>
        <w:t xml:space="preserve"> </w:t>
      </w:r>
      <w:r w:rsidR="00490722">
        <w:rPr>
          <w:b/>
          <w:sz w:val="24"/>
          <w:szCs w:val="24"/>
          <w:lang w:val="es-ES"/>
        </w:rPr>
        <w:t>INSTRUCTOR:</w:t>
      </w:r>
    </w:p>
    <w:p w14:paraId="32E5C3E8" w14:textId="35F9D3A8" w:rsidR="00490722" w:rsidRDefault="00A60E28" w:rsidP="00490722">
      <w:pPr>
        <w:ind w:left="19" w:right="643"/>
        <w:jc w:val="center"/>
        <w:rPr>
          <w:b/>
          <w:sz w:val="24"/>
          <w:szCs w:val="24"/>
          <w:lang w:val="es-ES"/>
        </w:rPr>
      </w:pPr>
      <w:r>
        <w:rPr>
          <w:b/>
          <w:sz w:val="24"/>
          <w:szCs w:val="24"/>
          <w:lang w:val="es-ES"/>
        </w:rPr>
        <w:t xml:space="preserve">    </w:t>
      </w:r>
      <w:r w:rsidR="00D06525">
        <w:rPr>
          <w:b/>
          <w:sz w:val="24"/>
          <w:szCs w:val="24"/>
          <w:lang w:val="es-ES"/>
        </w:rPr>
        <w:t>Javier Humberto Pinto Diaz</w:t>
      </w:r>
    </w:p>
    <w:p w14:paraId="2B6EFE59" w14:textId="77777777" w:rsidR="00490722" w:rsidRDefault="00490722" w:rsidP="00490722">
      <w:pPr>
        <w:spacing w:before="1"/>
        <w:jc w:val="center"/>
        <w:rPr>
          <w:b/>
          <w:color w:val="000000"/>
          <w:sz w:val="24"/>
          <w:szCs w:val="24"/>
          <w:lang w:val="es-ES"/>
        </w:rPr>
      </w:pPr>
    </w:p>
    <w:p w14:paraId="3187E2BA" w14:textId="781E78AE" w:rsidR="00D06525" w:rsidRDefault="00A60E28" w:rsidP="00D06525">
      <w:pPr>
        <w:ind w:left="3061" w:right="3711" w:firstLine="13"/>
        <w:jc w:val="center"/>
        <w:rPr>
          <w:b/>
          <w:sz w:val="24"/>
          <w:szCs w:val="24"/>
          <w:lang w:val="es-ES"/>
        </w:rPr>
      </w:pPr>
      <w:r>
        <w:rPr>
          <w:b/>
          <w:sz w:val="24"/>
          <w:szCs w:val="24"/>
          <w:lang w:val="es-ES"/>
        </w:rPr>
        <w:t xml:space="preserve"> SERVICIO          NACIONAL</w:t>
      </w:r>
      <w:r w:rsidR="00D06525">
        <w:rPr>
          <w:b/>
          <w:sz w:val="24"/>
          <w:szCs w:val="24"/>
          <w:lang w:val="es-ES"/>
        </w:rPr>
        <w:t xml:space="preserve"> DE </w:t>
      </w:r>
      <w:r>
        <w:rPr>
          <w:b/>
          <w:sz w:val="24"/>
          <w:szCs w:val="24"/>
          <w:lang w:val="es-ES"/>
        </w:rPr>
        <w:t xml:space="preserve">     </w:t>
      </w:r>
      <w:r w:rsidR="00D06525">
        <w:rPr>
          <w:b/>
          <w:sz w:val="24"/>
          <w:szCs w:val="24"/>
          <w:lang w:val="es-ES"/>
        </w:rPr>
        <w:t xml:space="preserve">APRENDIZAJE – </w:t>
      </w:r>
      <w:r>
        <w:rPr>
          <w:b/>
          <w:sz w:val="24"/>
          <w:szCs w:val="24"/>
          <w:lang w:val="es-ES"/>
        </w:rPr>
        <w:t xml:space="preserve">  </w:t>
      </w:r>
      <w:r w:rsidR="00D06525">
        <w:rPr>
          <w:b/>
          <w:sz w:val="24"/>
          <w:szCs w:val="24"/>
          <w:lang w:val="es-ES"/>
        </w:rPr>
        <w:t xml:space="preserve">SENA ANÁLISIS Y </w:t>
      </w:r>
      <w:r>
        <w:rPr>
          <w:b/>
          <w:sz w:val="24"/>
          <w:szCs w:val="24"/>
          <w:lang w:val="es-ES"/>
        </w:rPr>
        <w:t xml:space="preserve">  </w:t>
      </w:r>
      <w:r w:rsidR="00D06525">
        <w:rPr>
          <w:b/>
          <w:sz w:val="24"/>
          <w:szCs w:val="24"/>
          <w:lang w:val="es-ES"/>
        </w:rPr>
        <w:t xml:space="preserve">DESARROLLO DE </w:t>
      </w:r>
      <w:r>
        <w:rPr>
          <w:b/>
          <w:sz w:val="24"/>
          <w:szCs w:val="24"/>
          <w:lang w:val="es-ES"/>
        </w:rPr>
        <w:t xml:space="preserve">             </w:t>
      </w:r>
      <w:r w:rsidR="00D06525">
        <w:rPr>
          <w:b/>
          <w:sz w:val="24"/>
          <w:szCs w:val="24"/>
          <w:lang w:val="es-ES"/>
        </w:rPr>
        <w:t xml:space="preserve">SOFTWARE– </w:t>
      </w:r>
      <w:r>
        <w:rPr>
          <w:b/>
          <w:sz w:val="24"/>
          <w:szCs w:val="24"/>
          <w:lang w:val="es-ES"/>
        </w:rPr>
        <w:t xml:space="preserve">  </w:t>
      </w:r>
      <w:r w:rsidR="00D06525">
        <w:rPr>
          <w:b/>
          <w:sz w:val="24"/>
          <w:szCs w:val="24"/>
          <w:lang w:val="es-ES"/>
        </w:rPr>
        <w:t>3145555</w:t>
      </w:r>
    </w:p>
    <w:p w14:paraId="4A6A2943" w14:textId="77777777" w:rsidR="00D06525" w:rsidRDefault="00D06525" w:rsidP="00D06525">
      <w:pPr>
        <w:ind w:left="3061" w:right="3711" w:firstLine="13"/>
        <w:jc w:val="center"/>
        <w:rPr>
          <w:b/>
          <w:sz w:val="24"/>
          <w:szCs w:val="24"/>
          <w:lang w:val="es-ES"/>
        </w:rPr>
      </w:pPr>
    </w:p>
    <w:p w14:paraId="6292B27A" w14:textId="77777777" w:rsidR="00490722" w:rsidRDefault="00490722" w:rsidP="00490722">
      <w:pPr>
        <w:jc w:val="center"/>
        <w:rPr>
          <w:b/>
          <w:sz w:val="24"/>
          <w:szCs w:val="24"/>
          <w:lang w:val="es-ES"/>
        </w:rPr>
      </w:pPr>
    </w:p>
    <w:p w14:paraId="30D5D4A1" w14:textId="0AA7360E" w:rsidR="00490722" w:rsidRDefault="00490722" w:rsidP="00490722">
      <w:pPr>
        <w:rPr>
          <w:b/>
          <w:color w:val="000000"/>
          <w:sz w:val="24"/>
          <w:szCs w:val="24"/>
          <w:lang w:val="es-ES"/>
        </w:rPr>
      </w:pPr>
      <w:r>
        <w:rPr>
          <w:b/>
          <w:color w:val="000000"/>
          <w:sz w:val="24"/>
          <w:szCs w:val="24"/>
          <w:lang w:val="es-ES"/>
        </w:rPr>
        <w:t xml:space="preserve">                                                              </w:t>
      </w:r>
      <w:r w:rsidR="00A60E28">
        <w:rPr>
          <w:b/>
          <w:color w:val="000000"/>
          <w:sz w:val="24"/>
          <w:szCs w:val="24"/>
          <w:lang w:val="es-ES"/>
        </w:rPr>
        <w:t xml:space="preserve">  </w:t>
      </w:r>
      <w:r>
        <w:rPr>
          <w:b/>
          <w:color w:val="000000"/>
          <w:sz w:val="24"/>
          <w:szCs w:val="24"/>
          <w:lang w:val="es-ES"/>
        </w:rPr>
        <w:t xml:space="preserve">      2025</w:t>
      </w:r>
    </w:p>
    <w:p w14:paraId="45934116" w14:textId="6F8137D0" w:rsidR="00A60E28" w:rsidRDefault="00A60E28" w:rsidP="00490722">
      <w:pPr>
        <w:rPr>
          <w:b/>
          <w:color w:val="000000"/>
          <w:sz w:val="24"/>
          <w:szCs w:val="24"/>
          <w:lang w:val="es-ES"/>
        </w:rPr>
      </w:pPr>
    </w:p>
    <w:p w14:paraId="4B471C80" w14:textId="021D30BF" w:rsidR="0013682B" w:rsidRDefault="0013682B" w:rsidP="00490722">
      <w:pPr>
        <w:rPr>
          <w:b/>
          <w:color w:val="000000"/>
          <w:sz w:val="24"/>
          <w:szCs w:val="24"/>
          <w:lang w:val="es-ES"/>
        </w:rPr>
      </w:pPr>
    </w:p>
    <w:p w14:paraId="34E3C57C" w14:textId="211C056F" w:rsidR="0013682B" w:rsidRDefault="0013682B" w:rsidP="00490722">
      <w:pPr>
        <w:rPr>
          <w:b/>
          <w:color w:val="000000"/>
          <w:sz w:val="24"/>
          <w:szCs w:val="24"/>
          <w:lang w:val="es-ES"/>
        </w:rPr>
      </w:pPr>
    </w:p>
    <w:sdt>
      <w:sdtPr>
        <w:rPr>
          <w:lang w:val="es-ES"/>
        </w:rPr>
        <w:id w:val="1380523123"/>
        <w:docPartObj>
          <w:docPartGallery w:val="Table of Contents"/>
          <w:docPartUnique/>
        </w:docPartObj>
      </w:sdtPr>
      <w:sdtEndPr>
        <w:rPr>
          <w:rFonts w:asciiTheme="minorHAnsi" w:eastAsiaTheme="minorEastAsia" w:hAnsiTheme="minorHAnsi" w:cstheme="minorBidi"/>
          <w:color w:val="auto"/>
          <w:sz w:val="22"/>
          <w:szCs w:val="22"/>
        </w:rPr>
      </w:sdtEndPr>
      <w:sdtContent>
        <w:p w14:paraId="3911C434" w14:textId="2B768541" w:rsidR="0013682B" w:rsidRDefault="0013682B">
          <w:pPr>
            <w:pStyle w:val="TtuloTDC"/>
          </w:pPr>
          <w:r>
            <w:rPr>
              <w:lang w:val="es-ES"/>
            </w:rPr>
            <w:t>Tabla de contenido</w:t>
          </w:r>
        </w:p>
        <w:p w14:paraId="53F4F24E" w14:textId="01DB6B8B" w:rsidR="0013682B" w:rsidRDefault="0013682B">
          <w:pPr>
            <w:pStyle w:val="TDC1"/>
            <w:tabs>
              <w:tab w:val="right" w:leader="dot" w:pos="8630"/>
            </w:tabs>
            <w:rPr>
              <w:noProof/>
              <w:lang w:val="es-CO" w:eastAsia="es-CO"/>
            </w:rPr>
          </w:pPr>
          <w:r>
            <w:fldChar w:fldCharType="begin"/>
          </w:r>
          <w:r>
            <w:instrText xml:space="preserve"> TOC \o "1-3" \h \z \u </w:instrText>
          </w:r>
          <w:r>
            <w:fldChar w:fldCharType="separate"/>
          </w:r>
          <w:hyperlink w:anchor="_Toc210413951" w:history="1">
            <w:r w:rsidRPr="008F4BE2">
              <w:rPr>
                <w:rStyle w:val="Hipervnculo"/>
                <w:noProof/>
                <w:lang w:val="es-ES"/>
              </w:rPr>
              <w:t>PROYECTO: SOFTWARE PARA LA CREACIÓN DE LA APLICACIÓN “GPS ESCOLAR”</w:t>
            </w:r>
            <w:r>
              <w:rPr>
                <w:noProof/>
                <w:webHidden/>
              </w:rPr>
              <w:tab/>
            </w:r>
            <w:r>
              <w:rPr>
                <w:noProof/>
                <w:webHidden/>
              </w:rPr>
              <w:fldChar w:fldCharType="begin"/>
            </w:r>
            <w:r>
              <w:rPr>
                <w:noProof/>
                <w:webHidden/>
              </w:rPr>
              <w:instrText xml:space="preserve"> PAGEREF _Toc210413951 \h </w:instrText>
            </w:r>
            <w:r>
              <w:rPr>
                <w:noProof/>
                <w:webHidden/>
              </w:rPr>
            </w:r>
            <w:r>
              <w:rPr>
                <w:noProof/>
                <w:webHidden/>
              </w:rPr>
              <w:fldChar w:fldCharType="separate"/>
            </w:r>
            <w:r>
              <w:rPr>
                <w:noProof/>
                <w:webHidden/>
              </w:rPr>
              <w:t>1</w:t>
            </w:r>
            <w:r>
              <w:rPr>
                <w:noProof/>
                <w:webHidden/>
              </w:rPr>
              <w:fldChar w:fldCharType="end"/>
            </w:r>
          </w:hyperlink>
        </w:p>
        <w:p w14:paraId="77007AEA" w14:textId="648FB432" w:rsidR="0013682B" w:rsidRDefault="0013682B">
          <w:pPr>
            <w:pStyle w:val="TDC1"/>
            <w:tabs>
              <w:tab w:val="right" w:leader="dot" w:pos="8630"/>
            </w:tabs>
            <w:rPr>
              <w:noProof/>
              <w:lang w:val="es-CO" w:eastAsia="es-CO"/>
            </w:rPr>
          </w:pPr>
          <w:hyperlink w:anchor="_Toc210413952" w:history="1">
            <w:r w:rsidRPr="008F4BE2">
              <w:rPr>
                <w:rStyle w:val="Hipervnculo"/>
                <w:rFonts w:ascii="Arial" w:hAnsi="Arial" w:cs="Arial"/>
                <w:noProof/>
                <w:lang w:val="es-CO"/>
              </w:rPr>
              <w:t>Controles ISO 27001 en Proyecto GPS Escolar</w:t>
            </w:r>
            <w:r>
              <w:rPr>
                <w:noProof/>
                <w:webHidden/>
              </w:rPr>
              <w:tab/>
            </w:r>
            <w:r>
              <w:rPr>
                <w:noProof/>
                <w:webHidden/>
              </w:rPr>
              <w:fldChar w:fldCharType="begin"/>
            </w:r>
            <w:r>
              <w:rPr>
                <w:noProof/>
                <w:webHidden/>
              </w:rPr>
              <w:instrText xml:space="preserve"> PAGEREF _Toc210413952 \h </w:instrText>
            </w:r>
            <w:r>
              <w:rPr>
                <w:noProof/>
                <w:webHidden/>
              </w:rPr>
            </w:r>
            <w:r>
              <w:rPr>
                <w:noProof/>
                <w:webHidden/>
              </w:rPr>
              <w:fldChar w:fldCharType="separate"/>
            </w:r>
            <w:r>
              <w:rPr>
                <w:noProof/>
                <w:webHidden/>
              </w:rPr>
              <w:t>7</w:t>
            </w:r>
            <w:r>
              <w:rPr>
                <w:noProof/>
                <w:webHidden/>
              </w:rPr>
              <w:fldChar w:fldCharType="end"/>
            </w:r>
          </w:hyperlink>
        </w:p>
        <w:p w14:paraId="68786861" w14:textId="7F273823" w:rsidR="0013682B" w:rsidRDefault="0013682B">
          <w:pPr>
            <w:pStyle w:val="TDC1"/>
            <w:tabs>
              <w:tab w:val="right" w:leader="dot" w:pos="8630"/>
            </w:tabs>
            <w:rPr>
              <w:noProof/>
              <w:lang w:val="es-CO" w:eastAsia="es-CO"/>
            </w:rPr>
          </w:pPr>
          <w:hyperlink w:anchor="_Toc210413953" w:history="1">
            <w:r w:rsidRPr="008F4BE2">
              <w:rPr>
                <w:rStyle w:val="Hipervnculo"/>
                <w:rFonts w:ascii="Arial" w:hAnsi="Arial" w:cs="Arial"/>
                <w:noProof/>
                <w:lang w:val="es-CO"/>
              </w:rPr>
              <w:t>Política de Liderazgo y Compromiso para el SGSI  5.1</w:t>
            </w:r>
            <w:r>
              <w:rPr>
                <w:noProof/>
                <w:webHidden/>
              </w:rPr>
              <w:tab/>
            </w:r>
            <w:r>
              <w:rPr>
                <w:noProof/>
                <w:webHidden/>
              </w:rPr>
              <w:fldChar w:fldCharType="begin"/>
            </w:r>
            <w:r>
              <w:rPr>
                <w:noProof/>
                <w:webHidden/>
              </w:rPr>
              <w:instrText xml:space="preserve"> PAGEREF _Toc210413953 \h </w:instrText>
            </w:r>
            <w:r>
              <w:rPr>
                <w:noProof/>
                <w:webHidden/>
              </w:rPr>
            </w:r>
            <w:r>
              <w:rPr>
                <w:noProof/>
                <w:webHidden/>
              </w:rPr>
              <w:fldChar w:fldCharType="separate"/>
            </w:r>
            <w:r>
              <w:rPr>
                <w:noProof/>
                <w:webHidden/>
              </w:rPr>
              <w:t>14</w:t>
            </w:r>
            <w:r>
              <w:rPr>
                <w:noProof/>
                <w:webHidden/>
              </w:rPr>
              <w:fldChar w:fldCharType="end"/>
            </w:r>
          </w:hyperlink>
        </w:p>
        <w:p w14:paraId="6E49375D" w14:textId="42FD8639" w:rsidR="0013682B" w:rsidRDefault="0013682B">
          <w:pPr>
            <w:pStyle w:val="TDC2"/>
            <w:tabs>
              <w:tab w:val="right" w:leader="dot" w:pos="8630"/>
            </w:tabs>
            <w:rPr>
              <w:noProof/>
              <w:lang w:val="es-CO" w:eastAsia="es-CO"/>
            </w:rPr>
          </w:pPr>
          <w:hyperlink w:anchor="_Toc210413954"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_Toc210413954 \h </w:instrText>
            </w:r>
            <w:r>
              <w:rPr>
                <w:noProof/>
                <w:webHidden/>
              </w:rPr>
            </w:r>
            <w:r>
              <w:rPr>
                <w:noProof/>
                <w:webHidden/>
              </w:rPr>
              <w:fldChar w:fldCharType="separate"/>
            </w:r>
            <w:r>
              <w:rPr>
                <w:noProof/>
                <w:webHidden/>
              </w:rPr>
              <w:t>14</w:t>
            </w:r>
            <w:r>
              <w:rPr>
                <w:noProof/>
                <w:webHidden/>
              </w:rPr>
              <w:fldChar w:fldCharType="end"/>
            </w:r>
          </w:hyperlink>
        </w:p>
        <w:p w14:paraId="09DDDABB" w14:textId="3241BB46" w:rsidR="0013682B" w:rsidRDefault="0013682B">
          <w:pPr>
            <w:pStyle w:val="TDC2"/>
            <w:tabs>
              <w:tab w:val="right" w:leader="dot" w:pos="8630"/>
            </w:tabs>
            <w:rPr>
              <w:noProof/>
              <w:lang w:val="es-CO" w:eastAsia="es-CO"/>
            </w:rPr>
          </w:pPr>
          <w:hyperlink w:anchor="_Toc210413955" w:history="1">
            <w:r w:rsidRPr="008F4BE2">
              <w:rPr>
                <w:rStyle w:val="Hipervnculo"/>
                <w:rFonts w:ascii="Arial" w:hAnsi="Arial" w:cs="Arial"/>
                <w:noProof/>
                <w:lang w:val="es-CO"/>
              </w:rPr>
              <w:t>2. Compromiso de la Dirección</w:t>
            </w:r>
            <w:r>
              <w:rPr>
                <w:noProof/>
                <w:webHidden/>
              </w:rPr>
              <w:tab/>
            </w:r>
            <w:r>
              <w:rPr>
                <w:noProof/>
                <w:webHidden/>
              </w:rPr>
              <w:fldChar w:fldCharType="begin"/>
            </w:r>
            <w:r>
              <w:rPr>
                <w:noProof/>
                <w:webHidden/>
              </w:rPr>
              <w:instrText xml:space="preserve"> PAGEREF _Toc210413955 \h </w:instrText>
            </w:r>
            <w:r>
              <w:rPr>
                <w:noProof/>
                <w:webHidden/>
              </w:rPr>
            </w:r>
            <w:r>
              <w:rPr>
                <w:noProof/>
                <w:webHidden/>
              </w:rPr>
              <w:fldChar w:fldCharType="separate"/>
            </w:r>
            <w:r>
              <w:rPr>
                <w:noProof/>
                <w:webHidden/>
              </w:rPr>
              <w:t>14</w:t>
            </w:r>
            <w:r>
              <w:rPr>
                <w:noProof/>
                <w:webHidden/>
              </w:rPr>
              <w:fldChar w:fldCharType="end"/>
            </w:r>
          </w:hyperlink>
        </w:p>
        <w:p w14:paraId="1F1CF9CC" w14:textId="3BC0E325" w:rsidR="0013682B" w:rsidRDefault="0013682B">
          <w:pPr>
            <w:pStyle w:val="TDC2"/>
            <w:tabs>
              <w:tab w:val="right" w:leader="dot" w:pos="8630"/>
            </w:tabs>
            <w:rPr>
              <w:noProof/>
              <w:lang w:val="es-CO" w:eastAsia="es-CO"/>
            </w:rPr>
          </w:pPr>
          <w:hyperlink w:anchor="_Toc210413956" w:history="1">
            <w:r w:rsidRPr="008F4BE2">
              <w:rPr>
                <w:rStyle w:val="Hipervnculo"/>
                <w:rFonts w:ascii="Arial" w:hAnsi="Arial" w:cs="Arial"/>
                <w:noProof/>
                <w:lang w:val="es-CO"/>
              </w:rPr>
              <w:t>3. Responsabilidades del Equipo</w:t>
            </w:r>
            <w:r>
              <w:rPr>
                <w:noProof/>
                <w:webHidden/>
              </w:rPr>
              <w:tab/>
            </w:r>
            <w:r>
              <w:rPr>
                <w:noProof/>
                <w:webHidden/>
              </w:rPr>
              <w:fldChar w:fldCharType="begin"/>
            </w:r>
            <w:r>
              <w:rPr>
                <w:noProof/>
                <w:webHidden/>
              </w:rPr>
              <w:instrText xml:space="preserve"> PAGEREF _Toc210413956 \h </w:instrText>
            </w:r>
            <w:r>
              <w:rPr>
                <w:noProof/>
                <w:webHidden/>
              </w:rPr>
            </w:r>
            <w:r>
              <w:rPr>
                <w:noProof/>
                <w:webHidden/>
              </w:rPr>
              <w:fldChar w:fldCharType="separate"/>
            </w:r>
            <w:r>
              <w:rPr>
                <w:noProof/>
                <w:webHidden/>
              </w:rPr>
              <w:t>15</w:t>
            </w:r>
            <w:r>
              <w:rPr>
                <w:noProof/>
                <w:webHidden/>
              </w:rPr>
              <w:fldChar w:fldCharType="end"/>
            </w:r>
          </w:hyperlink>
        </w:p>
        <w:p w14:paraId="35A7D3FD" w14:textId="62DE7B5B" w:rsidR="0013682B" w:rsidRDefault="0013682B">
          <w:pPr>
            <w:pStyle w:val="TDC2"/>
            <w:tabs>
              <w:tab w:val="right" w:leader="dot" w:pos="8630"/>
            </w:tabs>
            <w:rPr>
              <w:noProof/>
              <w:lang w:val="es-CO" w:eastAsia="es-CO"/>
            </w:rPr>
          </w:pPr>
          <w:hyperlink w:anchor="_Toc210413957" w:history="1">
            <w:r w:rsidRPr="008F4BE2">
              <w:rPr>
                <w:rStyle w:val="Hipervnculo"/>
                <w:rFonts w:ascii="Arial" w:hAnsi="Arial" w:cs="Arial"/>
                <w:noProof/>
                <w:lang w:val="es-CO"/>
              </w:rPr>
              <w:t>4. Recursos Asignados</w:t>
            </w:r>
            <w:r>
              <w:rPr>
                <w:noProof/>
                <w:webHidden/>
              </w:rPr>
              <w:tab/>
            </w:r>
            <w:r>
              <w:rPr>
                <w:noProof/>
                <w:webHidden/>
              </w:rPr>
              <w:fldChar w:fldCharType="begin"/>
            </w:r>
            <w:r>
              <w:rPr>
                <w:noProof/>
                <w:webHidden/>
              </w:rPr>
              <w:instrText xml:space="preserve"> PAGEREF _Toc210413957 \h </w:instrText>
            </w:r>
            <w:r>
              <w:rPr>
                <w:noProof/>
                <w:webHidden/>
              </w:rPr>
            </w:r>
            <w:r>
              <w:rPr>
                <w:noProof/>
                <w:webHidden/>
              </w:rPr>
              <w:fldChar w:fldCharType="separate"/>
            </w:r>
            <w:r>
              <w:rPr>
                <w:noProof/>
                <w:webHidden/>
              </w:rPr>
              <w:t>15</w:t>
            </w:r>
            <w:r>
              <w:rPr>
                <w:noProof/>
                <w:webHidden/>
              </w:rPr>
              <w:fldChar w:fldCharType="end"/>
            </w:r>
          </w:hyperlink>
        </w:p>
        <w:p w14:paraId="027C5254" w14:textId="644D3612" w:rsidR="0013682B" w:rsidRDefault="0013682B">
          <w:pPr>
            <w:pStyle w:val="TDC2"/>
            <w:tabs>
              <w:tab w:val="right" w:leader="dot" w:pos="8630"/>
            </w:tabs>
            <w:rPr>
              <w:noProof/>
              <w:lang w:val="es-CO" w:eastAsia="es-CO"/>
            </w:rPr>
          </w:pPr>
          <w:hyperlink w:anchor="_Toc210413958" w:history="1">
            <w:r w:rsidRPr="008F4BE2">
              <w:rPr>
                <w:rStyle w:val="Hipervnculo"/>
                <w:rFonts w:ascii="Arial" w:hAnsi="Arial" w:cs="Arial"/>
                <w:noProof/>
                <w:lang w:val="es-CO"/>
              </w:rPr>
              <w:t>5. Principios de Seguridad</w:t>
            </w:r>
            <w:r>
              <w:rPr>
                <w:noProof/>
                <w:webHidden/>
              </w:rPr>
              <w:tab/>
            </w:r>
            <w:r>
              <w:rPr>
                <w:noProof/>
                <w:webHidden/>
              </w:rPr>
              <w:fldChar w:fldCharType="begin"/>
            </w:r>
            <w:r>
              <w:rPr>
                <w:noProof/>
                <w:webHidden/>
              </w:rPr>
              <w:instrText xml:space="preserve"> PAGEREF _Toc210413958 \h </w:instrText>
            </w:r>
            <w:r>
              <w:rPr>
                <w:noProof/>
                <w:webHidden/>
              </w:rPr>
            </w:r>
            <w:r>
              <w:rPr>
                <w:noProof/>
                <w:webHidden/>
              </w:rPr>
              <w:fldChar w:fldCharType="separate"/>
            </w:r>
            <w:r>
              <w:rPr>
                <w:noProof/>
                <w:webHidden/>
              </w:rPr>
              <w:t>15</w:t>
            </w:r>
            <w:r>
              <w:rPr>
                <w:noProof/>
                <w:webHidden/>
              </w:rPr>
              <w:fldChar w:fldCharType="end"/>
            </w:r>
          </w:hyperlink>
        </w:p>
        <w:p w14:paraId="766F0394" w14:textId="3C132986" w:rsidR="0013682B" w:rsidRDefault="0013682B">
          <w:pPr>
            <w:pStyle w:val="TDC2"/>
            <w:tabs>
              <w:tab w:val="right" w:leader="dot" w:pos="8630"/>
            </w:tabs>
            <w:rPr>
              <w:noProof/>
              <w:lang w:val="es-CO" w:eastAsia="es-CO"/>
            </w:rPr>
          </w:pPr>
          <w:hyperlink w:anchor="_Toc210413959" w:history="1">
            <w:r w:rsidRPr="008F4BE2">
              <w:rPr>
                <w:rStyle w:val="Hipervnculo"/>
                <w:rFonts w:ascii="Arial" w:hAnsi="Arial" w:cs="Arial"/>
                <w:noProof/>
                <w:lang w:val="es-CO"/>
              </w:rPr>
              <w:t>6. Cumplimiento Legal</w:t>
            </w:r>
            <w:r>
              <w:rPr>
                <w:noProof/>
                <w:webHidden/>
              </w:rPr>
              <w:tab/>
            </w:r>
            <w:r>
              <w:rPr>
                <w:noProof/>
                <w:webHidden/>
              </w:rPr>
              <w:fldChar w:fldCharType="begin"/>
            </w:r>
            <w:r>
              <w:rPr>
                <w:noProof/>
                <w:webHidden/>
              </w:rPr>
              <w:instrText xml:space="preserve"> PAGEREF _Toc210413959 \h </w:instrText>
            </w:r>
            <w:r>
              <w:rPr>
                <w:noProof/>
                <w:webHidden/>
              </w:rPr>
            </w:r>
            <w:r>
              <w:rPr>
                <w:noProof/>
                <w:webHidden/>
              </w:rPr>
              <w:fldChar w:fldCharType="separate"/>
            </w:r>
            <w:r>
              <w:rPr>
                <w:noProof/>
                <w:webHidden/>
              </w:rPr>
              <w:t>16</w:t>
            </w:r>
            <w:r>
              <w:rPr>
                <w:noProof/>
                <w:webHidden/>
              </w:rPr>
              <w:fldChar w:fldCharType="end"/>
            </w:r>
          </w:hyperlink>
        </w:p>
        <w:p w14:paraId="1BE94546" w14:textId="4DDA3B3F" w:rsidR="0013682B" w:rsidRDefault="0013682B">
          <w:pPr>
            <w:pStyle w:val="TDC2"/>
            <w:tabs>
              <w:tab w:val="right" w:leader="dot" w:pos="8630"/>
            </w:tabs>
            <w:rPr>
              <w:noProof/>
              <w:lang w:val="es-CO" w:eastAsia="es-CO"/>
            </w:rPr>
          </w:pPr>
          <w:hyperlink w:anchor="_Toc210413960" w:history="1">
            <w:r w:rsidRPr="008F4BE2">
              <w:rPr>
                <w:rStyle w:val="Hipervnculo"/>
                <w:rFonts w:ascii="Arial" w:hAnsi="Arial" w:cs="Arial"/>
                <w:noProof/>
                <w:lang w:val="es-CO"/>
              </w:rPr>
              <w:t>7. Cultura de Seguridad</w:t>
            </w:r>
            <w:r>
              <w:rPr>
                <w:noProof/>
                <w:webHidden/>
              </w:rPr>
              <w:tab/>
            </w:r>
            <w:r>
              <w:rPr>
                <w:noProof/>
                <w:webHidden/>
              </w:rPr>
              <w:fldChar w:fldCharType="begin"/>
            </w:r>
            <w:r>
              <w:rPr>
                <w:noProof/>
                <w:webHidden/>
              </w:rPr>
              <w:instrText xml:space="preserve"> PAGEREF _Toc210413960 \h </w:instrText>
            </w:r>
            <w:r>
              <w:rPr>
                <w:noProof/>
                <w:webHidden/>
              </w:rPr>
            </w:r>
            <w:r>
              <w:rPr>
                <w:noProof/>
                <w:webHidden/>
              </w:rPr>
              <w:fldChar w:fldCharType="separate"/>
            </w:r>
            <w:r>
              <w:rPr>
                <w:noProof/>
                <w:webHidden/>
              </w:rPr>
              <w:t>16</w:t>
            </w:r>
            <w:r>
              <w:rPr>
                <w:noProof/>
                <w:webHidden/>
              </w:rPr>
              <w:fldChar w:fldCharType="end"/>
            </w:r>
          </w:hyperlink>
        </w:p>
        <w:p w14:paraId="5F134640" w14:textId="3990C79F" w:rsidR="0013682B" w:rsidRDefault="0013682B">
          <w:pPr>
            <w:pStyle w:val="TDC2"/>
            <w:tabs>
              <w:tab w:val="right" w:leader="dot" w:pos="8630"/>
            </w:tabs>
            <w:rPr>
              <w:noProof/>
              <w:lang w:val="es-CO" w:eastAsia="es-CO"/>
            </w:rPr>
          </w:pPr>
          <w:hyperlink w:anchor="_Toc210413961" w:history="1">
            <w:r w:rsidRPr="008F4BE2">
              <w:rPr>
                <w:rStyle w:val="Hipervnculo"/>
                <w:rFonts w:ascii="Arial" w:hAnsi="Arial" w:cs="Arial"/>
                <w:noProof/>
                <w:lang w:val="es-CO"/>
              </w:rPr>
              <w:t>8. Revisión y Mejora</w:t>
            </w:r>
            <w:r>
              <w:rPr>
                <w:noProof/>
                <w:webHidden/>
              </w:rPr>
              <w:tab/>
            </w:r>
            <w:r>
              <w:rPr>
                <w:noProof/>
                <w:webHidden/>
              </w:rPr>
              <w:fldChar w:fldCharType="begin"/>
            </w:r>
            <w:r>
              <w:rPr>
                <w:noProof/>
                <w:webHidden/>
              </w:rPr>
              <w:instrText xml:space="preserve"> PAGEREF _Toc210413961 \h </w:instrText>
            </w:r>
            <w:r>
              <w:rPr>
                <w:noProof/>
                <w:webHidden/>
              </w:rPr>
            </w:r>
            <w:r>
              <w:rPr>
                <w:noProof/>
                <w:webHidden/>
              </w:rPr>
              <w:fldChar w:fldCharType="separate"/>
            </w:r>
            <w:r>
              <w:rPr>
                <w:noProof/>
                <w:webHidden/>
              </w:rPr>
              <w:t>16</w:t>
            </w:r>
            <w:r>
              <w:rPr>
                <w:noProof/>
                <w:webHidden/>
              </w:rPr>
              <w:fldChar w:fldCharType="end"/>
            </w:r>
          </w:hyperlink>
        </w:p>
        <w:p w14:paraId="017AEB75" w14:textId="44ABA24D" w:rsidR="0013682B" w:rsidRDefault="0013682B">
          <w:pPr>
            <w:pStyle w:val="TDC1"/>
            <w:tabs>
              <w:tab w:val="right" w:leader="dot" w:pos="8630"/>
            </w:tabs>
            <w:rPr>
              <w:noProof/>
              <w:lang w:val="es-CO" w:eastAsia="es-CO"/>
            </w:rPr>
          </w:pPr>
          <w:hyperlink w:anchor="_Toc210413962" w:history="1">
            <w:r w:rsidRPr="008F4BE2">
              <w:rPr>
                <w:rStyle w:val="Hipervnculo"/>
                <w:rFonts w:ascii="Arial" w:hAnsi="Arial" w:cs="Arial"/>
                <w:noProof/>
                <w:lang w:val="es-CO"/>
              </w:rPr>
              <w:t>Definición de Funciones, Responsabilidades y Autoridades 5.4</w:t>
            </w:r>
            <w:r>
              <w:rPr>
                <w:noProof/>
                <w:webHidden/>
              </w:rPr>
              <w:tab/>
            </w:r>
            <w:r>
              <w:rPr>
                <w:noProof/>
                <w:webHidden/>
              </w:rPr>
              <w:fldChar w:fldCharType="begin"/>
            </w:r>
            <w:r>
              <w:rPr>
                <w:noProof/>
                <w:webHidden/>
              </w:rPr>
              <w:instrText xml:space="preserve"> PAGEREF _Toc210413962 \h </w:instrText>
            </w:r>
            <w:r>
              <w:rPr>
                <w:noProof/>
                <w:webHidden/>
              </w:rPr>
            </w:r>
            <w:r>
              <w:rPr>
                <w:noProof/>
                <w:webHidden/>
              </w:rPr>
              <w:fldChar w:fldCharType="separate"/>
            </w:r>
            <w:r>
              <w:rPr>
                <w:noProof/>
                <w:webHidden/>
              </w:rPr>
              <w:t>17</w:t>
            </w:r>
            <w:r>
              <w:rPr>
                <w:noProof/>
                <w:webHidden/>
              </w:rPr>
              <w:fldChar w:fldCharType="end"/>
            </w:r>
          </w:hyperlink>
        </w:p>
        <w:p w14:paraId="63A791B0" w14:textId="771E515C" w:rsidR="0013682B" w:rsidRDefault="0013682B">
          <w:pPr>
            <w:pStyle w:val="TDC2"/>
            <w:tabs>
              <w:tab w:val="right" w:leader="dot" w:pos="8630"/>
            </w:tabs>
            <w:rPr>
              <w:noProof/>
              <w:lang w:val="es-CO" w:eastAsia="es-CO"/>
            </w:rPr>
          </w:pPr>
          <w:hyperlink w:anchor="_Toc210413963"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_Toc210413963 \h </w:instrText>
            </w:r>
            <w:r>
              <w:rPr>
                <w:noProof/>
                <w:webHidden/>
              </w:rPr>
            </w:r>
            <w:r>
              <w:rPr>
                <w:noProof/>
                <w:webHidden/>
              </w:rPr>
              <w:fldChar w:fldCharType="separate"/>
            </w:r>
            <w:r>
              <w:rPr>
                <w:noProof/>
                <w:webHidden/>
              </w:rPr>
              <w:t>17</w:t>
            </w:r>
            <w:r>
              <w:rPr>
                <w:noProof/>
                <w:webHidden/>
              </w:rPr>
              <w:fldChar w:fldCharType="end"/>
            </w:r>
          </w:hyperlink>
        </w:p>
        <w:p w14:paraId="2E8CF0E5" w14:textId="46B8E6FD" w:rsidR="0013682B" w:rsidRDefault="0013682B">
          <w:pPr>
            <w:pStyle w:val="TDC2"/>
            <w:tabs>
              <w:tab w:val="right" w:leader="dot" w:pos="8630"/>
            </w:tabs>
            <w:rPr>
              <w:noProof/>
              <w:lang w:val="es-CO" w:eastAsia="es-CO"/>
            </w:rPr>
          </w:pPr>
          <w:hyperlink w:anchor="_Toc210413964" w:history="1">
            <w:r w:rsidRPr="008F4BE2">
              <w:rPr>
                <w:rStyle w:val="Hipervnculo"/>
                <w:rFonts w:ascii="Arial" w:hAnsi="Arial" w:cs="Arial"/>
                <w:noProof/>
                <w:lang w:val="es-CO"/>
              </w:rPr>
              <w:t>2. Contexto Organizacional</w:t>
            </w:r>
            <w:r>
              <w:rPr>
                <w:noProof/>
                <w:webHidden/>
              </w:rPr>
              <w:tab/>
            </w:r>
            <w:r>
              <w:rPr>
                <w:noProof/>
                <w:webHidden/>
              </w:rPr>
              <w:fldChar w:fldCharType="begin"/>
            </w:r>
            <w:r>
              <w:rPr>
                <w:noProof/>
                <w:webHidden/>
              </w:rPr>
              <w:instrText xml:space="preserve"> PAGEREF _Toc210413964 \h </w:instrText>
            </w:r>
            <w:r>
              <w:rPr>
                <w:noProof/>
                <w:webHidden/>
              </w:rPr>
            </w:r>
            <w:r>
              <w:rPr>
                <w:noProof/>
                <w:webHidden/>
              </w:rPr>
              <w:fldChar w:fldCharType="separate"/>
            </w:r>
            <w:r>
              <w:rPr>
                <w:noProof/>
                <w:webHidden/>
              </w:rPr>
              <w:t>17</w:t>
            </w:r>
            <w:r>
              <w:rPr>
                <w:noProof/>
                <w:webHidden/>
              </w:rPr>
              <w:fldChar w:fldCharType="end"/>
            </w:r>
          </w:hyperlink>
        </w:p>
        <w:p w14:paraId="70024BF8" w14:textId="458FD68B" w:rsidR="0013682B" w:rsidRDefault="0013682B">
          <w:pPr>
            <w:pStyle w:val="TDC2"/>
            <w:tabs>
              <w:tab w:val="right" w:leader="dot" w:pos="8630"/>
            </w:tabs>
            <w:rPr>
              <w:noProof/>
              <w:lang w:val="es-CO" w:eastAsia="es-CO"/>
            </w:rPr>
          </w:pPr>
          <w:hyperlink w:anchor="_Toc210413965" w:history="1">
            <w:r w:rsidRPr="008F4BE2">
              <w:rPr>
                <w:rStyle w:val="Hipervnculo"/>
                <w:rFonts w:ascii="Arial" w:hAnsi="Arial" w:cs="Arial"/>
                <w:noProof/>
                <w:lang w:val="es-CO"/>
              </w:rPr>
              <w:t>3. Funciones, Responsabilidades y Autoridades</w:t>
            </w:r>
            <w:r>
              <w:rPr>
                <w:noProof/>
                <w:webHidden/>
              </w:rPr>
              <w:tab/>
            </w:r>
            <w:r>
              <w:rPr>
                <w:noProof/>
                <w:webHidden/>
              </w:rPr>
              <w:fldChar w:fldCharType="begin"/>
            </w:r>
            <w:r>
              <w:rPr>
                <w:noProof/>
                <w:webHidden/>
              </w:rPr>
              <w:instrText xml:space="preserve"> PAGEREF _Toc210413965 \h </w:instrText>
            </w:r>
            <w:r>
              <w:rPr>
                <w:noProof/>
                <w:webHidden/>
              </w:rPr>
            </w:r>
            <w:r>
              <w:rPr>
                <w:noProof/>
                <w:webHidden/>
              </w:rPr>
              <w:fldChar w:fldCharType="separate"/>
            </w:r>
            <w:r>
              <w:rPr>
                <w:noProof/>
                <w:webHidden/>
              </w:rPr>
              <w:t>18</w:t>
            </w:r>
            <w:r>
              <w:rPr>
                <w:noProof/>
                <w:webHidden/>
              </w:rPr>
              <w:fldChar w:fldCharType="end"/>
            </w:r>
          </w:hyperlink>
        </w:p>
        <w:p w14:paraId="23294D93" w14:textId="69CD77D1" w:rsidR="0013682B" w:rsidRDefault="0013682B">
          <w:pPr>
            <w:pStyle w:val="TDC2"/>
            <w:tabs>
              <w:tab w:val="right" w:leader="dot" w:pos="8630"/>
            </w:tabs>
            <w:rPr>
              <w:noProof/>
              <w:lang w:val="es-CO" w:eastAsia="es-CO"/>
            </w:rPr>
          </w:pPr>
          <w:hyperlink w:anchor="_Toc210413966" w:history="1">
            <w:r w:rsidRPr="008F4BE2">
              <w:rPr>
                <w:rStyle w:val="Hipervnculo"/>
                <w:rFonts w:ascii="Arial" w:hAnsi="Arial" w:cs="Arial"/>
                <w:noProof/>
                <w:lang w:val="es-CO"/>
              </w:rPr>
              <w:t>3.1 Instructor</w:t>
            </w:r>
            <w:r>
              <w:rPr>
                <w:noProof/>
                <w:webHidden/>
              </w:rPr>
              <w:tab/>
            </w:r>
            <w:r>
              <w:rPr>
                <w:noProof/>
                <w:webHidden/>
              </w:rPr>
              <w:fldChar w:fldCharType="begin"/>
            </w:r>
            <w:r>
              <w:rPr>
                <w:noProof/>
                <w:webHidden/>
              </w:rPr>
              <w:instrText xml:space="preserve"> PAGEREF _Toc210413966 \h </w:instrText>
            </w:r>
            <w:r>
              <w:rPr>
                <w:noProof/>
                <w:webHidden/>
              </w:rPr>
            </w:r>
            <w:r>
              <w:rPr>
                <w:noProof/>
                <w:webHidden/>
              </w:rPr>
              <w:fldChar w:fldCharType="separate"/>
            </w:r>
            <w:r>
              <w:rPr>
                <w:noProof/>
                <w:webHidden/>
              </w:rPr>
              <w:t>18</w:t>
            </w:r>
            <w:r>
              <w:rPr>
                <w:noProof/>
                <w:webHidden/>
              </w:rPr>
              <w:fldChar w:fldCharType="end"/>
            </w:r>
          </w:hyperlink>
        </w:p>
        <w:p w14:paraId="0291CA36" w14:textId="1C92573F" w:rsidR="0013682B" w:rsidRDefault="0013682B">
          <w:pPr>
            <w:pStyle w:val="TDC2"/>
            <w:tabs>
              <w:tab w:val="right" w:leader="dot" w:pos="8630"/>
            </w:tabs>
            <w:rPr>
              <w:noProof/>
              <w:lang w:val="es-CO" w:eastAsia="es-CO"/>
            </w:rPr>
          </w:pPr>
          <w:hyperlink w:anchor="_Toc210413967" w:history="1">
            <w:r w:rsidRPr="008F4BE2">
              <w:rPr>
                <w:rStyle w:val="Hipervnculo"/>
                <w:rFonts w:ascii="Arial" w:hAnsi="Arial" w:cs="Arial"/>
                <w:noProof/>
                <w:lang w:val="es-CO"/>
              </w:rPr>
              <w:t>3.2 Estudiantes – Equipo de Desarrollo</w:t>
            </w:r>
            <w:r>
              <w:rPr>
                <w:noProof/>
                <w:webHidden/>
              </w:rPr>
              <w:tab/>
            </w:r>
            <w:r>
              <w:rPr>
                <w:noProof/>
                <w:webHidden/>
              </w:rPr>
              <w:fldChar w:fldCharType="begin"/>
            </w:r>
            <w:r>
              <w:rPr>
                <w:noProof/>
                <w:webHidden/>
              </w:rPr>
              <w:instrText xml:space="preserve"> PAGEREF _Toc210413967 \h </w:instrText>
            </w:r>
            <w:r>
              <w:rPr>
                <w:noProof/>
                <w:webHidden/>
              </w:rPr>
            </w:r>
            <w:r>
              <w:rPr>
                <w:noProof/>
                <w:webHidden/>
              </w:rPr>
              <w:fldChar w:fldCharType="separate"/>
            </w:r>
            <w:r>
              <w:rPr>
                <w:noProof/>
                <w:webHidden/>
              </w:rPr>
              <w:t>18</w:t>
            </w:r>
            <w:r>
              <w:rPr>
                <w:noProof/>
                <w:webHidden/>
              </w:rPr>
              <w:fldChar w:fldCharType="end"/>
            </w:r>
          </w:hyperlink>
        </w:p>
        <w:p w14:paraId="2E0729DF" w14:textId="6E006A47" w:rsidR="0013682B" w:rsidRDefault="0013682B">
          <w:pPr>
            <w:pStyle w:val="TDC2"/>
            <w:tabs>
              <w:tab w:val="right" w:leader="dot" w:pos="8630"/>
            </w:tabs>
            <w:rPr>
              <w:noProof/>
              <w:lang w:val="es-CO" w:eastAsia="es-CO"/>
            </w:rPr>
          </w:pPr>
          <w:hyperlink w:anchor="_Toc210413968" w:history="1">
            <w:r w:rsidRPr="008F4BE2">
              <w:rPr>
                <w:rStyle w:val="Hipervnculo"/>
                <w:rFonts w:ascii="Arial" w:hAnsi="Arial" w:cs="Arial"/>
                <w:noProof/>
                <w:lang w:val="es-CO"/>
              </w:rPr>
              <w:t>4. Comunicación de Responsabilidades</w:t>
            </w:r>
            <w:r>
              <w:rPr>
                <w:noProof/>
                <w:webHidden/>
              </w:rPr>
              <w:tab/>
            </w:r>
            <w:r>
              <w:rPr>
                <w:noProof/>
                <w:webHidden/>
              </w:rPr>
              <w:fldChar w:fldCharType="begin"/>
            </w:r>
            <w:r>
              <w:rPr>
                <w:noProof/>
                <w:webHidden/>
              </w:rPr>
              <w:instrText xml:space="preserve"> PAGEREF _Toc210413968 \h </w:instrText>
            </w:r>
            <w:r>
              <w:rPr>
                <w:noProof/>
                <w:webHidden/>
              </w:rPr>
            </w:r>
            <w:r>
              <w:rPr>
                <w:noProof/>
                <w:webHidden/>
              </w:rPr>
              <w:fldChar w:fldCharType="separate"/>
            </w:r>
            <w:r>
              <w:rPr>
                <w:noProof/>
                <w:webHidden/>
              </w:rPr>
              <w:t>19</w:t>
            </w:r>
            <w:r>
              <w:rPr>
                <w:noProof/>
                <w:webHidden/>
              </w:rPr>
              <w:fldChar w:fldCharType="end"/>
            </w:r>
          </w:hyperlink>
        </w:p>
        <w:p w14:paraId="63DE28F4" w14:textId="4ED0C2F2" w:rsidR="0013682B" w:rsidRDefault="0013682B">
          <w:pPr>
            <w:pStyle w:val="TDC2"/>
            <w:tabs>
              <w:tab w:val="right" w:leader="dot" w:pos="8630"/>
            </w:tabs>
            <w:rPr>
              <w:noProof/>
              <w:lang w:val="es-CO" w:eastAsia="es-CO"/>
            </w:rPr>
          </w:pPr>
          <w:hyperlink w:anchor="_Toc210413969" w:history="1">
            <w:r w:rsidRPr="008F4BE2">
              <w:rPr>
                <w:rStyle w:val="Hipervnculo"/>
                <w:rFonts w:ascii="Arial" w:hAnsi="Arial" w:cs="Arial"/>
                <w:noProof/>
                <w:lang w:val="es-CO"/>
              </w:rPr>
              <w:t>5. Revisión y Actualización</w:t>
            </w:r>
            <w:r>
              <w:rPr>
                <w:noProof/>
                <w:webHidden/>
              </w:rPr>
              <w:tab/>
            </w:r>
            <w:r>
              <w:rPr>
                <w:noProof/>
                <w:webHidden/>
              </w:rPr>
              <w:fldChar w:fldCharType="begin"/>
            </w:r>
            <w:r>
              <w:rPr>
                <w:noProof/>
                <w:webHidden/>
              </w:rPr>
              <w:instrText xml:space="preserve"> PAGEREF _Toc210413969 \h </w:instrText>
            </w:r>
            <w:r>
              <w:rPr>
                <w:noProof/>
                <w:webHidden/>
              </w:rPr>
            </w:r>
            <w:r>
              <w:rPr>
                <w:noProof/>
                <w:webHidden/>
              </w:rPr>
              <w:fldChar w:fldCharType="separate"/>
            </w:r>
            <w:r>
              <w:rPr>
                <w:noProof/>
                <w:webHidden/>
              </w:rPr>
              <w:t>19</w:t>
            </w:r>
            <w:r>
              <w:rPr>
                <w:noProof/>
                <w:webHidden/>
              </w:rPr>
              <w:fldChar w:fldCharType="end"/>
            </w:r>
          </w:hyperlink>
        </w:p>
        <w:p w14:paraId="5CD5FA6C" w14:textId="67E04375" w:rsidR="0013682B" w:rsidRDefault="0013682B">
          <w:pPr>
            <w:pStyle w:val="TDC1"/>
            <w:tabs>
              <w:tab w:val="right" w:leader="dot" w:pos="8630"/>
            </w:tabs>
            <w:rPr>
              <w:noProof/>
              <w:lang w:val="es-CO" w:eastAsia="es-CO"/>
            </w:rPr>
          </w:pPr>
          <w:hyperlink w:anchor="_Toc210413970" w:history="1">
            <w:r w:rsidRPr="008F4BE2">
              <w:rPr>
                <w:rStyle w:val="Hipervnculo"/>
                <w:rFonts w:ascii="Arial" w:hAnsi="Arial" w:cs="Arial"/>
                <w:noProof/>
                <w:lang w:val="es-CO"/>
              </w:rPr>
              <w:t>Inventario de Activos de Información 5.9</w:t>
            </w:r>
            <w:r>
              <w:rPr>
                <w:noProof/>
                <w:webHidden/>
              </w:rPr>
              <w:tab/>
            </w:r>
            <w:r>
              <w:rPr>
                <w:noProof/>
                <w:webHidden/>
              </w:rPr>
              <w:fldChar w:fldCharType="begin"/>
            </w:r>
            <w:r>
              <w:rPr>
                <w:noProof/>
                <w:webHidden/>
              </w:rPr>
              <w:instrText xml:space="preserve"> PAGEREF _Toc210413970 \h </w:instrText>
            </w:r>
            <w:r>
              <w:rPr>
                <w:noProof/>
                <w:webHidden/>
              </w:rPr>
            </w:r>
            <w:r>
              <w:rPr>
                <w:noProof/>
                <w:webHidden/>
              </w:rPr>
              <w:fldChar w:fldCharType="separate"/>
            </w:r>
            <w:r>
              <w:rPr>
                <w:noProof/>
                <w:webHidden/>
              </w:rPr>
              <w:t>19</w:t>
            </w:r>
            <w:r>
              <w:rPr>
                <w:noProof/>
                <w:webHidden/>
              </w:rPr>
              <w:fldChar w:fldCharType="end"/>
            </w:r>
          </w:hyperlink>
        </w:p>
        <w:p w14:paraId="17F4DCA6" w14:textId="1BFC5EC5" w:rsidR="0013682B" w:rsidRDefault="0013682B">
          <w:pPr>
            <w:pStyle w:val="TDC2"/>
            <w:tabs>
              <w:tab w:val="right" w:leader="dot" w:pos="8630"/>
            </w:tabs>
            <w:rPr>
              <w:noProof/>
              <w:lang w:val="es-CO" w:eastAsia="es-CO"/>
            </w:rPr>
          </w:pPr>
          <w:hyperlink w:anchor="_Toc210413971"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_Toc210413971 \h </w:instrText>
            </w:r>
            <w:r>
              <w:rPr>
                <w:noProof/>
                <w:webHidden/>
              </w:rPr>
            </w:r>
            <w:r>
              <w:rPr>
                <w:noProof/>
                <w:webHidden/>
              </w:rPr>
              <w:fldChar w:fldCharType="separate"/>
            </w:r>
            <w:r>
              <w:rPr>
                <w:noProof/>
                <w:webHidden/>
              </w:rPr>
              <w:t>19</w:t>
            </w:r>
            <w:r>
              <w:rPr>
                <w:noProof/>
                <w:webHidden/>
              </w:rPr>
              <w:fldChar w:fldCharType="end"/>
            </w:r>
          </w:hyperlink>
        </w:p>
        <w:p w14:paraId="27C196DC" w14:textId="01A98D03" w:rsidR="0013682B" w:rsidRDefault="0013682B">
          <w:pPr>
            <w:pStyle w:val="TDC2"/>
            <w:tabs>
              <w:tab w:val="right" w:leader="dot" w:pos="8630"/>
            </w:tabs>
            <w:rPr>
              <w:noProof/>
              <w:lang w:val="es-CO" w:eastAsia="es-CO"/>
            </w:rPr>
          </w:pPr>
          <w:hyperlink w:anchor="_Toc210413972"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_Toc210413972 \h </w:instrText>
            </w:r>
            <w:r>
              <w:rPr>
                <w:noProof/>
                <w:webHidden/>
              </w:rPr>
            </w:r>
            <w:r>
              <w:rPr>
                <w:noProof/>
                <w:webHidden/>
              </w:rPr>
              <w:fldChar w:fldCharType="separate"/>
            </w:r>
            <w:r>
              <w:rPr>
                <w:noProof/>
                <w:webHidden/>
              </w:rPr>
              <w:t>19</w:t>
            </w:r>
            <w:r>
              <w:rPr>
                <w:noProof/>
                <w:webHidden/>
              </w:rPr>
              <w:fldChar w:fldCharType="end"/>
            </w:r>
          </w:hyperlink>
        </w:p>
        <w:p w14:paraId="48C5457F" w14:textId="28EFDAEF" w:rsidR="0013682B" w:rsidRDefault="0013682B">
          <w:pPr>
            <w:pStyle w:val="TDC2"/>
            <w:tabs>
              <w:tab w:val="right" w:leader="dot" w:pos="8630"/>
            </w:tabs>
            <w:rPr>
              <w:noProof/>
              <w:lang w:val="es-CO" w:eastAsia="es-CO"/>
            </w:rPr>
          </w:pPr>
          <w:hyperlink w:anchor="_Toc210413973" w:history="1">
            <w:r w:rsidRPr="008F4BE2">
              <w:rPr>
                <w:rStyle w:val="Hipervnculo"/>
                <w:rFonts w:ascii="Arial" w:hAnsi="Arial" w:cs="Arial"/>
                <w:noProof/>
                <w:lang w:val="es-CO"/>
              </w:rPr>
              <w:t>3. Definiciones</w:t>
            </w:r>
            <w:r>
              <w:rPr>
                <w:noProof/>
                <w:webHidden/>
              </w:rPr>
              <w:tab/>
            </w:r>
            <w:r>
              <w:rPr>
                <w:noProof/>
                <w:webHidden/>
              </w:rPr>
              <w:fldChar w:fldCharType="begin"/>
            </w:r>
            <w:r>
              <w:rPr>
                <w:noProof/>
                <w:webHidden/>
              </w:rPr>
              <w:instrText xml:space="preserve"> PAGEREF _Toc210413973 \h </w:instrText>
            </w:r>
            <w:r>
              <w:rPr>
                <w:noProof/>
                <w:webHidden/>
              </w:rPr>
            </w:r>
            <w:r>
              <w:rPr>
                <w:noProof/>
                <w:webHidden/>
              </w:rPr>
              <w:fldChar w:fldCharType="separate"/>
            </w:r>
            <w:r>
              <w:rPr>
                <w:noProof/>
                <w:webHidden/>
              </w:rPr>
              <w:t>20</w:t>
            </w:r>
            <w:r>
              <w:rPr>
                <w:noProof/>
                <w:webHidden/>
              </w:rPr>
              <w:fldChar w:fldCharType="end"/>
            </w:r>
          </w:hyperlink>
        </w:p>
        <w:p w14:paraId="5307EF3A" w14:textId="49809234" w:rsidR="0013682B" w:rsidRDefault="0013682B">
          <w:pPr>
            <w:pStyle w:val="TDC2"/>
            <w:tabs>
              <w:tab w:val="left" w:pos="660"/>
              <w:tab w:val="right" w:leader="dot" w:pos="8630"/>
            </w:tabs>
            <w:rPr>
              <w:noProof/>
              <w:lang w:val="es-CO" w:eastAsia="es-CO"/>
            </w:rPr>
          </w:pPr>
          <w:hyperlink w:anchor="_Toc210413974" w:history="1">
            <w:r w:rsidRPr="008F4BE2">
              <w:rPr>
                <w:rStyle w:val="Hipervnculo"/>
                <w:rFonts w:ascii="Arial" w:hAnsi="Arial" w:cs="Arial"/>
                <w:noProof/>
                <w:lang w:val="es-CO"/>
              </w:rPr>
              <w:t>4.</w:t>
            </w:r>
            <w:r>
              <w:rPr>
                <w:noProof/>
                <w:lang w:val="es-CO" w:eastAsia="es-CO"/>
              </w:rPr>
              <w:tab/>
            </w:r>
            <w:r w:rsidRPr="008F4BE2">
              <w:rPr>
                <w:rStyle w:val="Hipervnculo"/>
                <w:rFonts w:ascii="Arial" w:hAnsi="Arial" w:cs="Arial"/>
                <w:noProof/>
                <w:lang w:val="es-CO"/>
              </w:rPr>
              <w:t>Inventario de Activos</w:t>
            </w:r>
            <w:r>
              <w:rPr>
                <w:noProof/>
                <w:webHidden/>
              </w:rPr>
              <w:tab/>
            </w:r>
            <w:r>
              <w:rPr>
                <w:noProof/>
                <w:webHidden/>
              </w:rPr>
              <w:fldChar w:fldCharType="begin"/>
            </w:r>
            <w:r>
              <w:rPr>
                <w:noProof/>
                <w:webHidden/>
              </w:rPr>
              <w:instrText xml:space="preserve"> PAGEREF _Toc210413974 \h </w:instrText>
            </w:r>
            <w:r>
              <w:rPr>
                <w:noProof/>
                <w:webHidden/>
              </w:rPr>
            </w:r>
            <w:r>
              <w:rPr>
                <w:noProof/>
                <w:webHidden/>
              </w:rPr>
              <w:fldChar w:fldCharType="separate"/>
            </w:r>
            <w:r>
              <w:rPr>
                <w:noProof/>
                <w:webHidden/>
              </w:rPr>
              <w:t>20</w:t>
            </w:r>
            <w:r>
              <w:rPr>
                <w:noProof/>
                <w:webHidden/>
              </w:rPr>
              <w:fldChar w:fldCharType="end"/>
            </w:r>
          </w:hyperlink>
        </w:p>
        <w:p w14:paraId="727178F5" w14:textId="646A4292" w:rsidR="0013682B" w:rsidRDefault="0013682B">
          <w:pPr>
            <w:pStyle w:val="TDC2"/>
            <w:tabs>
              <w:tab w:val="right" w:leader="dot" w:pos="8630"/>
            </w:tabs>
            <w:rPr>
              <w:noProof/>
              <w:lang w:val="es-CO" w:eastAsia="es-CO"/>
            </w:rPr>
          </w:pPr>
          <w:hyperlink w:anchor="_Toc210413975" w:history="1">
            <w:r w:rsidRPr="008F4BE2">
              <w:rPr>
                <w:rStyle w:val="Hipervnculo"/>
                <w:rFonts w:ascii="Arial" w:hAnsi="Arial" w:cs="Arial"/>
                <w:noProof/>
                <w:lang w:val="es-CO"/>
              </w:rPr>
              <w:t>5. Clasificación de Sensibilidad</w:t>
            </w:r>
            <w:r>
              <w:rPr>
                <w:noProof/>
                <w:webHidden/>
              </w:rPr>
              <w:tab/>
            </w:r>
            <w:r>
              <w:rPr>
                <w:noProof/>
                <w:webHidden/>
              </w:rPr>
              <w:fldChar w:fldCharType="begin"/>
            </w:r>
            <w:r>
              <w:rPr>
                <w:noProof/>
                <w:webHidden/>
              </w:rPr>
              <w:instrText xml:space="preserve"> PAGEREF _Toc210413975 \h </w:instrText>
            </w:r>
            <w:r>
              <w:rPr>
                <w:noProof/>
                <w:webHidden/>
              </w:rPr>
            </w:r>
            <w:r>
              <w:rPr>
                <w:noProof/>
                <w:webHidden/>
              </w:rPr>
              <w:fldChar w:fldCharType="separate"/>
            </w:r>
            <w:r>
              <w:rPr>
                <w:noProof/>
                <w:webHidden/>
              </w:rPr>
              <w:t>21</w:t>
            </w:r>
            <w:r>
              <w:rPr>
                <w:noProof/>
                <w:webHidden/>
              </w:rPr>
              <w:fldChar w:fldCharType="end"/>
            </w:r>
          </w:hyperlink>
        </w:p>
        <w:p w14:paraId="063A36A2" w14:textId="6D559215" w:rsidR="0013682B" w:rsidRDefault="0013682B">
          <w:pPr>
            <w:pStyle w:val="TDC2"/>
            <w:tabs>
              <w:tab w:val="right" w:leader="dot" w:pos="8630"/>
            </w:tabs>
            <w:rPr>
              <w:noProof/>
              <w:lang w:val="es-CO" w:eastAsia="es-CO"/>
            </w:rPr>
          </w:pPr>
          <w:hyperlink w:anchor="_Toc210413976" w:history="1">
            <w:r w:rsidRPr="008F4BE2">
              <w:rPr>
                <w:rStyle w:val="Hipervnculo"/>
                <w:rFonts w:ascii="Arial" w:hAnsi="Arial" w:cs="Arial"/>
                <w:noProof/>
                <w:lang w:val="es-CO"/>
              </w:rPr>
              <w:t>6. Responsabilidades</w:t>
            </w:r>
            <w:r>
              <w:rPr>
                <w:noProof/>
                <w:webHidden/>
              </w:rPr>
              <w:tab/>
            </w:r>
            <w:r>
              <w:rPr>
                <w:noProof/>
                <w:webHidden/>
              </w:rPr>
              <w:fldChar w:fldCharType="begin"/>
            </w:r>
            <w:r>
              <w:rPr>
                <w:noProof/>
                <w:webHidden/>
              </w:rPr>
              <w:instrText xml:space="preserve"> PAGEREF _Toc210413976 \h </w:instrText>
            </w:r>
            <w:r>
              <w:rPr>
                <w:noProof/>
                <w:webHidden/>
              </w:rPr>
            </w:r>
            <w:r>
              <w:rPr>
                <w:noProof/>
                <w:webHidden/>
              </w:rPr>
              <w:fldChar w:fldCharType="separate"/>
            </w:r>
            <w:r>
              <w:rPr>
                <w:noProof/>
                <w:webHidden/>
              </w:rPr>
              <w:t>21</w:t>
            </w:r>
            <w:r>
              <w:rPr>
                <w:noProof/>
                <w:webHidden/>
              </w:rPr>
              <w:fldChar w:fldCharType="end"/>
            </w:r>
          </w:hyperlink>
        </w:p>
        <w:p w14:paraId="024EA06C" w14:textId="5B38AE82" w:rsidR="0013682B" w:rsidRDefault="0013682B">
          <w:pPr>
            <w:pStyle w:val="TDC2"/>
            <w:tabs>
              <w:tab w:val="right" w:leader="dot" w:pos="8630"/>
            </w:tabs>
            <w:rPr>
              <w:noProof/>
              <w:lang w:val="es-CO" w:eastAsia="es-CO"/>
            </w:rPr>
          </w:pPr>
          <w:hyperlink w:anchor="_Toc210413977" w:history="1">
            <w:r w:rsidRPr="008F4BE2">
              <w:rPr>
                <w:rStyle w:val="Hipervnculo"/>
                <w:rFonts w:ascii="Arial" w:hAnsi="Arial" w:cs="Arial"/>
                <w:noProof/>
                <w:lang w:val="es-CO"/>
              </w:rPr>
              <w:t>7. Medidas de Protección</w:t>
            </w:r>
            <w:r>
              <w:rPr>
                <w:noProof/>
                <w:webHidden/>
              </w:rPr>
              <w:tab/>
            </w:r>
            <w:r>
              <w:rPr>
                <w:noProof/>
                <w:webHidden/>
              </w:rPr>
              <w:fldChar w:fldCharType="begin"/>
            </w:r>
            <w:r>
              <w:rPr>
                <w:noProof/>
                <w:webHidden/>
              </w:rPr>
              <w:instrText xml:space="preserve"> PAGEREF _Toc210413977 \h </w:instrText>
            </w:r>
            <w:r>
              <w:rPr>
                <w:noProof/>
                <w:webHidden/>
              </w:rPr>
            </w:r>
            <w:r>
              <w:rPr>
                <w:noProof/>
                <w:webHidden/>
              </w:rPr>
              <w:fldChar w:fldCharType="separate"/>
            </w:r>
            <w:r>
              <w:rPr>
                <w:noProof/>
                <w:webHidden/>
              </w:rPr>
              <w:t>22</w:t>
            </w:r>
            <w:r>
              <w:rPr>
                <w:noProof/>
                <w:webHidden/>
              </w:rPr>
              <w:fldChar w:fldCharType="end"/>
            </w:r>
          </w:hyperlink>
        </w:p>
        <w:p w14:paraId="1D6D1239" w14:textId="02AC0D0B" w:rsidR="0013682B" w:rsidRDefault="0013682B">
          <w:pPr>
            <w:pStyle w:val="TDC2"/>
            <w:tabs>
              <w:tab w:val="right" w:leader="dot" w:pos="8630"/>
            </w:tabs>
            <w:rPr>
              <w:noProof/>
              <w:lang w:val="es-CO" w:eastAsia="es-CO"/>
            </w:rPr>
          </w:pPr>
          <w:hyperlink w:anchor="_Toc210413978" w:history="1">
            <w:r w:rsidRPr="008F4BE2">
              <w:rPr>
                <w:rStyle w:val="Hipervnculo"/>
                <w:rFonts w:ascii="Arial" w:hAnsi="Arial" w:cs="Arial"/>
                <w:noProof/>
                <w:lang w:val="es-CO"/>
              </w:rPr>
              <w:t>8. Revisión y Actualización</w:t>
            </w:r>
            <w:r>
              <w:rPr>
                <w:noProof/>
                <w:webHidden/>
              </w:rPr>
              <w:tab/>
            </w:r>
            <w:r>
              <w:rPr>
                <w:noProof/>
                <w:webHidden/>
              </w:rPr>
              <w:fldChar w:fldCharType="begin"/>
            </w:r>
            <w:r>
              <w:rPr>
                <w:noProof/>
                <w:webHidden/>
              </w:rPr>
              <w:instrText xml:space="preserve"> PAGEREF _Toc210413978 \h </w:instrText>
            </w:r>
            <w:r>
              <w:rPr>
                <w:noProof/>
                <w:webHidden/>
              </w:rPr>
            </w:r>
            <w:r>
              <w:rPr>
                <w:noProof/>
                <w:webHidden/>
              </w:rPr>
              <w:fldChar w:fldCharType="separate"/>
            </w:r>
            <w:r>
              <w:rPr>
                <w:noProof/>
                <w:webHidden/>
              </w:rPr>
              <w:t>22</w:t>
            </w:r>
            <w:r>
              <w:rPr>
                <w:noProof/>
                <w:webHidden/>
              </w:rPr>
              <w:fldChar w:fldCharType="end"/>
            </w:r>
          </w:hyperlink>
        </w:p>
        <w:p w14:paraId="7C60D704" w14:textId="7E8BCA1D" w:rsidR="0013682B" w:rsidRDefault="0013682B">
          <w:pPr>
            <w:pStyle w:val="TDC2"/>
            <w:tabs>
              <w:tab w:val="right" w:leader="dot" w:pos="8630"/>
            </w:tabs>
            <w:rPr>
              <w:noProof/>
              <w:lang w:val="es-CO" w:eastAsia="es-CO"/>
            </w:rPr>
          </w:pPr>
          <w:hyperlink w:anchor="_Toc210413979" w:history="1">
            <w:r w:rsidRPr="008F4BE2">
              <w:rPr>
                <w:rStyle w:val="Hipervnculo"/>
                <w:rFonts w:ascii="Arial" w:hAnsi="Arial" w:cs="Arial"/>
                <w:noProof/>
                <w:lang w:val="es-CO"/>
              </w:rPr>
              <w:t>9. Relación con otros controles ISO 27001</w:t>
            </w:r>
            <w:r>
              <w:rPr>
                <w:noProof/>
                <w:webHidden/>
              </w:rPr>
              <w:tab/>
            </w:r>
            <w:r>
              <w:rPr>
                <w:noProof/>
                <w:webHidden/>
              </w:rPr>
              <w:fldChar w:fldCharType="begin"/>
            </w:r>
            <w:r>
              <w:rPr>
                <w:noProof/>
                <w:webHidden/>
              </w:rPr>
              <w:instrText xml:space="preserve"> PAGEREF _Toc210413979 \h </w:instrText>
            </w:r>
            <w:r>
              <w:rPr>
                <w:noProof/>
                <w:webHidden/>
              </w:rPr>
            </w:r>
            <w:r>
              <w:rPr>
                <w:noProof/>
                <w:webHidden/>
              </w:rPr>
              <w:fldChar w:fldCharType="separate"/>
            </w:r>
            <w:r>
              <w:rPr>
                <w:noProof/>
                <w:webHidden/>
              </w:rPr>
              <w:t>22</w:t>
            </w:r>
            <w:r>
              <w:rPr>
                <w:noProof/>
                <w:webHidden/>
              </w:rPr>
              <w:fldChar w:fldCharType="end"/>
            </w:r>
          </w:hyperlink>
        </w:p>
        <w:p w14:paraId="2A25C225" w14:textId="6DCA6E79" w:rsidR="0013682B" w:rsidRDefault="0013682B">
          <w:pPr>
            <w:pStyle w:val="TDC1"/>
            <w:tabs>
              <w:tab w:val="right" w:leader="dot" w:pos="8630"/>
            </w:tabs>
            <w:rPr>
              <w:noProof/>
              <w:lang w:val="es-CO" w:eastAsia="es-CO"/>
            </w:rPr>
          </w:pPr>
          <w:hyperlink w:anchor="_Toc210413980" w:history="1">
            <w:r w:rsidRPr="008F4BE2">
              <w:rPr>
                <w:rStyle w:val="Hipervnculo"/>
                <w:rFonts w:ascii="Arial" w:hAnsi="Arial" w:cs="Arial"/>
                <w:noProof/>
                <w:lang w:val="es-CO"/>
              </w:rPr>
              <w:t>Política de Uso Aceptable de Activos 5.10</w:t>
            </w:r>
            <w:r>
              <w:rPr>
                <w:noProof/>
                <w:webHidden/>
              </w:rPr>
              <w:tab/>
            </w:r>
            <w:r>
              <w:rPr>
                <w:noProof/>
                <w:webHidden/>
              </w:rPr>
              <w:fldChar w:fldCharType="begin"/>
            </w:r>
            <w:r>
              <w:rPr>
                <w:noProof/>
                <w:webHidden/>
              </w:rPr>
              <w:instrText xml:space="preserve"> PAGEREF _Toc210413980 \h </w:instrText>
            </w:r>
            <w:r>
              <w:rPr>
                <w:noProof/>
                <w:webHidden/>
              </w:rPr>
            </w:r>
            <w:r>
              <w:rPr>
                <w:noProof/>
                <w:webHidden/>
              </w:rPr>
              <w:fldChar w:fldCharType="separate"/>
            </w:r>
            <w:r>
              <w:rPr>
                <w:noProof/>
                <w:webHidden/>
              </w:rPr>
              <w:t>23</w:t>
            </w:r>
            <w:r>
              <w:rPr>
                <w:noProof/>
                <w:webHidden/>
              </w:rPr>
              <w:fldChar w:fldCharType="end"/>
            </w:r>
          </w:hyperlink>
        </w:p>
        <w:p w14:paraId="0595CB81" w14:textId="34CE1035" w:rsidR="0013682B" w:rsidRDefault="0013682B">
          <w:pPr>
            <w:pStyle w:val="TDC2"/>
            <w:tabs>
              <w:tab w:val="right" w:leader="dot" w:pos="8630"/>
            </w:tabs>
            <w:rPr>
              <w:noProof/>
              <w:lang w:val="es-CO" w:eastAsia="es-CO"/>
            </w:rPr>
          </w:pPr>
          <w:hyperlink w:anchor="_Toc210413981"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_Toc210413981 \h </w:instrText>
            </w:r>
            <w:r>
              <w:rPr>
                <w:noProof/>
                <w:webHidden/>
              </w:rPr>
            </w:r>
            <w:r>
              <w:rPr>
                <w:noProof/>
                <w:webHidden/>
              </w:rPr>
              <w:fldChar w:fldCharType="separate"/>
            </w:r>
            <w:r>
              <w:rPr>
                <w:noProof/>
                <w:webHidden/>
              </w:rPr>
              <w:t>23</w:t>
            </w:r>
            <w:r>
              <w:rPr>
                <w:noProof/>
                <w:webHidden/>
              </w:rPr>
              <w:fldChar w:fldCharType="end"/>
            </w:r>
          </w:hyperlink>
        </w:p>
        <w:p w14:paraId="5EACC0F8" w14:textId="40E62FD6" w:rsidR="0013682B" w:rsidRDefault="0013682B">
          <w:pPr>
            <w:pStyle w:val="TDC2"/>
            <w:tabs>
              <w:tab w:val="right" w:leader="dot" w:pos="8630"/>
            </w:tabs>
            <w:rPr>
              <w:noProof/>
              <w:lang w:val="es-CO" w:eastAsia="es-CO"/>
            </w:rPr>
          </w:pPr>
          <w:hyperlink w:anchor="_Toc210413982"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_Toc210413982 \h </w:instrText>
            </w:r>
            <w:r>
              <w:rPr>
                <w:noProof/>
                <w:webHidden/>
              </w:rPr>
            </w:r>
            <w:r>
              <w:rPr>
                <w:noProof/>
                <w:webHidden/>
              </w:rPr>
              <w:fldChar w:fldCharType="separate"/>
            </w:r>
            <w:r>
              <w:rPr>
                <w:noProof/>
                <w:webHidden/>
              </w:rPr>
              <w:t>23</w:t>
            </w:r>
            <w:r>
              <w:rPr>
                <w:noProof/>
                <w:webHidden/>
              </w:rPr>
              <w:fldChar w:fldCharType="end"/>
            </w:r>
          </w:hyperlink>
        </w:p>
        <w:p w14:paraId="2473D146" w14:textId="28C977A3" w:rsidR="0013682B" w:rsidRDefault="0013682B">
          <w:pPr>
            <w:pStyle w:val="TDC2"/>
            <w:tabs>
              <w:tab w:val="right" w:leader="dot" w:pos="8630"/>
            </w:tabs>
            <w:rPr>
              <w:noProof/>
              <w:lang w:val="es-CO" w:eastAsia="es-CO"/>
            </w:rPr>
          </w:pPr>
          <w:hyperlink w:anchor="_Toc210413983" w:history="1">
            <w:r w:rsidRPr="008F4BE2">
              <w:rPr>
                <w:rStyle w:val="Hipervnculo"/>
                <w:rFonts w:ascii="Arial" w:hAnsi="Arial" w:cs="Arial"/>
                <w:noProof/>
                <w:lang w:val="es-CO"/>
              </w:rPr>
              <w:t>3. Reglas de Uso Aceptable</w:t>
            </w:r>
            <w:r>
              <w:rPr>
                <w:noProof/>
                <w:webHidden/>
              </w:rPr>
              <w:tab/>
            </w:r>
            <w:r>
              <w:rPr>
                <w:noProof/>
                <w:webHidden/>
              </w:rPr>
              <w:fldChar w:fldCharType="begin"/>
            </w:r>
            <w:r>
              <w:rPr>
                <w:noProof/>
                <w:webHidden/>
              </w:rPr>
              <w:instrText xml:space="preserve"> PAGEREF _Toc210413983 \h </w:instrText>
            </w:r>
            <w:r>
              <w:rPr>
                <w:noProof/>
                <w:webHidden/>
              </w:rPr>
            </w:r>
            <w:r>
              <w:rPr>
                <w:noProof/>
                <w:webHidden/>
              </w:rPr>
              <w:fldChar w:fldCharType="separate"/>
            </w:r>
            <w:r>
              <w:rPr>
                <w:noProof/>
                <w:webHidden/>
              </w:rPr>
              <w:t>24</w:t>
            </w:r>
            <w:r>
              <w:rPr>
                <w:noProof/>
                <w:webHidden/>
              </w:rPr>
              <w:fldChar w:fldCharType="end"/>
            </w:r>
          </w:hyperlink>
        </w:p>
        <w:p w14:paraId="0A30227B" w14:textId="71368616" w:rsidR="0013682B" w:rsidRDefault="0013682B">
          <w:pPr>
            <w:pStyle w:val="TDC2"/>
            <w:tabs>
              <w:tab w:val="right" w:leader="dot" w:pos="8630"/>
            </w:tabs>
            <w:rPr>
              <w:noProof/>
              <w:lang w:val="es-CO" w:eastAsia="es-CO"/>
            </w:rPr>
          </w:pPr>
          <w:hyperlink w:anchor="_Toc210413984" w:history="1">
            <w:r w:rsidRPr="008F4BE2">
              <w:rPr>
                <w:rStyle w:val="Hipervnculo"/>
                <w:rFonts w:ascii="Arial" w:hAnsi="Arial" w:cs="Arial"/>
                <w:noProof/>
                <w:lang w:val="es-CO"/>
              </w:rPr>
              <w:t>3.1 Uso autorizado</w:t>
            </w:r>
            <w:r>
              <w:rPr>
                <w:noProof/>
                <w:webHidden/>
              </w:rPr>
              <w:tab/>
            </w:r>
            <w:r>
              <w:rPr>
                <w:noProof/>
                <w:webHidden/>
              </w:rPr>
              <w:fldChar w:fldCharType="begin"/>
            </w:r>
            <w:r>
              <w:rPr>
                <w:noProof/>
                <w:webHidden/>
              </w:rPr>
              <w:instrText xml:space="preserve"> PAGEREF _Toc210413984 \h </w:instrText>
            </w:r>
            <w:r>
              <w:rPr>
                <w:noProof/>
                <w:webHidden/>
              </w:rPr>
            </w:r>
            <w:r>
              <w:rPr>
                <w:noProof/>
                <w:webHidden/>
              </w:rPr>
              <w:fldChar w:fldCharType="separate"/>
            </w:r>
            <w:r>
              <w:rPr>
                <w:noProof/>
                <w:webHidden/>
              </w:rPr>
              <w:t>24</w:t>
            </w:r>
            <w:r>
              <w:rPr>
                <w:noProof/>
                <w:webHidden/>
              </w:rPr>
              <w:fldChar w:fldCharType="end"/>
            </w:r>
          </w:hyperlink>
        </w:p>
        <w:p w14:paraId="73A77710" w14:textId="4A77F4A1" w:rsidR="0013682B" w:rsidRDefault="0013682B">
          <w:pPr>
            <w:pStyle w:val="TDC2"/>
            <w:tabs>
              <w:tab w:val="right" w:leader="dot" w:pos="8630"/>
            </w:tabs>
            <w:rPr>
              <w:noProof/>
              <w:lang w:val="es-CO" w:eastAsia="es-CO"/>
            </w:rPr>
          </w:pPr>
          <w:hyperlink w:anchor="_Toc210413985" w:history="1">
            <w:r w:rsidRPr="008F4BE2">
              <w:rPr>
                <w:rStyle w:val="Hipervnculo"/>
                <w:rFonts w:ascii="Arial" w:hAnsi="Arial" w:cs="Arial"/>
                <w:noProof/>
                <w:lang w:val="es-CO"/>
              </w:rPr>
              <w:t>3.2 Protección de activos</w:t>
            </w:r>
            <w:r>
              <w:rPr>
                <w:noProof/>
                <w:webHidden/>
              </w:rPr>
              <w:tab/>
            </w:r>
            <w:r>
              <w:rPr>
                <w:noProof/>
                <w:webHidden/>
              </w:rPr>
              <w:fldChar w:fldCharType="begin"/>
            </w:r>
            <w:r>
              <w:rPr>
                <w:noProof/>
                <w:webHidden/>
              </w:rPr>
              <w:instrText xml:space="preserve"> PAGEREF _Toc210413985 \h </w:instrText>
            </w:r>
            <w:r>
              <w:rPr>
                <w:noProof/>
                <w:webHidden/>
              </w:rPr>
            </w:r>
            <w:r>
              <w:rPr>
                <w:noProof/>
                <w:webHidden/>
              </w:rPr>
              <w:fldChar w:fldCharType="separate"/>
            </w:r>
            <w:r>
              <w:rPr>
                <w:noProof/>
                <w:webHidden/>
              </w:rPr>
              <w:t>24</w:t>
            </w:r>
            <w:r>
              <w:rPr>
                <w:noProof/>
                <w:webHidden/>
              </w:rPr>
              <w:fldChar w:fldCharType="end"/>
            </w:r>
          </w:hyperlink>
        </w:p>
        <w:p w14:paraId="7A8F8B5B" w14:textId="2C1B9253" w:rsidR="0013682B" w:rsidRDefault="0013682B">
          <w:pPr>
            <w:pStyle w:val="TDC2"/>
            <w:tabs>
              <w:tab w:val="right" w:leader="dot" w:pos="8630"/>
            </w:tabs>
            <w:rPr>
              <w:noProof/>
              <w:lang w:val="es-CO" w:eastAsia="es-CO"/>
            </w:rPr>
          </w:pPr>
          <w:hyperlink w:anchor="_Toc210413986" w:history="1">
            <w:r w:rsidRPr="008F4BE2">
              <w:rPr>
                <w:rStyle w:val="Hipervnculo"/>
                <w:rFonts w:ascii="Arial" w:hAnsi="Arial" w:cs="Arial"/>
                <w:noProof/>
                <w:lang w:val="es-CO"/>
              </w:rPr>
              <w:t>3.3 Prohibiciones</w:t>
            </w:r>
            <w:r>
              <w:rPr>
                <w:noProof/>
                <w:webHidden/>
              </w:rPr>
              <w:tab/>
            </w:r>
            <w:r>
              <w:rPr>
                <w:noProof/>
                <w:webHidden/>
              </w:rPr>
              <w:fldChar w:fldCharType="begin"/>
            </w:r>
            <w:r>
              <w:rPr>
                <w:noProof/>
                <w:webHidden/>
              </w:rPr>
              <w:instrText xml:space="preserve"> PAGEREF _Toc210413986 \h </w:instrText>
            </w:r>
            <w:r>
              <w:rPr>
                <w:noProof/>
                <w:webHidden/>
              </w:rPr>
            </w:r>
            <w:r>
              <w:rPr>
                <w:noProof/>
                <w:webHidden/>
              </w:rPr>
              <w:fldChar w:fldCharType="separate"/>
            </w:r>
            <w:r>
              <w:rPr>
                <w:noProof/>
                <w:webHidden/>
              </w:rPr>
              <w:t>25</w:t>
            </w:r>
            <w:r>
              <w:rPr>
                <w:noProof/>
                <w:webHidden/>
              </w:rPr>
              <w:fldChar w:fldCharType="end"/>
            </w:r>
          </w:hyperlink>
        </w:p>
        <w:p w14:paraId="6FE22DA6" w14:textId="6C82607C" w:rsidR="0013682B" w:rsidRDefault="0013682B">
          <w:pPr>
            <w:pStyle w:val="TDC2"/>
            <w:tabs>
              <w:tab w:val="right" w:leader="dot" w:pos="8630"/>
            </w:tabs>
            <w:rPr>
              <w:noProof/>
              <w:lang w:val="es-CO" w:eastAsia="es-CO"/>
            </w:rPr>
          </w:pPr>
          <w:hyperlink w:anchor="_Toc210413987" w:history="1">
            <w:r w:rsidRPr="008F4BE2">
              <w:rPr>
                <w:rStyle w:val="Hipervnculo"/>
                <w:rFonts w:ascii="Arial" w:hAnsi="Arial" w:cs="Arial"/>
                <w:noProof/>
                <w:lang w:val="es-CO"/>
              </w:rPr>
              <w:t>3.4 Consecuencias de incumplimiento</w:t>
            </w:r>
            <w:r>
              <w:rPr>
                <w:noProof/>
                <w:webHidden/>
              </w:rPr>
              <w:tab/>
            </w:r>
            <w:r>
              <w:rPr>
                <w:noProof/>
                <w:webHidden/>
              </w:rPr>
              <w:fldChar w:fldCharType="begin"/>
            </w:r>
            <w:r>
              <w:rPr>
                <w:noProof/>
                <w:webHidden/>
              </w:rPr>
              <w:instrText xml:space="preserve"> PAGEREF _Toc210413987 \h </w:instrText>
            </w:r>
            <w:r>
              <w:rPr>
                <w:noProof/>
                <w:webHidden/>
              </w:rPr>
            </w:r>
            <w:r>
              <w:rPr>
                <w:noProof/>
                <w:webHidden/>
              </w:rPr>
              <w:fldChar w:fldCharType="separate"/>
            </w:r>
            <w:r>
              <w:rPr>
                <w:noProof/>
                <w:webHidden/>
              </w:rPr>
              <w:t>25</w:t>
            </w:r>
            <w:r>
              <w:rPr>
                <w:noProof/>
                <w:webHidden/>
              </w:rPr>
              <w:fldChar w:fldCharType="end"/>
            </w:r>
          </w:hyperlink>
        </w:p>
        <w:p w14:paraId="52FE226E" w14:textId="0E555D99" w:rsidR="0013682B" w:rsidRDefault="0013682B">
          <w:pPr>
            <w:pStyle w:val="TDC2"/>
            <w:tabs>
              <w:tab w:val="right" w:leader="dot" w:pos="8630"/>
            </w:tabs>
            <w:rPr>
              <w:noProof/>
              <w:lang w:val="es-CO" w:eastAsia="es-CO"/>
            </w:rPr>
          </w:pPr>
          <w:hyperlink w:anchor="_Toc210413988" w:history="1">
            <w:r w:rsidRPr="008F4BE2">
              <w:rPr>
                <w:rStyle w:val="Hipervnculo"/>
                <w:rFonts w:ascii="Arial" w:hAnsi="Arial" w:cs="Arial"/>
                <w:noProof/>
                <w:lang w:val="es-CO"/>
              </w:rPr>
              <w:t>4. Tabla Resumen de Uso Aceptable</w:t>
            </w:r>
            <w:r>
              <w:rPr>
                <w:noProof/>
                <w:webHidden/>
              </w:rPr>
              <w:tab/>
            </w:r>
            <w:r>
              <w:rPr>
                <w:noProof/>
                <w:webHidden/>
              </w:rPr>
              <w:fldChar w:fldCharType="begin"/>
            </w:r>
            <w:r>
              <w:rPr>
                <w:noProof/>
                <w:webHidden/>
              </w:rPr>
              <w:instrText xml:space="preserve"> PAGEREF _Toc210413988 \h </w:instrText>
            </w:r>
            <w:r>
              <w:rPr>
                <w:noProof/>
                <w:webHidden/>
              </w:rPr>
            </w:r>
            <w:r>
              <w:rPr>
                <w:noProof/>
                <w:webHidden/>
              </w:rPr>
              <w:fldChar w:fldCharType="separate"/>
            </w:r>
            <w:r>
              <w:rPr>
                <w:noProof/>
                <w:webHidden/>
              </w:rPr>
              <w:t>25</w:t>
            </w:r>
            <w:r>
              <w:rPr>
                <w:noProof/>
                <w:webHidden/>
              </w:rPr>
              <w:fldChar w:fldCharType="end"/>
            </w:r>
          </w:hyperlink>
        </w:p>
        <w:p w14:paraId="7A7BA9CD" w14:textId="60524F44" w:rsidR="0013682B" w:rsidRDefault="0013682B">
          <w:pPr>
            <w:pStyle w:val="TDC2"/>
            <w:tabs>
              <w:tab w:val="right" w:leader="dot" w:pos="8630"/>
            </w:tabs>
            <w:rPr>
              <w:noProof/>
              <w:lang w:val="es-CO" w:eastAsia="es-CO"/>
            </w:rPr>
          </w:pPr>
          <w:hyperlink w:anchor="_Toc210413989" w:history="1">
            <w:r w:rsidRPr="008F4BE2">
              <w:rPr>
                <w:rStyle w:val="Hipervnculo"/>
                <w:rFonts w:ascii="Arial" w:hAnsi="Arial" w:cs="Arial"/>
                <w:noProof/>
                <w:lang w:val="es-CO"/>
              </w:rPr>
              <w:t>5. Responsabilidades</w:t>
            </w:r>
            <w:r>
              <w:rPr>
                <w:noProof/>
                <w:webHidden/>
              </w:rPr>
              <w:tab/>
            </w:r>
            <w:r>
              <w:rPr>
                <w:noProof/>
                <w:webHidden/>
              </w:rPr>
              <w:fldChar w:fldCharType="begin"/>
            </w:r>
            <w:r>
              <w:rPr>
                <w:noProof/>
                <w:webHidden/>
              </w:rPr>
              <w:instrText xml:space="preserve"> PAGEREF _Toc210413989 \h </w:instrText>
            </w:r>
            <w:r>
              <w:rPr>
                <w:noProof/>
                <w:webHidden/>
              </w:rPr>
            </w:r>
            <w:r>
              <w:rPr>
                <w:noProof/>
                <w:webHidden/>
              </w:rPr>
              <w:fldChar w:fldCharType="separate"/>
            </w:r>
            <w:r>
              <w:rPr>
                <w:noProof/>
                <w:webHidden/>
              </w:rPr>
              <w:t>26</w:t>
            </w:r>
            <w:r>
              <w:rPr>
                <w:noProof/>
                <w:webHidden/>
              </w:rPr>
              <w:fldChar w:fldCharType="end"/>
            </w:r>
          </w:hyperlink>
        </w:p>
        <w:p w14:paraId="752E277D" w14:textId="798A9CF2" w:rsidR="0013682B" w:rsidRDefault="0013682B">
          <w:pPr>
            <w:pStyle w:val="TDC2"/>
            <w:tabs>
              <w:tab w:val="right" w:leader="dot" w:pos="8630"/>
            </w:tabs>
            <w:rPr>
              <w:noProof/>
              <w:lang w:val="es-CO" w:eastAsia="es-CO"/>
            </w:rPr>
          </w:pPr>
          <w:hyperlink w:anchor="_Toc210413990" w:history="1">
            <w:r w:rsidRPr="008F4BE2">
              <w:rPr>
                <w:rStyle w:val="Hipervnculo"/>
                <w:rFonts w:ascii="Arial" w:hAnsi="Arial" w:cs="Arial"/>
                <w:noProof/>
                <w:lang w:val="es-CO"/>
              </w:rPr>
              <w:t>6. Concienciación y Capacitación</w:t>
            </w:r>
            <w:r>
              <w:rPr>
                <w:noProof/>
                <w:webHidden/>
              </w:rPr>
              <w:tab/>
            </w:r>
            <w:r>
              <w:rPr>
                <w:noProof/>
                <w:webHidden/>
              </w:rPr>
              <w:fldChar w:fldCharType="begin"/>
            </w:r>
            <w:r>
              <w:rPr>
                <w:noProof/>
                <w:webHidden/>
              </w:rPr>
              <w:instrText xml:space="preserve"> PAGEREF _Toc210413990 \h </w:instrText>
            </w:r>
            <w:r>
              <w:rPr>
                <w:noProof/>
                <w:webHidden/>
              </w:rPr>
            </w:r>
            <w:r>
              <w:rPr>
                <w:noProof/>
                <w:webHidden/>
              </w:rPr>
              <w:fldChar w:fldCharType="separate"/>
            </w:r>
            <w:r>
              <w:rPr>
                <w:noProof/>
                <w:webHidden/>
              </w:rPr>
              <w:t>26</w:t>
            </w:r>
            <w:r>
              <w:rPr>
                <w:noProof/>
                <w:webHidden/>
              </w:rPr>
              <w:fldChar w:fldCharType="end"/>
            </w:r>
          </w:hyperlink>
        </w:p>
        <w:p w14:paraId="06ADD6BB" w14:textId="44D54847" w:rsidR="0013682B" w:rsidRDefault="0013682B">
          <w:pPr>
            <w:pStyle w:val="TDC2"/>
            <w:tabs>
              <w:tab w:val="right" w:leader="dot" w:pos="8630"/>
            </w:tabs>
            <w:rPr>
              <w:noProof/>
              <w:lang w:val="es-CO" w:eastAsia="es-CO"/>
            </w:rPr>
          </w:pPr>
          <w:hyperlink w:anchor="_Toc210413991" w:history="1">
            <w:r w:rsidRPr="008F4BE2">
              <w:rPr>
                <w:rStyle w:val="Hipervnculo"/>
                <w:rFonts w:ascii="Arial" w:hAnsi="Arial" w:cs="Arial"/>
                <w:noProof/>
                <w:lang w:val="es-CO"/>
              </w:rPr>
              <w:t>7. Revisión y Actualización</w:t>
            </w:r>
            <w:r>
              <w:rPr>
                <w:noProof/>
                <w:webHidden/>
              </w:rPr>
              <w:tab/>
            </w:r>
            <w:r>
              <w:rPr>
                <w:noProof/>
                <w:webHidden/>
              </w:rPr>
              <w:fldChar w:fldCharType="begin"/>
            </w:r>
            <w:r>
              <w:rPr>
                <w:noProof/>
                <w:webHidden/>
              </w:rPr>
              <w:instrText xml:space="preserve"> PAGEREF _Toc210413991 \h </w:instrText>
            </w:r>
            <w:r>
              <w:rPr>
                <w:noProof/>
                <w:webHidden/>
              </w:rPr>
            </w:r>
            <w:r>
              <w:rPr>
                <w:noProof/>
                <w:webHidden/>
              </w:rPr>
              <w:fldChar w:fldCharType="separate"/>
            </w:r>
            <w:r>
              <w:rPr>
                <w:noProof/>
                <w:webHidden/>
              </w:rPr>
              <w:t>27</w:t>
            </w:r>
            <w:r>
              <w:rPr>
                <w:noProof/>
                <w:webHidden/>
              </w:rPr>
              <w:fldChar w:fldCharType="end"/>
            </w:r>
          </w:hyperlink>
        </w:p>
        <w:p w14:paraId="56138233" w14:textId="25419E06" w:rsidR="0013682B" w:rsidRDefault="0013682B">
          <w:pPr>
            <w:pStyle w:val="TDC1"/>
            <w:tabs>
              <w:tab w:val="right" w:leader="dot" w:pos="8630"/>
            </w:tabs>
            <w:rPr>
              <w:noProof/>
              <w:lang w:val="es-CO" w:eastAsia="es-CO"/>
            </w:rPr>
          </w:pPr>
          <w:hyperlink w:anchor="_Toc210413992" w:history="1">
            <w:r w:rsidRPr="008F4BE2">
              <w:rPr>
                <w:rStyle w:val="Hipervnculo"/>
                <w:rFonts w:ascii="Arial" w:hAnsi="Arial" w:cs="Arial"/>
                <w:noProof/>
                <w:lang w:val="es-CO"/>
              </w:rPr>
              <w:t>Política de Clasificación de la Información 5.12</w:t>
            </w:r>
            <w:r>
              <w:rPr>
                <w:noProof/>
                <w:webHidden/>
              </w:rPr>
              <w:tab/>
            </w:r>
            <w:r>
              <w:rPr>
                <w:noProof/>
                <w:webHidden/>
              </w:rPr>
              <w:fldChar w:fldCharType="begin"/>
            </w:r>
            <w:r>
              <w:rPr>
                <w:noProof/>
                <w:webHidden/>
              </w:rPr>
              <w:instrText xml:space="preserve"> PAGEREF _Toc210413992 \h </w:instrText>
            </w:r>
            <w:r>
              <w:rPr>
                <w:noProof/>
                <w:webHidden/>
              </w:rPr>
            </w:r>
            <w:r>
              <w:rPr>
                <w:noProof/>
                <w:webHidden/>
              </w:rPr>
              <w:fldChar w:fldCharType="separate"/>
            </w:r>
            <w:r>
              <w:rPr>
                <w:noProof/>
                <w:webHidden/>
              </w:rPr>
              <w:t>27</w:t>
            </w:r>
            <w:r>
              <w:rPr>
                <w:noProof/>
                <w:webHidden/>
              </w:rPr>
              <w:fldChar w:fldCharType="end"/>
            </w:r>
          </w:hyperlink>
        </w:p>
        <w:p w14:paraId="4576B632" w14:textId="735872F9" w:rsidR="0013682B" w:rsidRDefault="0013682B">
          <w:pPr>
            <w:pStyle w:val="TDC2"/>
            <w:tabs>
              <w:tab w:val="right" w:leader="dot" w:pos="8630"/>
            </w:tabs>
            <w:rPr>
              <w:noProof/>
              <w:lang w:val="es-CO" w:eastAsia="es-CO"/>
            </w:rPr>
          </w:pPr>
          <w:hyperlink w:anchor="_Toc210413993"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_Toc210413993 \h </w:instrText>
            </w:r>
            <w:r>
              <w:rPr>
                <w:noProof/>
                <w:webHidden/>
              </w:rPr>
            </w:r>
            <w:r>
              <w:rPr>
                <w:noProof/>
                <w:webHidden/>
              </w:rPr>
              <w:fldChar w:fldCharType="separate"/>
            </w:r>
            <w:r>
              <w:rPr>
                <w:noProof/>
                <w:webHidden/>
              </w:rPr>
              <w:t>28</w:t>
            </w:r>
            <w:r>
              <w:rPr>
                <w:noProof/>
                <w:webHidden/>
              </w:rPr>
              <w:fldChar w:fldCharType="end"/>
            </w:r>
          </w:hyperlink>
        </w:p>
        <w:p w14:paraId="76386391" w14:textId="61D82945" w:rsidR="0013682B" w:rsidRDefault="0013682B">
          <w:pPr>
            <w:pStyle w:val="TDC2"/>
            <w:tabs>
              <w:tab w:val="right" w:leader="dot" w:pos="8630"/>
            </w:tabs>
            <w:rPr>
              <w:noProof/>
              <w:lang w:val="es-CO" w:eastAsia="es-CO"/>
            </w:rPr>
          </w:pPr>
          <w:hyperlink w:anchor="_Toc210413994"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_Toc210413994 \h </w:instrText>
            </w:r>
            <w:r>
              <w:rPr>
                <w:noProof/>
                <w:webHidden/>
              </w:rPr>
            </w:r>
            <w:r>
              <w:rPr>
                <w:noProof/>
                <w:webHidden/>
              </w:rPr>
              <w:fldChar w:fldCharType="separate"/>
            </w:r>
            <w:r>
              <w:rPr>
                <w:noProof/>
                <w:webHidden/>
              </w:rPr>
              <w:t>28</w:t>
            </w:r>
            <w:r>
              <w:rPr>
                <w:noProof/>
                <w:webHidden/>
              </w:rPr>
              <w:fldChar w:fldCharType="end"/>
            </w:r>
          </w:hyperlink>
        </w:p>
        <w:p w14:paraId="6C50B5D9" w14:textId="2EA36E6A" w:rsidR="0013682B" w:rsidRDefault="0013682B">
          <w:pPr>
            <w:pStyle w:val="TDC2"/>
            <w:tabs>
              <w:tab w:val="right" w:leader="dot" w:pos="8630"/>
            </w:tabs>
            <w:rPr>
              <w:noProof/>
              <w:lang w:val="es-CO" w:eastAsia="es-CO"/>
            </w:rPr>
          </w:pPr>
          <w:hyperlink w:anchor="_Toc210413995" w:history="1">
            <w:r w:rsidRPr="008F4BE2">
              <w:rPr>
                <w:rStyle w:val="Hipervnculo"/>
                <w:rFonts w:ascii="Arial" w:hAnsi="Arial" w:cs="Arial"/>
                <w:noProof/>
              </w:rPr>
              <w:t>3. Criterios de Clasificación</w:t>
            </w:r>
            <w:r>
              <w:rPr>
                <w:noProof/>
                <w:webHidden/>
              </w:rPr>
              <w:tab/>
            </w:r>
            <w:r>
              <w:rPr>
                <w:noProof/>
                <w:webHidden/>
              </w:rPr>
              <w:fldChar w:fldCharType="begin"/>
            </w:r>
            <w:r>
              <w:rPr>
                <w:noProof/>
                <w:webHidden/>
              </w:rPr>
              <w:instrText xml:space="preserve"> PAGEREF _Toc210413995 \h </w:instrText>
            </w:r>
            <w:r>
              <w:rPr>
                <w:noProof/>
                <w:webHidden/>
              </w:rPr>
            </w:r>
            <w:r>
              <w:rPr>
                <w:noProof/>
                <w:webHidden/>
              </w:rPr>
              <w:fldChar w:fldCharType="separate"/>
            </w:r>
            <w:r>
              <w:rPr>
                <w:noProof/>
                <w:webHidden/>
              </w:rPr>
              <w:t>29</w:t>
            </w:r>
            <w:r>
              <w:rPr>
                <w:noProof/>
                <w:webHidden/>
              </w:rPr>
              <w:fldChar w:fldCharType="end"/>
            </w:r>
          </w:hyperlink>
        </w:p>
        <w:p w14:paraId="6F5D2F8E" w14:textId="06AC9BF2" w:rsidR="0013682B" w:rsidRDefault="0013682B">
          <w:pPr>
            <w:pStyle w:val="TDC2"/>
            <w:tabs>
              <w:tab w:val="right" w:leader="dot" w:pos="8630"/>
            </w:tabs>
            <w:rPr>
              <w:noProof/>
              <w:lang w:val="es-CO" w:eastAsia="es-CO"/>
            </w:rPr>
          </w:pPr>
          <w:hyperlink w:anchor="_Toc210413996" w:history="1">
            <w:r w:rsidRPr="008F4BE2">
              <w:rPr>
                <w:rStyle w:val="Hipervnculo"/>
                <w:rFonts w:ascii="Arial" w:hAnsi="Arial" w:cs="Arial"/>
                <w:noProof/>
                <w:lang w:val="es-CO"/>
              </w:rPr>
              <w:t>4. Clasificación de la Información del Proyecto</w:t>
            </w:r>
            <w:r>
              <w:rPr>
                <w:noProof/>
                <w:webHidden/>
              </w:rPr>
              <w:tab/>
            </w:r>
            <w:r>
              <w:rPr>
                <w:noProof/>
                <w:webHidden/>
              </w:rPr>
              <w:fldChar w:fldCharType="begin"/>
            </w:r>
            <w:r>
              <w:rPr>
                <w:noProof/>
                <w:webHidden/>
              </w:rPr>
              <w:instrText xml:space="preserve"> PAGEREF _Toc210413996 \h </w:instrText>
            </w:r>
            <w:r>
              <w:rPr>
                <w:noProof/>
                <w:webHidden/>
              </w:rPr>
            </w:r>
            <w:r>
              <w:rPr>
                <w:noProof/>
                <w:webHidden/>
              </w:rPr>
              <w:fldChar w:fldCharType="separate"/>
            </w:r>
            <w:r>
              <w:rPr>
                <w:noProof/>
                <w:webHidden/>
              </w:rPr>
              <w:t>30</w:t>
            </w:r>
            <w:r>
              <w:rPr>
                <w:noProof/>
                <w:webHidden/>
              </w:rPr>
              <w:fldChar w:fldCharType="end"/>
            </w:r>
          </w:hyperlink>
        </w:p>
        <w:p w14:paraId="64F63FD0" w14:textId="3402D976" w:rsidR="0013682B" w:rsidRDefault="0013682B">
          <w:pPr>
            <w:pStyle w:val="TDC2"/>
            <w:tabs>
              <w:tab w:val="right" w:leader="dot" w:pos="8630"/>
            </w:tabs>
            <w:rPr>
              <w:noProof/>
              <w:lang w:val="es-CO" w:eastAsia="es-CO"/>
            </w:rPr>
          </w:pPr>
          <w:hyperlink w:anchor="_Toc210413997" w:history="1">
            <w:r w:rsidRPr="008F4BE2">
              <w:rPr>
                <w:rStyle w:val="Hipervnculo"/>
                <w:rFonts w:ascii="Arial" w:hAnsi="Arial" w:cs="Arial"/>
                <w:noProof/>
              </w:rPr>
              <w:t>5. Responsabilidades</w:t>
            </w:r>
            <w:r>
              <w:rPr>
                <w:noProof/>
                <w:webHidden/>
              </w:rPr>
              <w:tab/>
            </w:r>
            <w:r>
              <w:rPr>
                <w:noProof/>
                <w:webHidden/>
              </w:rPr>
              <w:fldChar w:fldCharType="begin"/>
            </w:r>
            <w:r>
              <w:rPr>
                <w:noProof/>
                <w:webHidden/>
              </w:rPr>
              <w:instrText xml:space="preserve"> PAGEREF _Toc210413997 \h </w:instrText>
            </w:r>
            <w:r>
              <w:rPr>
                <w:noProof/>
                <w:webHidden/>
              </w:rPr>
            </w:r>
            <w:r>
              <w:rPr>
                <w:noProof/>
                <w:webHidden/>
              </w:rPr>
              <w:fldChar w:fldCharType="separate"/>
            </w:r>
            <w:r>
              <w:rPr>
                <w:noProof/>
                <w:webHidden/>
              </w:rPr>
              <w:t>31</w:t>
            </w:r>
            <w:r>
              <w:rPr>
                <w:noProof/>
                <w:webHidden/>
              </w:rPr>
              <w:fldChar w:fldCharType="end"/>
            </w:r>
          </w:hyperlink>
        </w:p>
        <w:p w14:paraId="55FAF7B0" w14:textId="532DF811" w:rsidR="0013682B" w:rsidRDefault="0013682B">
          <w:pPr>
            <w:pStyle w:val="TDC2"/>
            <w:tabs>
              <w:tab w:val="right" w:leader="dot" w:pos="8630"/>
            </w:tabs>
            <w:rPr>
              <w:noProof/>
              <w:lang w:val="es-CO" w:eastAsia="es-CO"/>
            </w:rPr>
          </w:pPr>
          <w:hyperlink w:anchor="_Toc210413998" w:history="1">
            <w:r w:rsidRPr="008F4BE2">
              <w:rPr>
                <w:rStyle w:val="Hipervnculo"/>
                <w:rFonts w:ascii="Arial" w:hAnsi="Arial" w:cs="Arial"/>
                <w:noProof/>
              </w:rPr>
              <w:t>6. Reglas de Manejo</w:t>
            </w:r>
            <w:r>
              <w:rPr>
                <w:noProof/>
                <w:webHidden/>
              </w:rPr>
              <w:tab/>
            </w:r>
            <w:r>
              <w:rPr>
                <w:noProof/>
                <w:webHidden/>
              </w:rPr>
              <w:fldChar w:fldCharType="begin"/>
            </w:r>
            <w:r>
              <w:rPr>
                <w:noProof/>
                <w:webHidden/>
              </w:rPr>
              <w:instrText xml:space="preserve"> PAGEREF _Toc210413998 \h </w:instrText>
            </w:r>
            <w:r>
              <w:rPr>
                <w:noProof/>
                <w:webHidden/>
              </w:rPr>
            </w:r>
            <w:r>
              <w:rPr>
                <w:noProof/>
                <w:webHidden/>
              </w:rPr>
              <w:fldChar w:fldCharType="separate"/>
            </w:r>
            <w:r>
              <w:rPr>
                <w:noProof/>
                <w:webHidden/>
              </w:rPr>
              <w:t>31</w:t>
            </w:r>
            <w:r>
              <w:rPr>
                <w:noProof/>
                <w:webHidden/>
              </w:rPr>
              <w:fldChar w:fldCharType="end"/>
            </w:r>
          </w:hyperlink>
        </w:p>
        <w:p w14:paraId="17FCEEB6" w14:textId="271DFE0E" w:rsidR="0013682B" w:rsidRDefault="0013682B">
          <w:pPr>
            <w:pStyle w:val="TDC2"/>
            <w:tabs>
              <w:tab w:val="right" w:leader="dot" w:pos="8630"/>
            </w:tabs>
            <w:rPr>
              <w:noProof/>
              <w:lang w:val="es-CO" w:eastAsia="es-CO"/>
            </w:rPr>
          </w:pPr>
          <w:hyperlink w:anchor="_Toc210413999" w:history="1">
            <w:r w:rsidRPr="008F4BE2">
              <w:rPr>
                <w:rStyle w:val="Hipervnculo"/>
                <w:rFonts w:ascii="Arial" w:hAnsi="Arial" w:cs="Arial"/>
                <w:noProof/>
              </w:rPr>
              <w:t>7. Revisión y Actualización</w:t>
            </w:r>
            <w:r>
              <w:rPr>
                <w:noProof/>
                <w:webHidden/>
              </w:rPr>
              <w:tab/>
            </w:r>
            <w:r>
              <w:rPr>
                <w:noProof/>
                <w:webHidden/>
              </w:rPr>
              <w:fldChar w:fldCharType="begin"/>
            </w:r>
            <w:r>
              <w:rPr>
                <w:noProof/>
                <w:webHidden/>
              </w:rPr>
              <w:instrText xml:space="preserve"> PAGEREF _Toc210413999 \h </w:instrText>
            </w:r>
            <w:r>
              <w:rPr>
                <w:noProof/>
                <w:webHidden/>
              </w:rPr>
            </w:r>
            <w:r>
              <w:rPr>
                <w:noProof/>
                <w:webHidden/>
              </w:rPr>
              <w:fldChar w:fldCharType="separate"/>
            </w:r>
            <w:r>
              <w:rPr>
                <w:noProof/>
                <w:webHidden/>
              </w:rPr>
              <w:t>31</w:t>
            </w:r>
            <w:r>
              <w:rPr>
                <w:noProof/>
                <w:webHidden/>
              </w:rPr>
              <w:fldChar w:fldCharType="end"/>
            </w:r>
          </w:hyperlink>
        </w:p>
        <w:p w14:paraId="5D5E7270" w14:textId="5BF5C786" w:rsidR="0013682B" w:rsidRDefault="0013682B">
          <w:pPr>
            <w:pStyle w:val="TDC1"/>
            <w:tabs>
              <w:tab w:val="right" w:leader="dot" w:pos="8630"/>
            </w:tabs>
            <w:rPr>
              <w:noProof/>
              <w:lang w:val="es-CO" w:eastAsia="es-CO"/>
            </w:rPr>
          </w:pPr>
          <w:hyperlink w:anchor="_Toc210414000" w:history="1">
            <w:r w:rsidRPr="008F4BE2">
              <w:rPr>
                <w:rStyle w:val="Hipervnculo"/>
                <w:rFonts w:ascii="Arial" w:hAnsi="Arial" w:cs="Arial"/>
                <w:noProof/>
                <w:lang w:val="es-CO"/>
              </w:rPr>
              <w:t>Documento Mejorado: Política de Etiquetado de la Información 5.13</w:t>
            </w:r>
            <w:r>
              <w:rPr>
                <w:noProof/>
                <w:webHidden/>
              </w:rPr>
              <w:tab/>
            </w:r>
            <w:r>
              <w:rPr>
                <w:noProof/>
                <w:webHidden/>
              </w:rPr>
              <w:fldChar w:fldCharType="begin"/>
            </w:r>
            <w:r>
              <w:rPr>
                <w:noProof/>
                <w:webHidden/>
              </w:rPr>
              <w:instrText xml:space="preserve"> PAGEREF _Toc210414000 \h </w:instrText>
            </w:r>
            <w:r>
              <w:rPr>
                <w:noProof/>
                <w:webHidden/>
              </w:rPr>
            </w:r>
            <w:r>
              <w:rPr>
                <w:noProof/>
                <w:webHidden/>
              </w:rPr>
              <w:fldChar w:fldCharType="separate"/>
            </w:r>
            <w:r>
              <w:rPr>
                <w:noProof/>
                <w:webHidden/>
              </w:rPr>
              <w:t>32</w:t>
            </w:r>
            <w:r>
              <w:rPr>
                <w:noProof/>
                <w:webHidden/>
              </w:rPr>
              <w:fldChar w:fldCharType="end"/>
            </w:r>
          </w:hyperlink>
        </w:p>
        <w:p w14:paraId="0B5926FB" w14:textId="25C6F0EE" w:rsidR="0013682B" w:rsidRDefault="0013682B">
          <w:pPr>
            <w:pStyle w:val="TDC2"/>
            <w:tabs>
              <w:tab w:val="right" w:leader="dot" w:pos="8630"/>
            </w:tabs>
            <w:rPr>
              <w:noProof/>
              <w:lang w:val="es-CO" w:eastAsia="es-CO"/>
            </w:rPr>
          </w:pPr>
          <w:hyperlink w:anchor="_Toc210414001"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_Toc210414001 \h </w:instrText>
            </w:r>
            <w:r>
              <w:rPr>
                <w:noProof/>
                <w:webHidden/>
              </w:rPr>
            </w:r>
            <w:r>
              <w:rPr>
                <w:noProof/>
                <w:webHidden/>
              </w:rPr>
              <w:fldChar w:fldCharType="separate"/>
            </w:r>
            <w:r>
              <w:rPr>
                <w:noProof/>
                <w:webHidden/>
              </w:rPr>
              <w:t>32</w:t>
            </w:r>
            <w:r>
              <w:rPr>
                <w:noProof/>
                <w:webHidden/>
              </w:rPr>
              <w:fldChar w:fldCharType="end"/>
            </w:r>
          </w:hyperlink>
        </w:p>
        <w:p w14:paraId="76391B0F" w14:textId="132887CB" w:rsidR="0013682B" w:rsidRDefault="0013682B">
          <w:pPr>
            <w:pStyle w:val="TDC2"/>
            <w:tabs>
              <w:tab w:val="right" w:leader="dot" w:pos="8630"/>
            </w:tabs>
            <w:rPr>
              <w:noProof/>
              <w:lang w:val="es-CO" w:eastAsia="es-CO"/>
            </w:rPr>
          </w:pPr>
          <w:hyperlink w:anchor="_Toc210414002"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_Toc210414002 \h </w:instrText>
            </w:r>
            <w:r>
              <w:rPr>
                <w:noProof/>
                <w:webHidden/>
              </w:rPr>
            </w:r>
            <w:r>
              <w:rPr>
                <w:noProof/>
                <w:webHidden/>
              </w:rPr>
              <w:fldChar w:fldCharType="separate"/>
            </w:r>
            <w:r>
              <w:rPr>
                <w:noProof/>
                <w:webHidden/>
              </w:rPr>
              <w:t>32</w:t>
            </w:r>
            <w:r>
              <w:rPr>
                <w:noProof/>
                <w:webHidden/>
              </w:rPr>
              <w:fldChar w:fldCharType="end"/>
            </w:r>
          </w:hyperlink>
        </w:p>
        <w:p w14:paraId="07D01147" w14:textId="309D9966" w:rsidR="0013682B" w:rsidRDefault="0013682B">
          <w:pPr>
            <w:pStyle w:val="TDC2"/>
            <w:tabs>
              <w:tab w:val="right" w:leader="dot" w:pos="8630"/>
            </w:tabs>
            <w:rPr>
              <w:noProof/>
              <w:lang w:val="es-CO" w:eastAsia="es-CO"/>
            </w:rPr>
          </w:pPr>
          <w:hyperlink w:anchor="_Toc210414003" w:history="1">
            <w:r w:rsidRPr="008F4BE2">
              <w:rPr>
                <w:rStyle w:val="Hipervnculo"/>
                <w:rFonts w:ascii="Arial" w:hAnsi="Arial" w:cs="Arial"/>
                <w:noProof/>
              </w:rPr>
              <w:t>3. Procedimiento de Etiquetado</w:t>
            </w:r>
            <w:r>
              <w:rPr>
                <w:noProof/>
                <w:webHidden/>
              </w:rPr>
              <w:tab/>
            </w:r>
            <w:r>
              <w:rPr>
                <w:noProof/>
                <w:webHidden/>
              </w:rPr>
              <w:fldChar w:fldCharType="begin"/>
            </w:r>
            <w:r>
              <w:rPr>
                <w:noProof/>
                <w:webHidden/>
              </w:rPr>
              <w:instrText xml:space="preserve"> PAGEREF _Toc210414003 \h </w:instrText>
            </w:r>
            <w:r>
              <w:rPr>
                <w:noProof/>
                <w:webHidden/>
              </w:rPr>
            </w:r>
            <w:r>
              <w:rPr>
                <w:noProof/>
                <w:webHidden/>
              </w:rPr>
              <w:fldChar w:fldCharType="separate"/>
            </w:r>
            <w:r>
              <w:rPr>
                <w:noProof/>
                <w:webHidden/>
              </w:rPr>
              <w:t>32</w:t>
            </w:r>
            <w:r>
              <w:rPr>
                <w:noProof/>
                <w:webHidden/>
              </w:rPr>
              <w:fldChar w:fldCharType="end"/>
            </w:r>
          </w:hyperlink>
        </w:p>
        <w:p w14:paraId="543389F6" w14:textId="18E800EB" w:rsidR="0013682B" w:rsidRDefault="0013682B">
          <w:pPr>
            <w:pStyle w:val="TDC2"/>
            <w:tabs>
              <w:tab w:val="right" w:leader="dot" w:pos="8630"/>
            </w:tabs>
            <w:rPr>
              <w:noProof/>
              <w:lang w:val="es-CO" w:eastAsia="es-CO"/>
            </w:rPr>
          </w:pPr>
          <w:hyperlink w:anchor="_Toc210414004" w:history="1">
            <w:r w:rsidRPr="008F4BE2">
              <w:rPr>
                <w:rStyle w:val="Hipervnculo"/>
                <w:rFonts w:ascii="Arial" w:hAnsi="Arial" w:cs="Arial"/>
                <w:noProof/>
              </w:rPr>
              <w:t>4. Ejemplos de Etiquetado</w:t>
            </w:r>
            <w:r>
              <w:rPr>
                <w:noProof/>
                <w:webHidden/>
              </w:rPr>
              <w:tab/>
            </w:r>
            <w:r>
              <w:rPr>
                <w:noProof/>
                <w:webHidden/>
              </w:rPr>
              <w:fldChar w:fldCharType="begin"/>
            </w:r>
            <w:r>
              <w:rPr>
                <w:noProof/>
                <w:webHidden/>
              </w:rPr>
              <w:instrText xml:space="preserve"> PAGEREF _Toc210414004 \h </w:instrText>
            </w:r>
            <w:r>
              <w:rPr>
                <w:noProof/>
                <w:webHidden/>
              </w:rPr>
            </w:r>
            <w:r>
              <w:rPr>
                <w:noProof/>
                <w:webHidden/>
              </w:rPr>
              <w:fldChar w:fldCharType="separate"/>
            </w:r>
            <w:r>
              <w:rPr>
                <w:noProof/>
                <w:webHidden/>
              </w:rPr>
              <w:t>33</w:t>
            </w:r>
            <w:r>
              <w:rPr>
                <w:noProof/>
                <w:webHidden/>
              </w:rPr>
              <w:fldChar w:fldCharType="end"/>
            </w:r>
          </w:hyperlink>
        </w:p>
        <w:p w14:paraId="584092E9" w14:textId="088C45F7" w:rsidR="0013682B" w:rsidRDefault="0013682B">
          <w:pPr>
            <w:pStyle w:val="TDC2"/>
            <w:tabs>
              <w:tab w:val="right" w:leader="dot" w:pos="8630"/>
            </w:tabs>
            <w:rPr>
              <w:noProof/>
              <w:lang w:val="es-CO" w:eastAsia="es-CO"/>
            </w:rPr>
          </w:pPr>
          <w:hyperlink w:anchor="_Toc210414005" w:history="1">
            <w:r w:rsidRPr="008F4BE2">
              <w:rPr>
                <w:rStyle w:val="Hipervnculo"/>
                <w:rFonts w:ascii="Arial" w:hAnsi="Arial" w:cs="Arial"/>
                <w:noProof/>
              </w:rPr>
              <w:t>5. Responsabilidades</w:t>
            </w:r>
            <w:r>
              <w:rPr>
                <w:noProof/>
                <w:webHidden/>
              </w:rPr>
              <w:tab/>
            </w:r>
            <w:r>
              <w:rPr>
                <w:noProof/>
                <w:webHidden/>
              </w:rPr>
              <w:fldChar w:fldCharType="begin"/>
            </w:r>
            <w:r>
              <w:rPr>
                <w:noProof/>
                <w:webHidden/>
              </w:rPr>
              <w:instrText xml:space="preserve"> PAGEREF _Toc210414005 \h </w:instrText>
            </w:r>
            <w:r>
              <w:rPr>
                <w:noProof/>
                <w:webHidden/>
              </w:rPr>
            </w:r>
            <w:r>
              <w:rPr>
                <w:noProof/>
                <w:webHidden/>
              </w:rPr>
              <w:fldChar w:fldCharType="separate"/>
            </w:r>
            <w:r>
              <w:rPr>
                <w:noProof/>
                <w:webHidden/>
              </w:rPr>
              <w:t>33</w:t>
            </w:r>
            <w:r>
              <w:rPr>
                <w:noProof/>
                <w:webHidden/>
              </w:rPr>
              <w:fldChar w:fldCharType="end"/>
            </w:r>
          </w:hyperlink>
        </w:p>
        <w:p w14:paraId="4050C7BE" w14:textId="0473554A" w:rsidR="0013682B" w:rsidRDefault="0013682B">
          <w:pPr>
            <w:pStyle w:val="TDC2"/>
            <w:tabs>
              <w:tab w:val="right" w:leader="dot" w:pos="8630"/>
            </w:tabs>
            <w:rPr>
              <w:noProof/>
              <w:lang w:val="es-CO" w:eastAsia="es-CO"/>
            </w:rPr>
          </w:pPr>
          <w:hyperlink w:anchor="_Toc210414006" w:history="1">
            <w:r w:rsidRPr="008F4BE2">
              <w:rPr>
                <w:rStyle w:val="Hipervnculo"/>
                <w:rFonts w:ascii="Arial" w:hAnsi="Arial" w:cs="Arial"/>
                <w:noProof/>
              </w:rPr>
              <w:t>6. Manejo de la Información Etiquetada</w:t>
            </w:r>
            <w:r>
              <w:rPr>
                <w:noProof/>
                <w:webHidden/>
              </w:rPr>
              <w:tab/>
            </w:r>
            <w:r>
              <w:rPr>
                <w:noProof/>
                <w:webHidden/>
              </w:rPr>
              <w:fldChar w:fldCharType="begin"/>
            </w:r>
            <w:r>
              <w:rPr>
                <w:noProof/>
                <w:webHidden/>
              </w:rPr>
              <w:instrText xml:space="preserve"> PAGEREF _Toc210414006 \h </w:instrText>
            </w:r>
            <w:r>
              <w:rPr>
                <w:noProof/>
                <w:webHidden/>
              </w:rPr>
            </w:r>
            <w:r>
              <w:rPr>
                <w:noProof/>
                <w:webHidden/>
              </w:rPr>
              <w:fldChar w:fldCharType="separate"/>
            </w:r>
            <w:r>
              <w:rPr>
                <w:noProof/>
                <w:webHidden/>
              </w:rPr>
              <w:t>34</w:t>
            </w:r>
            <w:r>
              <w:rPr>
                <w:noProof/>
                <w:webHidden/>
              </w:rPr>
              <w:fldChar w:fldCharType="end"/>
            </w:r>
          </w:hyperlink>
        </w:p>
        <w:p w14:paraId="760B885B" w14:textId="45073973" w:rsidR="0013682B" w:rsidRDefault="0013682B">
          <w:pPr>
            <w:pStyle w:val="TDC2"/>
            <w:tabs>
              <w:tab w:val="right" w:leader="dot" w:pos="8630"/>
            </w:tabs>
            <w:rPr>
              <w:noProof/>
              <w:lang w:val="es-CO" w:eastAsia="es-CO"/>
            </w:rPr>
          </w:pPr>
          <w:hyperlink w:anchor="_Toc210414007" w:history="1">
            <w:r w:rsidRPr="008F4BE2">
              <w:rPr>
                <w:rStyle w:val="Hipervnculo"/>
                <w:rFonts w:ascii="Arial" w:hAnsi="Arial" w:cs="Arial"/>
                <w:noProof/>
              </w:rPr>
              <w:t>7. Revisión y Actualización</w:t>
            </w:r>
            <w:r>
              <w:rPr>
                <w:noProof/>
                <w:webHidden/>
              </w:rPr>
              <w:tab/>
            </w:r>
            <w:r>
              <w:rPr>
                <w:noProof/>
                <w:webHidden/>
              </w:rPr>
              <w:fldChar w:fldCharType="begin"/>
            </w:r>
            <w:r>
              <w:rPr>
                <w:noProof/>
                <w:webHidden/>
              </w:rPr>
              <w:instrText xml:space="preserve"> PAGEREF _Toc210414007 \h </w:instrText>
            </w:r>
            <w:r>
              <w:rPr>
                <w:noProof/>
                <w:webHidden/>
              </w:rPr>
            </w:r>
            <w:r>
              <w:rPr>
                <w:noProof/>
                <w:webHidden/>
              </w:rPr>
              <w:fldChar w:fldCharType="separate"/>
            </w:r>
            <w:r>
              <w:rPr>
                <w:noProof/>
                <w:webHidden/>
              </w:rPr>
              <w:t>34</w:t>
            </w:r>
            <w:r>
              <w:rPr>
                <w:noProof/>
                <w:webHidden/>
              </w:rPr>
              <w:fldChar w:fldCharType="end"/>
            </w:r>
          </w:hyperlink>
        </w:p>
        <w:p w14:paraId="337AFE13" w14:textId="77CECA62" w:rsidR="0013682B" w:rsidRDefault="0013682B">
          <w:pPr>
            <w:pStyle w:val="TDC1"/>
            <w:tabs>
              <w:tab w:val="right" w:leader="dot" w:pos="8630"/>
            </w:tabs>
            <w:rPr>
              <w:noProof/>
              <w:lang w:val="es-CO" w:eastAsia="es-CO"/>
            </w:rPr>
          </w:pPr>
          <w:hyperlink w:anchor="_Toc210414008" w:history="1">
            <w:r w:rsidRPr="008F4BE2">
              <w:rPr>
                <w:rStyle w:val="Hipervnculo"/>
                <w:rFonts w:ascii="Arial" w:hAnsi="Arial" w:cs="Arial"/>
                <w:noProof/>
                <w:lang w:val="es-CO"/>
              </w:rPr>
              <w:t>Procedimiento de Manejo de la Información 5.14</w:t>
            </w:r>
            <w:r>
              <w:rPr>
                <w:noProof/>
                <w:webHidden/>
              </w:rPr>
              <w:tab/>
            </w:r>
            <w:r>
              <w:rPr>
                <w:noProof/>
                <w:webHidden/>
              </w:rPr>
              <w:fldChar w:fldCharType="begin"/>
            </w:r>
            <w:r>
              <w:rPr>
                <w:noProof/>
                <w:webHidden/>
              </w:rPr>
              <w:instrText xml:space="preserve"> PAGEREF _Toc210414008 \h </w:instrText>
            </w:r>
            <w:r>
              <w:rPr>
                <w:noProof/>
                <w:webHidden/>
              </w:rPr>
            </w:r>
            <w:r>
              <w:rPr>
                <w:noProof/>
                <w:webHidden/>
              </w:rPr>
              <w:fldChar w:fldCharType="separate"/>
            </w:r>
            <w:r>
              <w:rPr>
                <w:noProof/>
                <w:webHidden/>
              </w:rPr>
              <w:t>35</w:t>
            </w:r>
            <w:r>
              <w:rPr>
                <w:noProof/>
                <w:webHidden/>
              </w:rPr>
              <w:fldChar w:fldCharType="end"/>
            </w:r>
          </w:hyperlink>
        </w:p>
        <w:p w14:paraId="1071F1DA" w14:textId="51615A87" w:rsidR="0013682B" w:rsidRDefault="0013682B">
          <w:pPr>
            <w:pStyle w:val="TDC2"/>
            <w:tabs>
              <w:tab w:val="right" w:leader="dot" w:pos="8630"/>
            </w:tabs>
            <w:rPr>
              <w:noProof/>
              <w:lang w:val="es-CO" w:eastAsia="es-CO"/>
            </w:rPr>
          </w:pPr>
          <w:hyperlink w:anchor="_Toc210414009"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_Toc210414009 \h </w:instrText>
            </w:r>
            <w:r>
              <w:rPr>
                <w:noProof/>
                <w:webHidden/>
              </w:rPr>
            </w:r>
            <w:r>
              <w:rPr>
                <w:noProof/>
                <w:webHidden/>
              </w:rPr>
              <w:fldChar w:fldCharType="separate"/>
            </w:r>
            <w:r>
              <w:rPr>
                <w:noProof/>
                <w:webHidden/>
              </w:rPr>
              <w:t>35</w:t>
            </w:r>
            <w:r>
              <w:rPr>
                <w:noProof/>
                <w:webHidden/>
              </w:rPr>
              <w:fldChar w:fldCharType="end"/>
            </w:r>
          </w:hyperlink>
        </w:p>
        <w:p w14:paraId="7E57EE97" w14:textId="02BF73D0" w:rsidR="0013682B" w:rsidRDefault="0013682B">
          <w:pPr>
            <w:pStyle w:val="TDC2"/>
            <w:tabs>
              <w:tab w:val="right" w:leader="dot" w:pos="8630"/>
            </w:tabs>
            <w:rPr>
              <w:noProof/>
              <w:lang w:val="es-CO" w:eastAsia="es-CO"/>
            </w:rPr>
          </w:pPr>
          <w:hyperlink w:anchor="_Toc210414010"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_Toc210414010 \h </w:instrText>
            </w:r>
            <w:r>
              <w:rPr>
                <w:noProof/>
                <w:webHidden/>
              </w:rPr>
            </w:r>
            <w:r>
              <w:rPr>
                <w:noProof/>
                <w:webHidden/>
              </w:rPr>
              <w:fldChar w:fldCharType="separate"/>
            </w:r>
            <w:r>
              <w:rPr>
                <w:noProof/>
                <w:webHidden/>
              </w:rPr>
              <w:t>35</w:t>
            </w:r>
            <w:r>
              <w:rPr>
                <w:noProof/>
                <w:webHidden/>
              </w:rPr>
              <w:fldChar w:fldCharType="end"/>
            </w:r>
          </w:hyperlink>
        </w:p>
        <w:p w14:paraId="0E69121E" w14:textId="26D5F9E0" w:rsidR="0013682B" w:rsidRDefault="0013682B">
          <w:pPr>
            <w:pStyle w:val="TDC2"/>
            <w:tabs>
              <w:tab w:val="right" w:leader="dot" w:pos="8630"/>
            </w:tabs>
            <w:rPr>
              <w:noProof/>
              <w:lang w:val="es-CO" w:eastAsia="es-CO"/>
            </w:rPr>
          </w:pPr>
          <w:hyperlink w:anchor="_Toc210414011" w:history="1">
            <w:r w:rsidRPr="008F4BE2">
              <w:rPr>
                <w:rStyle w:val="Hipervnculo"/>
                <w:rFonts w:ascii="Arial" w:hAnsi="Arial" w:cs="Arial"/>
                <w:noProof/>
                <w:lang w:val="es-CO"/>
              </w:rPr>
              <w:t>3. Lineamientos Generales</w:t>
            </w:r>
            <w:r>
              <w:rPr>
                <w:noProof/>
                <w:webHidden/>
              </w:rPr>
              <w:tab/>
            </w:r>
            <w:r>
              <w:rPr>
                <w:noProof/>
                <w:webHidden/>
              </w:rPr>
              <w:fldChar w:fldCharType="begin"/>
            </w:r>
            <w:r>
              <w:rPr>
                <w:noProof/>
                <w:webHidden/>
              </w:rPr>
              <w:instrText xml:space="preserve"> PAGEREF _Toc210414011 \h </w:instrText>
            </w:r>
            <w:r>
              <w:rPr>
                <w:noProof/>
                <w:webHidden/>
              </w:rPr>
            </w:r>
            <w:r>
              <w:rPr>
                <w:noProof/>
                <w:webHidden/>
              </w:rPr>
              <w:fldChar w:fldCharType="separate"/>
            </w:r>
            <w:r>
              <w:rPr>
                <w:noProof/>
                <w:webHidden/>
              </w:rPr>
              <w:t>35</w:t>
            </w:r>
            <w:r>
              <w:rPr>
                <w:noProof/>
                <w:webHidden/>
              </w:rPr>
              <w:fldChar w:fldCharType="end"/>
            </w:r>
          </w:hyperlink>
        </w:p>
        <w:p w14:paraId="6FE8B4BB" w14:textId="2B10D45D" w:rsidR="0013682B" w:rsidRDefault="0013682B">
          <w:pPr>
            <w:pStyle w:val="TDC2"/>
            <w:tabs>
              <w:tab w:val="right" w:leader="dot" w:pos="8630"/>
            </w:tabs>
            <w:rPr>
              <w:noProof/>
              <w:lang w:val="es-CO" w:eastAsia="es-CO"/>
            </w:rPr>
          </w:pPr>
          <w:hyperlink w:anchor="_Toc210414012" w:history="1">
            <w:r w:rsidRPr="008F4BE2">
              <w:rPr>
                <w:rStyle w:val="Hipervnculo"/>
                <w:rFonts w:ascii="Arial" w:hAnsi="Arial" w:cs="Arial"/>
                <w:noProof/>
                <w:lang w:val="es-CO"/>
              </w:rPr>
              <w:t>4. Reglas de Manejo por Clasificación</w:t>
            </w:r>
            <w:r>
              <w:rPr>
                <w:noProof/>
                <w:webHidden/>
              </w:rPr>
              <w:tab/>
            </w:r>
            <w:r>
              <w:rPr>
                <w:noProof/>
                <w:webHidden/>
              </w:rPr>
              <w:fldChar w:fldCharType="begin"/>
            </w:r>
            <w:r>
              <w:rPr>
                <w:noProof/>
                <w:webHidden/>
              </w:rPr>
              <w:instrText xml:space="preserve"> PAGEREF _Toc210414012 \h </w:instrText>
            </w:r>
            <w:r>
              <w:rPr>
                <w:noProof/>
                <w:webHidden/>
              </w:rPr>
            </w:r>
            <w:r>
              <w:rPr>
                <w:noProof/>
                <w:webHidden/>
              </w:rPr>
              <w:fldChar w:fldCharType="separate"/>
            </w:r>
            <w:r>
              <w:rPr>
                <w:noProof/>
                <w:webHidden/>
              </w:rPr>
              <w:t>36</w:t>
            </w:r>
            <w:r>
              <w:rPr>
                <w:noProof/>
                <w:webHidden/>
              </w:rPr>
              <w:fldChar w:fldCharType="end"/>
            </w:r>
          </w:hyperlink>
        </w:p>
        <w:p w14:paraId="4D6A4DBD" w14:textId="1B4898D0" w:rsidR="0013682B" w:rsidRDefault="0013682B">
          <w:pPr>
            <w:pStyle w:val="TDC2"/>
            <w:tabs>
              <w:tab w:val="right" w:leader="dot" w:pos="8630"/>
            </w:tabs>
            <w:rPr>
              <w:noProof/>
              <w:lang w:val="es-CO" w:eastAsia="es-CO"/>
            </w:rPr>
          </w:pPr>
          <w:hyperlink w:anchor="_Toc210414013" w:history="1">
            <w:r w:rsidRPr="008F4BE2">
              <w:rPr>
                <w:rStyle w:val="Hipervnculo"/>
                <w:rFonts w:ascii="Arial" w:hAnsi="Arial" w:cs="Arial"/>
                <w:noProof/>
                <w:lang w:val="es-CO"/>
              </w:rPr>
              <w:t>5. Responsabilidades</w:t>
            </w:r>
            <w:r>
              <w:rPr>
                <w:noProof/>
                <w:webHidden/>
              </w:rPr>
              <w:tab/>
            </w:r>
            <w:r>
              <w:rPr>
                <w:noProof/>
                <w:webHidden/>
              </w:rPr>
              <w:fldChar w:fldCharType="begin"/>
            </w:r>
            <w:r>
              <w:rPr>
                <w:noProof/>
                <w:webHidden/>
              </w:rPr>
              <w:instrText xml:space="preserve"> PAGEREF _Toc210414013 \h </w:instrText>
            </w:r>
            <w:r>
              <w:rPr>
                <w:noProof/>
                <w:webHidden/>
              </w:rPr>
            </w:r>
            <w:r>
              <w:rPr>
                <w:noProof/>
                <w:webHidden/>
              </w:rPr>
              <w:fldChar w:fldCharType="separate"/>
            </w:r>
            <w:r>
              <w:rPr>
                <w:noProof/>
                <w:webHidden/>
              </w:rPr>
              <w:t>37</w:t>
            </w:r>
            <w:r>
              <w:rPr>
                <w:noProof/>
                <w:webHidden/>
              </w:rPr>
              <w:fldChar w:fldCharType="end"/>
            </w:r>
          </w:hyperlink>
        </w:p>
        <w:p w14:paraId="02352368" w14:textId="687328DE" w:rsidR="0013682B" w:rsidRDefault="0013682B">
          <w:pPr>
            <w:pStyle w:val="TDC2"/>
            <w:tabs>
              <w:tab w:val="right" w:leader="dot" w:pos="8630"/>
            </w:tabs>
            <w:rPr>
              <w:noProof/>
              <w:lang w:val="es-CO" w:eastAsia="es-CO"/>
            </w:rPr>
          </w:pPr>
          <w:hyperlink w:anchor="_Toc210414014" w:history="1">
            <w:r w:rsidRPr="008F4BE2">
              <w:rPr>
                <w:rStyle w:val="Hipervnculo"/>
                <w:rFonts w:ascii="Arial" w:hAnsi="Arial" w:cs="Arial"/>
                <w:noProof/>
                <w:lang w:val="es-CO"/>
              </w:rPr>
              <w:t>6. Revisión y Actualización</w:t>
            </w:r>
            <w:r>
              <w:rPr>
                <w:noProof/>
                <w:webHidden/>
              </w:rPr>
              <w:tab/>
            </w:r>
            <w:r>
              <w:rPr>
                <w:noProof/>
                <w:webHidden/>
              </w:rPr>
              <w:fldChar w:fldCharType="begin"/>
            </w:r>
            <w:r>
              <w:rPr>
                <w:noProof/>
                <w:webHidden/>
              </w:rPr>
              <w:instrText xml:space="preserve"> PAGEREF _Toc210414014 \h </w:instrText>
            </w:r>
            <w:r>
              <w:rPr>
                <w:noProof/>
                <w:webHidden/>
              </w:rPr>
            </w:r>
            <w:r>
              <w:rPr>
                <w:noProof/>
                <w:webHidden/>
              </w:rPr>
              <w:fldChar w:fldCharType="separate"/>
            </w:r>
            <w:r>
              <w:rPr>
                <w:noProof/>
                <w:webHidden/>
              </w:rPr>
              <w:t>37</w:t>
            </w:r>
            <w:r>
              <w:rPr>
                <w:noProof/>
                <w:webHidden/>
              </w:rPr>
              <w:fldChar w:fldCharType="end"/>
            </w:r>
          </w:hyperlink>
        </w:p>
        <w:p w14:paraId="4B9BF4CB" w14:textId="15AC492D" w:rsidR="0013682B" w:rsidRDefault="0013682B">
          <w:pPr>
            <w:pStyle w:val="TDC1"/>
            <w:tabs>
              <w:tab w:val="right" w:leader="dot" w:pos="8630"/>
            </w:tabs>
            <w:rPr>
              <w:noProof/>
              <w:lang w:val="es-CO" w:eastAsia="es-CO"/>
            </w:rPr>
          </w:pPr>
          <w:hyperlink w:anchor="_Toc210414015" w:history="1">
            <w:r w:rsidRPr="008F4BE2">
              <w:rPr>
                <w:rStyle w:val="Hipervnculo"/>
                <w:rFonts w:ascii="Arial" w:hAnsi="Arial" w:cs="Arial"/>
                <w:noProof/>
                <w:lang w:val="es-CO"/>
              </w:rPr>
              <w:t>Procedimiento de Gestión de Identidad 5.16</w:t>
            </w:r>
            <w:r>
              <w:rPr>
                <w:noProof/>
                <w:webHidden/>
              </w:rPr>
              <w:tab/>
            </w:r>
            <w:r>
              <w:rPr>
                <w:noProof/>
                <w:webHidden/>
              </w:rPr>
              <w:fldChar w:fldCharType="begin"/>
            </w:r>
            <w:r>
              <w:rPr>
                <w:noProof/>
                <w:webHidden/>
              </w:rPr>
              <w:instrText xml:space="preserve"> PAGEREF _Toc210414015 \h </w:instrText>
            </w:r>
            <w:r>
              <w:rPr>
                <w:noProof/>
                <w:webHidden/>
              </w:rPr>
            </w:r>
            <w:r>
              <w:rPr>
                <w:noProof/>
                <w:webHidden/>
              </w:rPr>
              <w:fldChar w:fldCharType="separate"/>
            </w:r>
            <w:r>
              <w:rPr>
                <w:noProof/>
                <w:webHidden/>
              </w:rPr>
              <w:t>38</w:t>
            </w:r>
            <w:r>
              <w:rPr>
                <w:noProof/>
                <w:webHidden/>
              </w:rPr>
              <w:fldChar w:fldCharType="end"/>
            </w:r>
          </w:hyperlink>
        </w:p>
        <w:p w14:paraId="390AE970" w14:textId="307C90F7" w:rsidR="0013682B" w:rsidRDefault="0013682B">
          <w:pPr>
            <w:pStyle w:val="TDC2"/>
            <w:tabs>
              <w:tab w:val="right" w:leader="dot" w:pos="8630"/>
            </w:tabs>
            <w:rPr>
              <w:noProof/>
              <w:lang w:val="es-CO" w:eastAsia="es-CO"/>
            </w:rPr>
          </w:pPr>
          <w:hyperlink w:anchor="_Toc210414016"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_Toc210414016 \h </w:instrText>
            </w:r>
            <w:r>
              <w:rPr>
                <w:noProof/>
                <w:webHidden/>
              </w:rPr>
            </w:r>
            <w:r>
              <w:rPr>
                <w:noProof/>
                <w:webHidden/>
              </w:rPr>
              <w:fldChar w:fldCharType="separate"/>
            </w:r>
            <w:r>
              <w:rPr>
                <w:noProof/>
                <w:webHidden/>
              </w:rPr>
              <w:t>38</w:t>
            </w:r>
            <w:r>
              <w:rPr>
                <w:noProof/>
                <w:webHidden/>
              </w:rPr>
              <w:fldChar w:fldCharType="end"/>
            </w:r>
          </w:hyperlink>
        </w:p>
        <w:p w14:paraId="72AA486C" w14:textId="40DECABE" w:rsidR="0013682B" w:rsidRDefault="0013682B">
          <w:pPr>
            <w:pStyle w:val="TDC2"/>
            <w:tabs>
              <w:tab w:val="right" w:leader="dot" w:pos="8630"/>
            </w:tabs>
            <w:rPr>
              <w:noProof/>
              <w:lang w:val="es-CO" w:eastAsia="es-CO"/>
            </w:rPr>
          </w:pPr>
          <w:hyperlink w:anchor="_Toc210414017"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_Toc210414017 \h </w:instrText>
            </w:r>
            <w:r>
              <w:rPr>
                <w:noProof/>
                <w:webHidden/>
              </w:rPr>
            </w:r>
            <w:r>
              <w:rPr>
                <w:noProof/>
                <w:webHidden/>
              </w:rPr>
              <w:fldChar w:fldCharType="separate"/>
            </w:r>
            <w:r>
              <w:rPr>
                <w:noProof/>
                <w:webHidden/>
              </w:rPr>
              <w:t>38</w:t>
            </w:r>
            <w:r>
              <w:rPr>
                <w:noProof/>
                <w:webHidden/>
              </w:rPr>
              <w:fldChar w:fldCharType="end"/>
            </w:r>
          </w:hyperlink>
        </w:p>
        <w:p w14:paraId="09A9562B" w14:textId="54BF2B68" w:rsidR="0013682B" w:rsidRDefault="0013682B">
          <w:pPr>
            <w:pStyle w:val="TDC2"/>
            <w:tabs>
              <w:tab w:val="right" w:leader="dot" w:pos="8630"/>
            </w:tabs>
            <w:rPr>
              <w:noProof/>
              <w:lang w:val="es-CO" w:eastAsia="es-CO"/>
            </w:rPr>
          </w:pPr>
          <w:hyperlink w:anchor="_Toc210414018" w:history="1">
            <w:r w:rsidRPr="008F4BE2">
              <w:rPr>
                <w:rStyle w:val="Hipervnculo"/>
                <w:rFonts w:ascii="Arial" w:hAnsi="Arial" w:cs="Arial"/>
                <w:noProof/>
              </w:rPr>
              <w:t>3. Principios de Gestión de Identidad</w:t>
            </w:r>
            <w:r>
              <w:rPr>
                <w:noProof/>
                <w:webHidden/>
              </w:rPr>
              <w:tab/>
            </w:r>
            <w:r>
              <w:rPr>
                <w:noProof/>
                <w:webHidden/>
              </w:rPr>
              <w:fldChar w:fldCharType="begin"/>
            </w:r>
            <w:r>
              <w:rPr>
                <w:noProof/>
                <w:webHidden/>
              </w:rPr>
              <w:instrText xml:space="preserve"> PAGEREF _Toc210414018 \h </w:instrText>
            </w:r>
            <w:r>
              <w:rPr>
                <w:noProof/>
                <w:webHidden/>
              </w:rPr>
            </w:r>
            <w:r>
              <w:rPr>
                <w:noProof/>
                <w:webHidden/>
              </w:rPr>
              <w:fldChar w:fldCharType="separate"/>
            </w:r>
            <w:r>
              <w:rPr>
                <w:noProof/>
                <w:webHidden/>
              </w:rPr>
              <w:t>38</w:t>
            </w:r>
            <w:r>
              <w:rPr>
                <w:noProof/>
                <w:webHidden/>
              </w:rPr>
              <w:fldChar w:fldCharType="end"/>
            </w:r>
          </w:hyperlink>
        </w:p>
        <w:p w14:paraId="405B57B5" w14:textId="74C59DB3" w:rsidR="0013682B" w:rsidRDefault="0013682B">
          <w:pPr>
            <w:pStyle w:val="TDC2"/>
            <w:tabs>
              <w:tab w:val="right" w:leader="dot" w:pos="8630"/>
            </w:tabs>
            <w:rPr>
              <w:noProof/>
              <w:lang w:val="es-CO" w:eastAsia="es-CO"/>
            </w:rPr>
          </w:pPr>
          <w:hyperlink w:anchor="_Toc210414019" w:history="1">
            <w:r w:rsidRPr="008F4BE2">
              <w:rPr>
                <w:rStyle w:val="Hipervnculo"/>
                <w:rFonts w:ascii="Arial" w:hAnsi="Arial" w:cs="Arial"/>
                <w:noProof/>
                <w:lang w:val="es-CO"/>
              </w:rPr>
              <w:t>4. Ciclo de Vida de las Identidades</w:t>
            </w:r>
            <w:r>
              <w:rPr>
                <w:noProof/>
                <w:webHidden/>
              </w:rPr>
              <w:tab/>
            </w:r>
            <w:r>
              <w:rPr>
                <w:noProof/>
                <w:webHidden/>
              </w:rPr>
              <w:fldChar w:fldCharType="begin"/>
            </w:r>
            <w:r>
              <w:rPr>
                <w:noProof/>
                <w:webHidden/>
              </w:rPr>
              <w:instrText xml:space="preserve"> PAGEREF _Toc210414019 \h </w:instrText>
            </w:r>
            <w:r>
              <w:rPr>
                <w:noProof/>
                <w:webHidden/>
              </w:rPr>
            </w:r>
            <w:r>
              <w:rPr>
                <w:noProof/>
                <w:webHidden/>
              </w:rPr>
              <w:fldChar w:fldCharType="separate"/>
            </w:r>
            <w:r>
              <w:rPr>
                <w:noProof/>
                <w:webHidden/>
              </w:rPr>
              <w:t>38</w:t>
            </w:r>
            <w:r>
              <w:rPr>
                <w:noProof/>
                <w:webHidden/>
              </w:rPr>
              <w:fldChar w:fldCharType="end"/>
            </w:r>
          </w:hyperlink>
        </w:p>
        <w:p w14:paraId="0B409B6A" w14:textId="222EDC41" w:rsidR="0013682B" w:rsidRDefault="0013682B">
          <w:pPr>
            <w:pStyle w:val="TDC2"/>
            <w:tabs>
              <w:tab w:val="right" w:leader="dot" w:pos="8630"/>
            </w:tabs>
            <w:rPr>
              <w:noProof/>
              <w:lang w:val="es-CO" w:eastAsia="es-CO"/>
            </w:rPr>
          </w:pPr>
          <w:hyperlink w:anchor="_Toc210414020" w:history="1">
            <w:r w:rsidRPr="008F4BE2">
              <w:rPr>
                <w:rStyle w:val="Hipervnculo"/>
                <w:rFonts w:ascii="Arial" w:hAnsi="Arial" w:cs="Arial"/>
                <w:noProof/>
              </w:rPr>
              <w:t>Roles de Identidad</w:t>
            </w:r>
            <w:r>
              <w:rPr>
                <w:noProof/>
                <w:webHidden/>
              </w:rPr>
              <w:tab/>
            </w:r>
            <w:r>
              <w:rPr>
                <w:noProof/>
                <w:webHidden/>
              </w:rPr>
              <w:fldChar w:fldCharType="begin"/>
            </w:r>
            <w:r>
              <w:rPr>
                <w:noProof/>
                <w:webHidden/>
              </w:rPr>
              <w:instrText xml:space="preserve"> PAGEREF _Toc210414020 \h </w:instrText>
            </w:r>
            <w:r>
              <w:rPr>
                <w:noProof/>
                <w:webHidden/>
              </w:rPr>
            </w:r>
            <w:r>
              <w:rPr>
                <w:noProof/>
                <w:webHidden/>
              </w:rPr>
              <w:fldChar w:fldCharType="separate"/>
            </w:r>
            <w:r>
              <w:rPr>
                <w:noProof/>
                <w:webHidden/>
              </w:rPr>
              <w:t>39</w:t>
            </w:r>
            <w:r>
              <w:rPr>
                <w:noProof/>
                <w:webHidden/>
              </w:rPr>
              <w:fldChar w:fldCharType="end"/>
            </w:r>
          </w:hyperlink>
        </w:p>
        <w:p w14:paraId="4896F11F" w14:textId="08724448" w:rsidR="0013682B" w:rsidRDefault="0013682B">
          <w:pPr>
            <w:pStyle w:val="TDC2"/>
            <w:tabs>
              <w:tab w:val="right" w:leader="dot" w:pos="8630"/>
            </w:tabs>
            <w:rPr>
              <w:noProof/>
              <w:lang w:val="es-CO" w:eastAsia="es-CO"/>
            </w:rPr>
          </w:pPr>
          <w:hyperlink w:anchor="_Toc210414021" w:history="1">
            <w:r w:rsidRPr="008F4BE2">
              <w:rPr>
                <w:rStyle w:val="Hipervnculo"/>
                <w:rFonts w:ascii="Arial" w:hAnsi="Arial" w:cs="Arial"/>
                <w:noProof/>
              </w:rPr>
              <w:t>6. Responsabilidades</w:t>
            </w:r>
            <w:r>
              <w:rPr>
                <w:noProof/>
                <w:webHidden/>
              </w:rPr>
              <w:tab/>
            </w:r>
            <w:r>
              <w:rPr>
                <w:noProof/>
                <w:webHidden/>
              </w:rPr>
              <w:fldChar w:fldCharType="begin"/>
            </w:r>
            <w:r>
              <w:rPr>
                <w:noProof/>
                <w:webHidden/>
              </w:rPr>
              <w:instrText xml:space="preserve"> PAGEREF _Toc210414021 \h </w:instrText>
            </w:r>
            <w:r>
              <w:rPr>
                <w:noProof/>
                <w:webHidden/>
              </w:rPr>
            </w:r>
            <w:r>
              <w:rPr>
                <w:noProof/>
                <w:webHidden/>
              </w:rPr>
              <w:fldChar w:fldCharType="separate"/>
            </w:r>
            <w:r>
              <w:rPr>
                <w:noProof/>
                <w:webHidden/>
              </w:rPr>
              <w:t>40</w:t>
            </w:r>
            <w:r>
              <w:rPr>
                <w:noProof/>
                <w:webHidden/>
              </w:rPr>
              <w:fldChar w:fldCharType="end"/>
            </w:r>
          </w:hyperlink>
        </w:p>
        <w:p w14:paraId="61AD1444" w14:textId="020E6C64" w:rsidR="0013682B" w:rsidRDefault="0013682B">
          <w:pPr>
            <w:pStyle w:val="TDC2"/>
            <w:tabs>
              <w:tab w:val="right" w:leader="dot" w:pos="8630"/>
            </w:tabs>
            <w:rPr>
              <w:noProof/>
              <w:lang w:val="es-CO" w:eastAsia="es-CO"/>
            </w:rPr>
          </w:pPr>
          <w:hyperlink w:anchor="_Toc210414022" w:history="1">
            <w:r w:rsidRPr="008F4BE2">
              <w:rPr>
                <w:rStyle w:val="Hipervnculo"/>
                <w:rFonts w:ascii="Arial" w:hAnsi="Arial" w:cs="Arial"/>
                <w:noProof/>
              </w:rPr>
              <w:t>7. Seguridad de Identidades</w:t>
            </w:r>
            <w:r>
              <w:rPr>
                <w:noProof/>
                <w:webHidden/>
              </w:rPr>
              <w:tab/>
            </w:r>
            <w:r>
              <w:rPr>
                <w:noProof/>
                <w:webHidden/>
              </w:rPr>
              <w:fldChar w:fldCharType="begin"/>
            </w:r>
            <w:r>
              <w:rPr>
                <w:noProof/>
                <w:webHidden/>
              </w:rPr>
              <w:instrText xml:space="preserve"> PAGEREF _Toc210414022 \h </w:instrText>
            </w:r>
            <w:r>
              <w:rPr>
                <w:noProof/>
                <w:webHidden/>
              </w:rPr>
            </w:r>
            <w:r>
              <w:rPr>
                <w:noProof/>
                <w:webHidden/>
              </w:rPr>
              <w:fldChar w:fldCharType="separate"/>
            </w:r>
            <w:r>
              <w:rPr>
                <w:noProof/>
                <w:webHidden/>
              </w:rPr>
              <w:t>40</w:t>
            </w:r>
            <w:r>
              <w:rPr>
                <w:noProof/>
                <w:webHidden/>
              </w:rPr>
              <w:fldChar w:fldCharType="end"/>
            </w:r>
          </w:hyperlink>
        </w:p>
        <w:p w14:paraId="47EF6505" w14:textId="66A219B5" w:rsidR="0013682B" w:rsidRDefault="0013682B">
          <w:pPr>
            <w:pStyle w:val="TDC2"/>
            <w:tabs>
              <w:tab w:val="right" w:leader="dot" w:pos="8630"/>
            </w:tabs>
            <w:rPr>
              <w:noProof/>
              <w:lang w:val="es-CO" w:eastAsia="es-CO"/>
            </w:rPr>
          </w:pPr>
          <w:hyperlink w:anchor="_Toc210414023" w:history="1">
            <w:r w:rsidRPr="008F4BE2">
              <w:rPr>
                <w:rStyle w:val="Hipervnculo"/>
                <w:rFonts w:ascii="Arial" w:hAnsi="Arial" w:cs="Arial"/>
                <w:noProof/>
                <w:lang w:val="es-CO"/>
              </w:rPr>
              <w:t>8. Revisión y Actualización</w:t>
            </w:r>
            <w:r>
              <w:rPr>
                <w:noProof/>
                <w:webHidden/>
              </w:rPr>
              <w:tab/>
            </w:r>
            <w:r>
              <w:rPr>
                <w:noProof/>
                <w:webHidden/>
              </w:rPr>
              <w:fldChar w:fldCharType="begin"/>
            </w:r>
            <w:r>
              <w:rPr>
                <w:noProof/>
                <w:webHidden/>
              </w:rPr>
              <w:instrText xml:space="preserve"> PAGEREF _Toc210414023 \h </w:instrText>
            </w:r>
            <w:r>
              <w:rPr>
                <w:noProof/>
                <w:webHidden/>
              </w:rPr>
            </w:r>
            <w:r>
              <w:rPr>
                <w:noProof/>
                <w:webHidden/>
              </w:rPr>
              <w:fldChar w:fldCharType="separate"/>
            </w:r>
            <w:r>
              <w:rPr>
                <w:noProof/>
                <w:webHidden/>
              </w:rPr>
              <w:t>40</w:t>
            </w:r>
            <w:r>
              <w:rPr>
                <w:noProof/>
                <w:webHidden/>
              </w:rPr>
              <w:fldChar w:fldCharType="end"/>
            </w:r>
          </w:hyperlink>
        </w:p>
        <w:p w14:paraId="4603555F" w14:textId="791C080B" w:rsidR="0013682B" w:rsidRDefault="0013682B">
          <w:pPr>
            <w:pStyle w:val="TDC1"/>
            <w:tabs>
              <w:tab w:val="right" w:leader="dot" w:pos="8630"/>
            </w:tabs>
            <w:rPr>
              <w:noProof/>
              <w:lang w:val="es-CO" w:eastAsia="es-CO"/>
            </w:rPr>
          </w:pPr>
          <w:hyperlink w:anchor="_Toc210414024" w:history="1">
            <w:r w:rsidRPr="008F4BE2">
              <w:rPr>
                <w:rStyle w:val="Hipervnculo"/>
                <w:rFonts w:ascii="Arial" w:hAnsi="Arial" w:cs="Arial"/>
                <w:noProof/>
                <w:lang w:val="es-CO"/>
              </w:rPr>
              <w:t>Documento: Política de Gestión de Información de Autenticación 5.17</w:t>
            </w:r>
            <w:r>
              <w:rPr>
                <w:noProof/>
                <w:webHidden/>
              </w:rPr>
              <w:tab/>
            </w:r>
            <w:r>
              <w:rPr>
                <w:noProof/>
                <w:webHidden/>
              </w:rPr>
              <w:fldChar w:fldCharType="begin"/>
            </w:r>
            <w:r>
              <w:rPr>
                <w:noProof/>
                <w:webHidden/>
              </w:rPr>
              <w:instrText xml:space="preserve"> PAGEREF _Toc210414024 \h </w:instrText>
            </w:r>
            <w:r>
              <w:rPr>
                <w:noProof/>
                <w:webHidden/>
              </w:rPr>
            </w:r>
            <w:r>
              <w:rPr>
                <w:noProof/>
                <w:webHidden/>
              </w:rPr>
              <w:fldChar w:fldCharType="separate"/>
            </w:r>
            <w:r>
              <w:rPr>
                <w:noProof/>
                <w:webHidden/>
              </w:rPr>
              <w:t>41</w:t>
            </w:r>
            <w:r>
              <w:rPr>
                <w:noProof/>
                <w:webHidden/>
              </w:rPr>
              <w:fldChar w:fldCharType="end"/>
            </w:r>
          </w:hyperlink>
        </w:p>
        <w:p w14:paraId="08EEEE37" w14:textId="7F1B4BCF" w:rsidR="0013682B" w:rsidRDefault="0013682B">
          <w:pPr>
            <w:pStyle w:val="TDC2"/>
            <w:tabs>
              <w:tab w:val="right" w:leader="dot" w:pos="8630"/>
            </w:tabs>
            <w:rPr>
              <w:noProof/>
              <w:lang w:val="es-CO" w:eastAsia="es-CO"/>
            </w:rPr>
          </w:pPr>
          <w:hyperlink w:anchor="_Toc210414025"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_Toc210414025 \h </w:instrText>
            </w:r>
            <w:r>
              <w:rPr>
                <w:noProof/>
                <w:webHidden/>
              </w:rPr>
            </w:r>
            <w:r>
              <w:rPr>
                <w:noProof/>
                <w:webHidden/>
              </w:rPr>
              <w:fldChar w:fldCharType="separate"/>
            </w:r>
            <w:r>
              <w:rPr>
                <w:noProof/>
                <w:webHidden/>
              </w:rPr>
              <w:t>41</w:t>
            </w:r>
            <w:r>
              <w:rPr>
                <w:noProof/>
                <w:webHidden/>
              </w:rPr>
              <w:fldChar w:fldCharType="end"/>
            </w:r>
          </w:hyperlink>
        </w:p>
        <w:p w14:paraId="51355925" w14:textId="618FD896" w:rsidR="0013682B" w:rsidRDefault="0013682B">
          <w:pPr>
            <w:pStyle w:val="TDC2"/>
            <w:tabs>
              <w:tab w:val="right" w:leader="dot" w:pos="8630"/>
            </w:tabs>
            <w:rPr>
              <w:noProof/>
              <w:lang w:val="es-CO" w:eastAsia="es-CO"/>
            </w:rPr>
          </w:pPr>
          <w:hyperlink w:anchor="_Toc210414026"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_Toc210414026 \h </w:instrText>
            </w:r>
            <w:r>
              <w:rPr>
                <w:noProof/>
                <w:webHidden/>
              </w:rPr>
            </w:r>
            <w:r>
              <w:rPr>
                <w:noProof/>
                <w:webHidden/>
              </w:rPr>
              <w:fldChar w:fldCharType="separate"/>
            </w:r>
            <w:r>
              <w:rPr>
                <w:noProof/>
                <w:webHidden/>
              </w:rPr>
              <w:t>41</w:t>
            </w:r>
            <w:r>
              <w:rPr>
                <w:noProof/>
                <w:webHidden/>
              </w:rPr>
              <w:fldChar w:fldCharType="end"/>
            </w:r>
          </w:hyperlink>
        </w:p>
        <w:p w14:paraId="06A9BDE1" w14:textId="4B0374A3" w:rsidR="0013682B" w:rsidRDefault="0013682B">
          <w:pPr>
            <w:pStyle w:val="TDC2"/>
            <w:tabs>
              <w:tab w:val="right" w:leader="dot" w:pos="8630"/>
            </w:tabs>
            <w:rPr>
              <w:noProof/>
              <w:lang w:val="es-CO" w:eastAsia="es-CO"/>
            </w:rPr>
          </w:pPr>
          <w:hyperlink w:anchor="_Toc210414027" w:history="1">
            <w:r w:rsidRPr="008F4BE2">
              <w:rPr>
                <w:rStyle w:val="Hipervnculo"/>
                <w:rFonts w:ascii="Arial" w:hAnsi="Arial" w:cs="Arial"/>
                <w:noProof/>
                <w:lang w:val="es-CO"/>
              </w:rPr>
              <w:t>3. Identificación de Información de Autenticación</w:t>
            </w:r>
            <w:r>
              <w:rPr>
                <w:noProof/>
                <w:webHidden/>
              </w:rPr>
              <w:tab/>
            </w:r>
            <w:r>
              <w:rPr>
                <w:noProof/>
                <w:webHidden/>
              </w:rPr>
              <w:fldChar w:fldCharType="begin"/>
            </w:r>
            <w:r>
              <w:rPr>
                <w:noProof/>
                <w:webHidden/>
              </w:rPr>
              <w:instrText xml:space="preserve"> PAGEREF _Toc210414027 \h </w:instrText>
            </w:r>
            <w:r>
              <w:rPr>
                <w:noProof/>
                <w:webHidden/>
              </w:rPr>
            </w:r>
            <w:r>
              <w:rPr>
                <w:noProof/>
                <w:webHidden/>
              </w:rPr>
              <w:fldChar w:fldCharType="separate"/>
            </w:r>
            <w:r>
              <w:rPr>
                <w:noProof/>
                <w:webHidden/>
              </w:rPr>
              <w:t>41</w:t>
            </w:r>
            <w:r>
              <w:rPr>
                <w:noProof/>
                <w:webHidden/>
              </w:rPr>
              <w:fldChar w:fldCharType="end"/>
            </w:r>
          </w:hyperlink>
        </w:p>
        <w:p w14:paraId="38E6279F" w14:textId="3BB69B70" w:rsidR="0013682B" w:rsidRDefault="0013682B">
          <w:pPr>
            <w:pStyle w:val="TDC2"/>
            <w:tabs>
              <w:tab w:val="right" w:leader="dot" w:pos="8630"/>
            </w:tabs>
            <w:rPr>
              <w:noProof/>
              <w:lang w:val="es-CO" w:eastAsia="es-CO"/>
            </w:rPr>
          </w:pPr>
          <w:hyperlink w:anchor="_Toc210414028" w:history="1">
            <w:r w:rsidRPr="008F4BE2">
              <w:rPr>
                <w:rStyle w:val="Hipervnculo"/>
                <w:rFonts w:ascii="Arial" w:hAnsi="Arial" w:cs="Arial"/>
                <w:noProof/>
                <w:lang w:val="es-CO"/>
              </w:rPr>
              <w:t>4. Protección de la Información de Autenticación</w:t>
            </w:r>
            <w:r>
              <w:rPr>
                <w:noProof/>
                <w:webHidden/>
              </w:rPr>
              <w:tab/>
            </w:r>
            <w:r>
              <w:rPr>
                <w:noProof/>
                <w:webHidden/>
              </w:rPr>
              <w:fldChar w:fldCharType="begin"/>
            </w:r>
            <w:r>
              <w:rPr>
                <w:noProof/>
                <w:webHidden/>
              </w:rPr>
              <w:instrText xml:space="preserve"> PAGEREF _Toc210414028 \h </w:instrText>
            </w:r>
            <w:r>
              <w:rPr>
                <w:noProof/>
                <w:webHidden/>
              </w:rPr>
            </w:r>
            <w:r>
              <w:rPr>
                <w:noProof/>
                <w:webHidden/>
              </w:rPr>
              <w:fldChar w:fldCharType="separate"/>
            </w:r>
            <w:r>
              <w:rPr>
                <w:noProof/>
                <w:webHidden/>
              </w:rPr>
              <w:t>41</w:t>
            </w:r>
            <w:r>
              <w:rPr>
                <w:noProof/>
                <w:webHidden/>
              </w:rPr>
              <w:fldChar w:fldCharType="end"/>
            </w:r>
          </w:hyperlink>
        </w:p>
        <w:p w14:paraId="708AD227" w14:textId="5AFE90DB" w:rsidR="0013682B" w:rsidRDefault="0013682B">
          <w:pPr>
            <w:pStyle w:val="TDC2"/>
            <w:tabs>
              <w:tab w:val="right" w:leader="dot" w:pos="8630"/>
            </w:tabs>
            <w:rPr>
              <w:noProof/>
              <w:lang w:val="es-CO" w:eastAsia="es-CO"/>
            </w:rPr>
          </w:pPr>
          <w:hyperlink w:anchor="_Toc210414029" w:history="1">
            <w:r w:rsidRPr="008F4BE2">
              <w:rPr>
                <w:rStyle w:val="Hipervnculo"/>
                <w:rFonts w:ascii="Arial" w:hAnsi="Arial" w:cs="Arial"/>
                <w:noProof/>
                <w:lang w:val="es-CO"/>
              </w:rPr>
              <w:t>5. Responsabilidades</w:t>
            </w:r>
            <w:r>
              <w:rPr>
                <w:noProof/>
                <w:webHidden/>
              </w:rPr>
              <w:tab/>
            </w:r>
            <w:r>
              <w:rPr>
                <w:noProof/>
                <w:webHidden/>
              </w:rPr>
              <w:fldChar w:fldCharType="begin"/>
            </w:r>
            <w:r>
              <w:rPr>
                <w:noProof/>
                <w:webHidden/>
              </w:rPr>
              <w:instrText xml:space="preserve"> PAGEREF _Toc210414029 \h </w:instrText>
            </w:r>
            <w:r>
              <w:rPr>
                <w:noProof/>
                <w:webHidden/>
              </w:rPr>
            </w:r>
            <w:r>
              <w:rPr>
                <w:noProof/>
                <w:webHidden/>
              </w:rPr>
              <w:fldChar w:fldCharType="separate"/>
            </w:r>
            <w:r>
              <w:rPr>
                <w:noProof/>
                <w:webHidden/>
              </w:rPr>
              <w:t>42</w:t>
            </w:r>
            <w:r>
              <w:rPr>
                <w:noProof/>
                <w:webHidden/>
              </w:rPr>
              <w:fldChar w:fldCharType="end"/>
            </w:r>
          </w:hyperlink>
        </w:p>
        <w:p w14:paraId="18AD28BE" w14:textId="1E7A4798" w:rsidR="0013682B" w:rsidRDefault="0013682B">
          <w:pPr>
            <w:pStyle w:val="TDC2"/>
            <w:tabs>
              <w:tab w:val="right" w:leader="dot" w:pos="8630"/>
            </w:tabs>
            <w:rPr>
              <w:noProof/>
              <w:lang w:val="es-CO" w:eastAsia="es-CO"/>
            </w:rPr>
          </w:pPr>
          <w:hyperlink w:anchor="_Toc210414030" w:history="1">
            <w:r w:rsidRPr="008F4BE2">
              <w:rPr>
                <w:rStyle w:val="Hipervnculo"/>
                <w:rFonts w:ascii="Arial" w:hAnsi="Arial" w:cs="Arial"/>
                <w:noProof/>
                <w:lang w:val="es-CO"/>
              </w:rPr>
              <w:t>6. Procedimientos</w:t>
            </w:r>
            <w:r>
              <w:rPr>
                <w:noProof/>
                <w:webHidden/>
              </w:rPr>
              <w:tab/>
            </w:r>
            <w:r>
              <w:rPr>
                <w:noProof/>
                <w:webHidden/>
              </w:rPr>
              <w:fldChar w:fldCharType="begin"/>
            </w:r>
            <w:r>
              <w:rPr>
                <w:noProof/>
                <w:webHidden/>
              </w:rPr>
              <w:instrText xml:space="preserve"> PAGEREF _Toc210414030 \h </w:instrText>
            </w:r>
            <w:r>
              <w:rPr>
                <w:noProof/>
                <w:webHidden/>
              </w:rPr>
            </w:r>
            <w:r>
              <w:rPr>
                <w:noProof/>
                <w:webHidden/>
              </w:rPr>
              <w:fldChar w:fldCharType="separate"/>
            </w:r>
            <w:r>
              <w:rPr>
                <w:noProof/>
                <w:webHidden/>
              </w:rPr>
              <w:t>42</w:t>
            </w:r>
            <w:r>
              <w:rPr>
                <w:noProof/>
                <w:webHidden/>
              </w:rPr>
              <w:fldChar w:fldCharType="end"/>
            </w:r>
          </w:hyperlink>
        </w:p>
        <w:p w14:paraId="4600BD31" w14:textId="300261D8" w:rsidR="0013682B" w:rsidRDefault="0013682B">
          <w:pPr>
            <w:pStyle w:val="TDC2"/>
            <w:tabs>
              <w:tab w:val="right" w:leader="dot" w:pos="8630"/>
            </w:tabs>
            <w:rPr>
              <w:noProof/>
              <w:lang w:val="es-CO" w:eastAsia="es-CO"/>
            </w:rPr>
          </w:pPr>
          <w:hyperlink w:anchor="_Toc210414031" w:history="1">
            <w:r w:rsidRPr="008F4BE2">
              <w:rPr>
                <w:rStyle w:val="Hipervnculo"/>
                <w:rFonts w:ascii="Arial" w:hAnsi="Arial" w:cs="Arial"/>
                <w:noProof/>
                <w:lang w:val="es-CO"/>
              </w:rPr>
              <w:t>7. Revisión y Actualización</w:t>
            </w:r>
            <w:r>
              <w:rPr>
                <w:noProof/>
                <w:webHidden/>
              </w:rPr>
              <w:tab/>
            </w:r>
            <w:r>
              <w:rPr>
                <w:noProof/>
                <w:webHidden/>
              </w:rPr>
              <w:fldChar w:fldCharType="begin"/>
            </w:r>
            <w:r>
              <w:rPr>
                <w:noProof/>
                <w:webHidden/>
              </w:rPr>
              <w:instrText xml:space="preserve"> PAGEREF _Toc210414031 \h </w:instrText>
            </w:r>
            <w:r>
              <w:rPr>
                <w:noProof/>
                <w:webHidden/>
              </w:rPr>
            </w:r>
            <w:r>
              <w:rPr>
                <w:noProof/>
                <w:webHidden/>
              </w:rPr>
              <w:fldChar w:fldCharType="separate"/>
            </w:r>
            <w:r>
              <w:rPr>
                <w:noProof/>
                <w:webHidden/>
              </w:rPr>
              <w:t>42</w:t>
            </w:r>
            <w:r>
              <w:rPr>
                <w:noProof/>
                <w:webHidden/>
              </w:rPr>
              <w:fldChar w:fldCharType="end"/>
            </w:r>
          </w:hyperlink>
        </w:p>
        <w:p w14:paraId="2566D52C" w14:textId="3ED6FC40" w:rsidR="0013682B" w:rsidRDefault="0013682B">
          <w:pPr>
            <w:pStyle w:val="TDC1"/>
            <w:tabs>
              <w:tab w:val="right" w:leader="dot" w:pos="8630"/>
            </w:tabs>
            <w:rPr>
              <w:noProof/>
              <w:lang w:val="es-CO" w:eastAsia="es-CO"/>
            </w:rPr>
          </w:pPr>
          <w:hyperlink w:anchor="_Toc210414032" w:history="1">
            <w:r w:rsidRPr="008F4BE2">
              <w:rPr>
                <w:rStyle w:val="Hipervnculo"/>
                <w:rFonts w:ascii="Arial" w:hAnsi="Arial" w:cs="Arial"/>
                <w:noProof/>
                <w:lang w:val="es-CO"/>
              </w:rPr>
              <w:t>Política de Gestión de Accesos (A5.19,A5.20,A5.21,A5.22)</w:t>
            </w:r>
            <w:r>
              <w:rPr>
                <w:noProof/>
                <w:webHidden/>
              </w:rPr>
              <w:tab/>
            </w:r>
            <w:r>
              <w:rPr>
                <w:noProof/>
                <w:webHidden/>
              </w:rPr>
              <w:fldChar w:fldCharType="begin"/>
            </w:r>
            <w:r>
              <w:rPr>
                <w:noProof/>
                <w:webHidden/>
              </w:rPr>
              <w:instrText xml:space="preserve"> PAGEREF _Toc210414032 \h </w:instrText>
            </w:r>
            <w:r>
              <w:rPr>
                <w:noProof/>
                <w:webHidden/>
              </w:rPr>
            </w:r>
            <w:r>
              <w:rPr>
                <w:noProof/>
                <w:webHidden/>
              </w:rPr>
              <w:fldChar w:fldCharType="separate"/>
            </w:r>
            <w:r>
              <w:rPr>
                <w:noProof/>
                <w:webHidden/>
              </w:rPr>
              <w:t>43</w:t>
            </w:r>
            <w:r>
              <w:rPr>
                <w:noProof/>
                <w:webHidden/>
              </w:rPr>
              <w:fldChar w:fldCharType="end"/>
            </w:r>
          </w:hyperlink>
        </w:p>
        <w:p w14:paraId="750CC0B0" w14:textId="5DBBA95E" w:rsidR="0013682B" w:rsidRDefault="0013682B">
          <w:pPr>
            <w:pStyle w:val="TDC2"/>
            <w:tabs>
              <w:tab w:val="right" w:leader="dot" w:pos="8630"/>
            </w:tabs>
            <w:rPr>
              <w:noProof/>
              <w:lang w:val="es-CO" w:eastAsia="es-CO"/>
            </w:rPr>
          </w:pPr>
          <w:hyperlink w:anchor="_Toc210414033"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_Toc210414033 \h </w:instrText>
            </w:r>
            <w:r>
              <w:rPr>
                <w:noProof/>
                <w:webHidden/>
              </w:rPr>
            </w:r>
            <w:r>
              <w:rPr>
                <w:noProof/>
                <w:webHidden/>
              </w:rPr>
              <w:fldChar w:fldCharType="separate"/>
            </w:r>
            <w:r>
              <w:rPr>
                <w:noProof/>
                <w:webHidden/>
              </w:rPr>
              <w:t>43</w:t>
            </w:r>
            <w:r>
              <w:rPr>
                <w:noProof/>
                <w:webHidden/>
              </w:rPr>
              <w:fldChar w:fldCharType="end"/>
            </w:r>
          </w:hyperlink>
        </w:p>
        <w:p w14:paraId="054919A0" w14:textId="13442B7C" w:rsidR="0013682B" w:rsidRDefault="0013682B">
          <w:pPr>
            <w:pStyle w:val="TDC2"/>
            <w:tabs>
              <w:tab w:val="right" w:leader="dot" w:pos="8630"/>
            </w:tabs>
            <w:rPr>
              <w:noProof/>
              <w:lang w:val="es-CO" w:eastAsia="es-CO"/>
            </w:rPr>
          </w:pPr>
          <w:hyperlink w:anchor="_Toc210414034" w:history="1">
            <w:r w:rsidRPr="008F4BE2">
              <w:rPr>
                <w:rStyle w:val="Hipervnculo"/>
                <w:rFonts w:ascii="Arial" w:hAnsi="Arial" w:cs="Arial"/>
                <w:noProof/>
              </w:rPr>
              <w:t>2. Alcance</w:t>
            </w:r>
            <w:r>
              <w:rPr>
                <w:noProof/>
                <w:webHidden/>
              </w:rPr>
              <w:tab/>
            </w:r>
            <w:r>
              <w:rPr>
                <w:noProof/>
                <w:webHidden/>
              </w:rPr>
              <w:fldChar w:fldCharType="begin"/>
            </w:r>
            <w:r>
              <w:rPr>
                <w:noProof/>
                <w:webHidden/>
              </w:rPr>
              <w:instrText xml:space="preserve"> PAGEREF _Toc210414034 \h </w:instrText>
            </w:r>
            <w:r>
              <w:rPr>
                <w:noProof/>
                <w:webHidden/>
              </w:rPr>
            </w:r>
            <w:r>
              <w:rPr>
                <w:noProof/>
                <w:webHidden/>
              </w:rPr>
              <w:fldChar w:fldCharType="separate"/>
            </w:r>
            <w:r>
              <w:rPr>
                <w:noProof/>
                <w:webHidden/>
              </w:rPr>
              <w:t>43</w:t>
            </w:r>
            <w:r>
              <w:rPr>
                <w:noProof/>
                <w:webHidden/>
              </w:rPr>
              <w:fldChar w:fldCharType="end"/>
            </w:r>
          </w:hyperlink>
        </w:p>
        <w:p w14:paraId="6068C200" w14:textId="64AC4923" w:rsidR="0013682B" w:rsidRDefault="0013682B">
          <w:pPr>
            <w:pStyle w:val="TDC2"/>
            <w:tabs>
              <w:tab w:val="right" w:leader="dot" w:pos="8630"/>
            </w:tabs>
            <w:rPr>
              <w:noProof/>
              <w:lang w:val="es-CO" w:eastAsia="es-CO"/>
            </w:rPr>
          </w:pPr>
          <w:hyperlink w:anchor="_Toc210414035" w:history="1">
            <w:r w:rsidRPr="008F4BE2">
              <w:rPr>
                <w:rStyle w:val="Hipervnculo"/>
                <w:rFonts w:ascii="Arial" w:hAnsi="Arial" w:cs="Arial"/>
                <w:noProof/>
                <w:lang w:val="es-CO"/>
              </w:rPr>
              <w:t>3. Controles y Procedimientos</w:t>
            </w:r>
            <w:r>
              <w:rPr>
                <w:noProof/>
                <w:webHidden/>
              </w:rPr>
              <w:tab/>
            </w:r>
            <w:r>
              <w:rPr>
                <w:noProof/>
                <w:webHidden/>
              </w:rPr>
              <w:fldChar w:fldCharType="begin"/>
            </w:r>
            <w:r>
              <w:rPr>
                <w:noProof/>
                <w:webHidden/>
              </w:rPr>
              <w:instrText xml:space="preserve"> PAGEREF _Toc210414035 \h </w:instrText>
            </w:r>
            <w:r>
              <w:rPr>
                <w:noProof/>
                <w:webHidden/>
              </w:rPr>
            </w:r>
            <w:r>
              <w:rPr>
                <w:noProof/>
                <w:webHidden/>
              </w:rPr>
              <w:fldChar w:fldCharType="separate"/>
            </w:r>
            <w:r>
              <w:rPr>
                <w:noProof/>
                <w:webHidden/>
              </w:rPr>
              <w:t>43</w:t>
            </w:r>
            <w:r>
              <w:rPr>
                <w:noProof/>
                <w:webHidden/>
              </w:rPr>
              <w:fldChar w:fldCharType="end"/>
            </w:r>
          </w:hyperlink>
        </w:p>
        <w:p w14:paraId="2DE760A7" w14:textId="47F2ACEA" w:rsidR="0013682B" w:rsidRDefault="0013682B">
          <w:pPr>
            <w:pStyle w:val="TDC2"/>
            <w:tabs>
              <w:tab w:val="right" w:leader="dot" w:pos="8630"/>
            </w:tabs>
            <w:rPr>
              <w:noProof/>
              <w:lang w:val="es-CO" w:eastAsia="es-CO"/>
            </w:rPr>
          </w:pPr>
          <w:hyperlink w:anchor="_Toc210414036" w:history="1">
            <w:r w:rsidRPr="008F4BE2">
              <w:rPr>
                <w:rStyle w:val="Hipervnculo"/>
                <w:rFonts w:ascii="Arial" w:hAnsi="Arial" w:cs="Arial"/>
                <w:noProof/>
              </w:rPr>
              <w:t>4. Responsabilidades</w:t>
            </w:r>
            <w:r>
              <w:rPr>
                <w:noProof/>
                <w:webHidden/>
              </w:rPr>
              <w:tab/>
            </w:r>
            <w:r>
              <w:rPr>
                <w:noProof/>
                <w:webHidden/>
              </w:rPr>
              <w:fldChar w:fldCharType="begin"/>
            </w:r>
            <w:r>
              <w:rPr>
                <w:noProof/>
                <w:webHidden/>
              </w:rPr>
              <w:instrText xml:space="preserve"> PAGEREF _Toc210414036 \h </w:instrText>
            </w:r>
            <w:r>
              <w:rPr>
                <w:noProof/>
                <w:webHidden/>
              </w:rPr>
            </w:r>
            <w:r>
              <w:rPr>
                <w:noProof/>
                <w:webHidden/>
              </w:rPr>
              <w:fldChar w:fldCharType="separate"/>
            </w:r>
            <w:r>
              <w:rPr>
                <w:noProof/>
                <w:webHidden/>
              </w:rPr>
              <w:t>45</w:t>
            </w:r>
            <w:r>
              <w:rPr>
                <w:noProof/>
                <w:webHidden/>
              </w:rPr>
              <w:fldChar w:fldCharType="end"/>
            </w:r>
          </w:hyperlink>
        </w:p>
        <w:p w14:paraId="2073BAAA" w14:textId="238EB108" w:rsidR="0013682B" w:rsidRDefault="0013682B">
          <w:pPr>
            <w:pStyle w:val="TDC2"/>
            <w:tabs>
              <w:tab w:val="right" w:leader="dot" w:pos="8630"/>
            </w:tabs>
            <w:rPr>
              <w:noProof/>
              <w:lang w:val="es-CO" w:eastAsia="es-CO"/>
            </w:rPr>
          </w:pPr>
          <w:hyperlink w:anchor="_Toc210414037" w:history="1">
            <w:r w:rsidRPr="008F4BE2">
              <w:rPr>
                <w:rStyle w:val="Hipervnculo"/>
                <w:rFonts w:ascii="Arial" w:hAnsi="Arial" w:cs="Arial"/>
                <w:noProof/>
              </w:rPr>
              <w:t>5. Revisión y Actualización</w:t>
            </w:r>
            <w:r>
              <w:rPr>
                <w:noProof/>
                <w:webHidden/>
              </w:rPr>
              <w:tab/>
            </w:r>
            <w:r>
              <w:rPr>
                <w:noProof/>
                <w:webHidden/>
              </w:rPr>
              <w:fldChar w:fldCharType="begin"/>
            </w:r>
            <w:r>
              <w:rPr>
                <w:noProof/>
                <w:webHidden/>
              </w:rPr>
              <w:instrText xml:space="preserve"> PAGEREF _Toc210414037 \h </w:instrText>
            </w:r>
            <w:r>
              <w:rPr>
                <w:noProof/>
                <w:webHidden/>
              </w:rPr>
            </w:r>
            <w:r>
              <w:rPr>
                <w:noProof/>
                <w:webHidden/>
              </w:rPr>
              <w:fldChar w:fldCharType="separate"/>
            </w:r>
            <w:r>
              <w:rPr>
                <w:noProof/>
                <w:webHidden/>
              </w:rPr>
              <w:t>45</w:t>
            </w:r>
            <w:r>
              <w:rPr>
                <w:noProof/>
                <w:webHidden/>
              </w:rPr>
              <w:fldChar w:fldCharType="end"/>
            </w:r>
          </w:hyperlink>
        </w:p>
        <w:p w14:paraId="12CCD6FD" w14:textId="20BA7B5B" w:rsidR="0013682B" w:rsidRDefault="0013682B">
          <w:pPr>
            <w:pStyle w:val="TDC1"/>
            <w:tabs>
              <w:tab w:val="right" w:leader="dot" w:pos="8630"/>
            </w:tabs>
            <w:rPr>
              <w:noProof/>
              <w:lang w:val="es-CO" w:eastAsia="es-CO"/>
            </w:rPr>
          </w:pPr>
          <w:hyperlink w:anchor="_Toc210414038" w:history="1">
            <w:r w:rsidRPr="008F4BE2">
              <w:rPr>
                <w:rStyle w:val="Hipervnculo"/>
                <w:rFonts w:ascii="Arial" w:hAnsi="Arial" w:cs="Arial"/>
                <w:noProof/>
                <w:lang w:val="es-CO"/>
              </w:rPr>
              <w:t>Política de Seguridad en el Ciclo de Desarrollo de Software (A5.25, A5.26, A5.27, A5.28)</w:t>
            </w:r>
            <w:r>
              <w:rPr>
                <w:noProof/>
                <w:webHidden/>
              </w:rPr>
              <w:tab/>
            </w:r>
            <w:r>
              <w:rPr>
                <w:noProof/>
                <w:webHidden/>
              </w:rPr>
              <w:fldChar w:fldCharType="begin"/>
            </w:r>
            <w:r>
              <w:rPr>
                <w:noProof/>
                <w:webHidden/>
              </w:rPr>
              <w:instrText xml:space="preserve"> PAGEREF _Toc210414038 \h </w:instrText>
            </w:r>
            <w:r>
              <w:rPr>
                <w:noProof/>
                <w:webHidden/>
              </w:rPr>
            </w:r>
            <w:r>
              <w:rPr>
                <w:noProof/>
                <w:webHidden/>
              </w:rPr>
              <w:fldChar w:fldCharType="separate"/>
            </w:r>
            <w:r>
              <w:rPr>
                <w:noProof/>
                <w:webHidden/>
              </w:rPr>
              <w:t>46</w:t>
            </w:r>
            <w:r>
              <w:rPr>
                <w:noProof/>
                <w:webHidden/>
              </w:rPr>
              <w:fldChar w:fldCharType="end"/>
            </w:r>
          </w:hyperlink>
        </w:p>
        <w:p w14:paraId="57606979" w14:textId="38D5410E" w:rsidR="0013682B" w:rsidRDefault="0013682B">
          <w:pPr>
            <w:pStyle w:val="TDC2"/>
            <w:tabs>
              <w:tab w:val="right" w:leader="dot" w:pos="8630"/>
            </w:tabs>
            <w:rPr>
              <w:noProof/>
              <w:lang w:val="es-CO" w:eastAsia="es-CO"/>
            </w:rPr>
          </w:pPr>
          <w:hyperlink w:anchor="_Toc210414039"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_Toc210414039 \h </w:instrText>
            </w:r>
            <w:r>
              <w:rPr>
                <w:noProof/>
                <w:webHidden/>
              </w:rPr>
            </w:r>
            <w:r>
              <w:rPr>
                <w:noProof/>
                <w:webHidden/>
              </w:rPr>
              <w:fldChar w:fldCharType="separate"/>
            </w:r>
            <w:r>
              <w:rPr>
                <w:noProof/>
                <w:webHidden/>
              </w:rPr>
              <w:t>46</w:t>
            </w:r>
            <w:r>
              <w:rPr>
                <w:noProof/>
                <w:webHidden/>
              </w:rPr>
              <w:fldChar w:fldCharType="end"/>
            </w:r>
          </w:hyperlink>
        </w:p>
        <w:p w14:paraId="28BB1E53" w14:textId="25498E7C" w:rsidR="0013682B" w:rsidRDefault="0013682B">
          <w:pPr>
            <w:pStyle w:val="TDC2"/>
            <w:tabs>
              <w:tab w:val="right" w:leader="dot" w:pos="8630"/>
            </w:tabs>
            <w:rPr>
              <w:noProof/>
              <w:lang w:val="es-CO" w:eastAsia="es-CO"/>
            </w:rPr>
          </w:pPr>
          <w:hyperlink w:anchor="_Toc210414040"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_Toc210414040 \h </w:instrText>
            </w:r>
            <w:r>
              <w:rPr>
                <w:noProof/>
                <w:webHidden/>
              </w:rPr>
            </w:r>
            <w:r>
              <w:rPr>
                <w:noProof/>
                <w:webHidden/>
              </w:rPr>
              <w:fldChar w:fldCharType="separate"/>
            </w:r>
            <w:r>
              <w:rPr>
                <w:noProof/>
                <w:webHidden/>
              </w:rPr>
              <w:t>46</w:t>
            </w:r>
            <w:r>
              <w:rPr>
                <w:noProof/>
                <w:webHidden/>
              </w:rPr>
              <w:fldChar w:fldCharType="end"/>
            </w:r>
          </w:hyperlink>
        </w:p>
        <w:p w14:paraId="2D87280D" w14:textId="6581D462" w:rsidR="0013682B" w:rsidRDefault="0013682B">
          <w:pPr>
            <w:pStyle w:val="TDC2"/>
            <w:tabs>
              <w:tab w:val="right" w:leader="dot" w:pos="8630"/>
            </w:tabs>
            <w:rPr>
              <w:noProof/>
              <w:lang w:val="es-CO" w:eastAsia="es-CO"/>
            </w:rPr>
          </w:pPr>
          <w:hyperlink w:anchor="_Toc210414041" w:history="1">
            <w:r w:rsidRPr="008F4BE2">
              <w:rPr>
                <w:rStyle w:val="Hipervnculo"/>
                <w:rFonts w:ascii="Arial" w:hAnsi="Arial" w:cs="Arial"/>
                <w:noProof/>
                <w:lang w:val="es-CO"/>
              </w:rPr>
              <w:t>3. Controles y Procedimientos</w:t>
            </w:r>
            <w:r>
              <w:rPr>
                <w:noProof/>
                <w:webHidden/>
              </w:rPr>
              <w:tab/>
            </w:r>
            <w:r>
              <w:rPr>
                <w:noProof/>
                <w:webHidden/>
              </w:rPr>
              <w:fldChar w:fldCharType="begin"/>
            </w:r>
            <w:r>
              <w:rPr>
                <w:noProof/>
                <w:webHidden/>
              </w:rPr>
              <w:instrText xml:space="preserve"> PAGEREF _Toc210414041 \h </w:instrText>
            </w:r>
            <w:r>
              <w:rPr>
                <w:noProof/>
                <w:webHidden/>
              </w:rPr>
            </w:r>
            <w:r>
              <w:rPr>
                <w:noProof/>
                <w:webHidden/>
              </w:rPr>
              <w:fldChar w:fldCharType="separate"/>
            </w:r>
            <w:r>
              <w:rPr>
                <w:noProof/>
                <w:webHidden/>
              </w:rPr>
              <w:t>46</w:t>
            </w:r>
            <w:r>
              <w:rPr>
                <w:noProof/>
                <w:webHidden/>
              </w:rPr>
              <w:fldChar w:fldCharType="end"/>
            </w:r>
          </w:hyperlink>
        </w:p>
        <w:p w14:paraId="351842A8" w14:textId="4A4540ED" w:rsidR="0013682B" w:rsidRDefault="0013682B">
          <w:pPr>
            <w:pStyle w:val="TDC2"/>
            <w:tabs>
              <w:tab w:val="right" w:leader="dot" w:pos="8630"/>
            </w:tabs>
            <w:rPr>
              <w:noProof/>
              <w:lang w:val="es-CO" w:eastAsia="es-CO"/>
            </w:rPr>
          </w:pPr>
          <w:hyperlink w:anchor="_Toc210414042" w:history="1">
            <w:r w:rsidRPr="008F4BE2">
              <w:rPr>
                <w:rStyle w:val="Hipervnculo"/>
                <w:rFonts w:ascii="Arial" w:hAnsi="Arial" w:cs="Arial"/>
                <w:noProof/>
                <w:lang w:val="es-CO"/>
              </w:rPr>
              <w:t>3.2 A.5.26 – Seguridad en el entorno de desarrollo</w:t>
            </w:r>
            <w:r>
              <w:rPr>
                <w:noProof/>
                <w:webHidden/>
              </w:rPr>
              <w:tab/>
            </w:r>
            <w:r>
              <w:rPr>
                <w:noProof/>
                <w:webHidden/>
              </w:rPr>
              <w:fldChar w:fldCharType="begin"/>
            </w:r>
            <w:r>
              <w:rPr>
                <w:noProof/>
                <w:webHidden/>
              </w:rPr>
              <w:instrText xml:space="preserve"> PAGEREF _Toc210414042 \h </w:instrText>
            </w:r>
            <w:r>
              <w:rPr>
                <w:noProof/>
                <w:webHidden/>
              </w:rPr>
            </w:r>
            <w:r>
              <w:rPr>
                <w:noProof/>
                <w:webHidden/>
              </w:rPr>
              <w:fldChar w:fldCharType="separate"/>
            </w:r>
            <w:r>
              <w:rPr>
                <w:noProof/>
                <w:webHidden/>
              </w:rPr>
              <w:t>46</w:t>
            </w:r>
            <w:r>
              <w:rPr>
                <w:noProof/>
                <w:webHidden/>
              </w:rPr>
              <w:fldChar w:fldCharType="end"/>
            </w:r>
          </w:hyperlink>
        </w:p>
        <w:p w14:paraId="7EC1E8E4" w14:textId="40FD0C75" w:rsidR="0013682B" w:rsidRDefault="0013682B">
          <w:pPr>
            <w:pStyle w:val="TDC2"/>
            <w:tabs>
              <w:tab w:val="right" w:leader="dot" w:pos="8630"/>
            </w:tabs>
            <w:rPr>
              <w:noProof/>
              <w:lang w:val="es-CO" w:eastAsia="es-CO"/>
            </w:rPr>
          </w:pPr>
          <w:hyperlink w:anchor="_Toc210414043" w:history="1">
            <w:r w:rsidRPr="008F4BE2">
              <w:rPr>
                <w:rStyle w:val="Hipervnculo"/>
                <w:rFonts w:ascii="Arial" w:hAnsi="Arial" w:cs="Arial"/>
                <w:noProof/>
                <w:lang w:val="es-CO"/>
              </w:rPr>
              <w:t>3.3 A.5.27 – Terceros desarrolladores de software</w:t>
            </w:r>
            <w:r>
              <w:rPr>
                <w:noProof/>
                <w:webHidden/>
              </w:rPr>
              <w:tab/>
            </w:r>
            <w:r>
              <w:rPr>
                <w:noProof/>
                <w:webHidden/>
              </w:rPr>
              <w:fldChar w:fldCharType="begin"/>
            </w:r>
            <w:r>
              <w:rPr>
                <w:noProof/>
                <w:webHidden/>
              </w:rPr>
              <w:instrText xml:space="preserve"> PAGEREF _Toc210414043 \h </w:instrText>
            </w:r>
            <w:r>
              <w:rPr>
                <w:noProof/>
                <w:webHidden/>
              </w:rPr>
            </w:r>
            <w:r>
              <w:rPr>
                <w:noProof/>
                <w:webHidden/>
              </w:rPr>
              <w:fldChar w:fldCharType="separate"/>
            </w:r>
            <w:r>
              <w:rPr>
                <w:noProof/>
                <w:webHidden/>
              </w:rPr>
              <w:t>47</w:t>
            </w:r>
            <w:r>
              <w:rPr>
                <w:noProof/>
                <w:webHidden/>
              </w:rPr>
              <w:fldChar w:fldCharType="end"/>
            </w:r>
          </w:hyperlink>
        </w:p>
        <w:p w14:paraId="70106611" w14:textId="2CA4972D" w:rsidR="0013682B" w:rsidRDefault="0013682B">
          <w:pPr>
            <w:pStyle w:val="TDC2"/>
            <w:tabs>
              <w:tab w:val="right" w:leader="dot" w:pos="8630"/>
            </w:tabs>
            <w:rPr>
              <w:noProof/>
              <w:lang w:val="es-CO" w:eastAsia="es-CO"/>
            </w:rPr>
          </w:pPr>
          <w:hyperlink w:anchor="_Toc210414044" w:history="1">
            <w:r w:rsidRPr="008F4BE2">
              <w:rPr>
                <w:rStyle w:val="Hipervnculo"/>
                <w:rFonts w:ascii="Arial" w:hAnsi="Arial" w:cs="Arial"/>
                <w:noProof/>
                <w:lang w:val="es-CO"/>
              </w:rPr>
              <w:t>3.4 A.5.28 – Pruebas de seguridad en desarrollo y aceptación</w:t>
            </w:r>
            <w:r>
              <w:rPr>
                <w:noProof/>
                <w:webHidden/>
              </w:rPr>
              <w:tab/>
            </w:r>
            <w:r>
              <w:rPr>
                <w:noProof/>
                <w:webHidden/>
              </w:rPr>
              <w:fldChar w:fldCharType="begin"/>
            </w:r>
            <w:r>
              <w:rPr>
                <w:noProof/>
                <w:webHidden/>
              </w:rPr>
              <w:instrText xml:space="preserve"> PAGEREF _Toc210414044 \h </w:instrText>
            </w:r>
            <w:r>
              <w:rPr>
                <w:noProof/>
                <w:webHidden/>
              </w:rPr>
            </w:r>
            <w:r>
              <w:rPr>
                <w:noProof/>
                <w:webHidden/>
              </w:rPr>
              <w:fldChar w:fldCharType="separate"/>
            </w:r>
            <w:r>
              <w:rPr>
                <w:noProof/>
                <w:webHidden/>
              </w:rPr>
              <w:t>47</w:t>
            </w:r>
            <w:r>
              <w:rPr>
                <w:noProof/>
                <w:webHidden/>
              </w:rPr>
              <w:fldChar w:fldCharType="end"/>
            </w:r>
          </w:hyperlink>
        </w:p>
        <w:p w14:paraId="4028821A" w14:textId="12011613" w:rsidR="0013682B" w:rsidRDefault="0013682B">
          <w:pPr>
            <w:pStyle w:val="TDC2"/>
            <w:tabs>
              <w:tab w:val="right" w:leader="dot" w:pos="8630"/>
            </w:tabs>
            <w:rPr>
              <w:noProof/>
              <w:lang w:val="es-CO" w:eastAsia="es-CO"/>
            </w:rPr>
          </w:pPr>
          <w:hyperlink w:anchor="_Toc210414045" w:history="1">
            <w:r w:rsidRPr="008F4BE2">
              <w:rPr>
                <w:rStyle w:val="Hipervnculo"/>
                <w:rFonts w:ascii="Arial" w:hAnsi="Arial" w:cs="Arial"/>
                <w:noProof/>
                <w:lang w:val="es-CO"/>
              </w:rPr>
              <w:t>4. Responsabilidades</w:t>
            </w:r>
            <w:r>
              <w:rPr>
                <w:noProof/>
                <w:webHidden/>
              </w:rPr>
              <w:tab/>
            </w:r>
            <w:r>
              <w:rPr>
                <w:noProof/>
                <w:webHidden/>
              </w:rPr>
              <w:fldChar w:fldCharType="begin"/>
            </w:r>
            <w:r>
              <w:rPr>
                <w:noProof/>
                <w:webHidden/>
              </w:rPr>
              <w:instrText xml:space="preserve"> PAGEREF _Toc210414045 \h </w:instrText>
            </w:r>
            <w:r>
              <w:rPr>
                <w:noProof/>
                <w:webHidden/>
              </w:rPr>
            </w:r>
            <w:r>
              <w:rPr>
                <w:noProof/>
                <w:webHidden/>
              </w:rPr>
              <w:fldChar w:fldCharType="separate"/>
            </w:r>
            <w:r>
              <w:rPr>
                <w:noProof/>
                <w:webHidden/>
              </w:rPr>
              <w:t>47</w:t>
            </w:r>
            <w:r>
              <w:rPr>
                <w:noProof/>
                <w:webHidden/>
              </w:rPr>
              <w:fldChar w:fldCharType="end"/>
            </w:r>
          </w:hyperlink>
        </w:p>
        <w:p w14:paraId="6D13F6E2" w14:textId="310A3EEF" w:rsidR="0013682B" w:rsidRDefault="0013682B">
          <w:pPr>
            <w:pStyle w:val="TDC2"/>
            <w:tabs>
              <w:tab w:val="right" w:leader="dot" w:pos="8630"/>
            </w:tabs>
            <w:rPr>
              <w:noProof/>
              <w:lang w:val="es-CO" w:eastAsia="es-CO"/>
            </w:rPr>
          </w:pPr>
          <w:hyperlink w:anchor="_Toc210414046" w:history="1">
            <w:r w:rsidRPr="008F4BE2">
              <w:rPr>
                <w:rStyle w:val="Hipervnculo"/>
                <w:rFonts w:ascii="Arial" w:hAnsi="Arial" w:cs="Arial"/>
                <w:noProof/>
                <w:lang w:val="es-CO"/>
              </w:rPr>
              <w:t>5. Revisión y Actualización</w:t>
            </w:r>
            <w:r>
              <w:rPr>
                <w:noProof/>
                <w:webHidden/>
              </w:rPr>
              <w:tab/>
            </w:r>
            <w:r>
              <w:rPr>
                <w:noProof/>
                <w:webHidden/>
              </w:rPr>
              <w:fldChar w:fldCharType="begin"/>
            </w:r>
            <w:r>
              <w:rPr>
                <w:noProof/>
                <w:webHidden/>
              </w:rPr>
              <w:instrText xml:space="preserve"> PAGEREF _Toc210414046 \h </w:instrText>
            </w:r>
            <w:r>
              <w:rPr>
                <w:noProof/>
                <w:webHidden/>
              </w:rPr>
            </w:r>
            <w:r>
              <w:rPr>
                <w:noProof/>
                <w:webHidden/>
              </w:rPr>
              <w:fldChar w:fldCharType="separate"/>
            </w:r>
            <w:r>
              <w:rPr>
                <w:noProof/>
                <w:webHidden/>
              </w:rPr>
              <w:t>48</w:t>
            </w:r>
            <w:r>
              <w:rPr>
                <w:noProof/>
                <w:webHidden/>
              </w:rPr>
              <w:fldChar w:fldCharType="end"/>
            </w:r>
          </w:hyperlink>
        </w:p>
        <w:p w14:paraId="31F33B55" w14:textId="17D59C10" w:rsidR="0013682B" w:rsidRDefault="0013682B">
          <w:pPr>
            <w:pStyle w:val="TDC1"/>
            <w:tabs>
              <w:tab w:val="right" w:leader="dot" w:pos="8630"/>
            </w:tabs>
            <w:rPr>
              <w:noProof/>
              <w:lang w:val="es-CO" w:eastAsia="es-CO"/>
            </w:rPr>
          </w:pPr>
          <w:hyperlink w:anchor="_Toc210414047" w:history="1">
            <w:r w:rsidRPr="008F4BE2">
              <w:rPr>
                <w:rStyle w:val="Hipervnculo"/>
                <w:rFonts w:ascii="Arial" w:hAnsi="Arial" w:cs="Arial"/>
                <w:noProof/>
                <w:lang w:val="es-CO"/>
              </w:rPr>
              <w:t>Política de Seguridad en Redes y Servicios 5.30 a 5.34.</w:t>
            </w:r>
            <w:r>
              <w:rPr>
                <w:noProof/>
                <w:webHidden/>
              </w:rPr>
              <w:tab/>
            </w:r>
            <w:r>
              <w:rPr>
                <w:noProof/>
                <w:webHidden/>
              </w:rPr>
              <w:fldChar w:fldCharType="begin"/>
            </w:r>
            <w:r>
              <w:rPr>
                <w:noProof/>
                <w:webHidden/>
              </w:rPr>
              <w:instrText xml:space="preserve"> PAGEREF _Toc210414047 \h </w:instrText>
            </w:r>
            <w:r>
              <w:rPr>
                <w:noProof/>
                <w:webHidden/>
              </w:rPr>
            </w:r>
            <w:r>
              <w:rPr>
                <w:noProof/>
                <w:webHidden/>
              </w:rPr>
              <w:fldChar w:fldCharType="separate"/>
            </w:r>
            <w:r>
              <w:rPr>
                <w:noProof/>
                <w:webHidden/>
              </w:rPr>
              <w:t>49</w:t>
            </w:r>
            <w:r>
              <w:rPr>
                <w:noProof/>
                <w:webHidden/>
              </w:rPr>
              <w:fldChar w:fldCharType="end"/>
            </w:r>
          </w:hyperlink>
        </w:p>
        <w:p w14:paraId="5B37EFD6" w14:textId="6191B627" w:rsidR="0013682B" w:rsidRDefault="0013682B">
          <w:pPr>
            <w:pStyle w:val="TDC2"/>
            <w:tabs>
              <w:tab w:val="right" w:leader="dot" w:pos="8630"/>
            </w:tabs>
            <w:rPr>
              <w:noProof/>
              <w:lang w:val="es-CO" w:eastAsia="es-CO"/>
            </w:rPr>
          </w:pPr>
          <w:hyperlink w:anchor="_Toc210414048"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_Toc210414048 \h </w:instrText>
            </w:r>
            <w:r>
              <w:rPr>
                <w:noProof/>
                <w:webHidden/>
              </w:rPr>
            </w:r>
            <w:r>
              <w:rPr>
                <w:noProof/>
                <w:webHidden/>
              </w:rPr>
              <w:fldChar w:fldCharType="separate"/>
            </w:r>
            <w:r>
              <w:rPr>
                <w:noProof/>
                <w:webHidden/>
              </w:rPr>
              <w:t>49</w:t>
            </w:r>
            <w:r>
              <w:rPr>
                <w:noProof/>
                <w:webHidden/>
              </w:rPr>
              <w:fldChar w:fldCharType="end"/>
            </w:r>
          </w:hyperlink>
        </w:p>
        <w:p w14:paraId="0BF8DB48" w14:textId="539B3CD7" w:rsidR="0013682B" w:rsidRDefault="0013682B">
          <w:pPr>
            <w:pStyle w:val="TDC2"/>
            <w:tabs>
              <w:tab w:val="right" w:leader="dot" w:pos="8630"/>
            </w:tabs>
            <w:rPr>
              <w:noProof/>
              <w:lang w:val="es-CO" w:eastAsia="es-CO"/>
            </w:rPr>
          </w:pPr>
          <w:hyperlink w:anchor="_Toc210414049"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_Toc210414049 \h </w:instrText>
            </w:r>
            <w:r>
              <w:rPr>
                <w:noProof/>
                <w:webHidden/>
              </w:rPr>
            </w:r>
            <w:r>
              <w:rPr>
                <w:noProof/>
                <w:webHidden/>
              </w:rPr>
              <w:fldChar w:fldCharType="separate"/>
            </w:r>
            <w:r>
              <w:rPr>
                <w:noProof/>
                <w:webHidden/>
              </w:rPr>
              <w:t>49</w:t>
            </w:r>
            <w:r>
              <w:rPr>
                <w:noProof/>
                <w:webHidden/>
              </w:rPr>
              <w:fldChar w:fldCharType="end"/>
            </w:r>
          </w:hyperlink>
        </w:p>
        <w:p w14:paraId="65011A44" w14:textId="71FB89C5" w:rsidR="0013682B" w:rsidRDefault="0013682B">
          <w:pPr>
            <w:pStyle w:val="TDC2"/>
            <w:tabs>
              <w:tab w:val="right" w:leader="dot" w:pos="8630"/>
            </w:tabs>
            <w:rPr>
              <w:noProof/>
              <w:lang w:val="es-CO" w:eastAsia="es-CO"/>
            </w:rPr>
          </w:pPr>
          <w:hyperlink w:anchor="_Toc210414050" w:history="1">
            <w:r w:rsidRPr="008F4BE2">
              <w:rPr>
                <w:rStyle w:val="Hipervnculo"/>
                <w:rFonts w:ascii="Arial" w:hAnsi="Arial" w:cs="Arial"/>
                <w:noProof/>
                <w:lang w:val="es-CO"/>
              </w:rPr>
              <w:t>3. Controles y Procedimientos</w:t>
            </w:r>
            <w:r>
              <w:rPr>
                <w:noProof/>
                <w:webHidden/>
              </w:rPr>
              <w:tab/>
            </w:r>
            <w:r>
              <w:rPr>
                <w:noProof/>
                <w:webHidden/>
              </w:rPr>
              <w:fldChar w:fldCharType="begin"/>
            </w:r>
            <w:r>
              <w:rPr>
                <w:noProof/>
                <w:webHidden/>
              </w:rPr>
              <w:instrText xml:space="preserve"> PAGEREF _Toc210414050 \h </w:instrText>
            </w:r>
            <w:r>
              <w:rPr>
                <w:noProof/>
                <w:webHidden/>
              </w:rPr>
            </w:r>
            <w:r>
              <w:rPr>
                <w:noProof/>
                <w:webHidden/>
              </w:rPr>
              <w:fldChar w:fldCharType="separate"/>
            </w:r>
            <w:r>
              <w:rPr>
                <w:noProof/>
                <w:webHidden/>
              </w:rPr>
              <w:t>49</w:t>
            </w:r>
            <w:r>
              <w:rPr>
                <w:noProof/>
                <w:webHidden/>
              </w:rPr>
              <w:fldChar w:fldCharType="end"/>
            </w:r>
          </w:hyperlink>
        </w:p>
        <w:p w14:paraId="76599CFC" w14:textId="353DD7E0" w:rsidR="0013682B" w:rsidRDefault="0013682B">
          <w:pPr>
            <w:pStyle w:val="TDC2"/>
            <w:tabs>
              <w:tab w:val="right" w:leader="dot" w:pos="8630"/>
            </w:tabs>
            <w:rPr>
              <w:noProof/>
              <w:lang w:val="es-CO" w:eastAsia="es-CO"/>
            </w:rPr>
          </w:pPr>
          <w:hyperlink w:anchor="_Toc210414051" w:history="1">
            <w:r w:rsidRPr="008F4BE2">
              <w:rPr>
                <w:rStyle w:val="Hipervnculo"/>
                <w:rFonts w:ascii="Arial" w:hAnsi="Arial" w:cs="Arial"/>
                <w:noProof/>
                <w:lang w:val="es-CO"/>
              </w:rPr>
              <w:t>4. Responsabilidades</w:t>
            </w:r>
            <w:r>
              <w:rPr>
                <w:noProof/>
                <w:webHidden/>
              </w:rPr>
              <w:tab/>
            </w:r>
            <w:r>
              <w:rPr>
                <w:noProof/>
                <w:webHidden/>
              </w:rPr>
              <w:fldChar w:fldCharType="begin"/>
            </w:r>
            <w:r>
              <w:rPr>
                <w:noProof/>
                <w:webHidden/>
              </w:rPr>
              <w:instrText xml:space="preserve"> PAGEREF _Toc210414051 \h </w:instrText>
            </w:r>
            <w:r>
              <w:rPr>
                <w:noProof/>
                <w:webHidden/>
              </w:rPr>
            </w:r>
            <w:r>
              <w:rPr>
                <w:noProof/>
                <w:webHidden/>
              </w:rPr>
              <w:fldChar w:fldCharType="separate"/>
            </w:r>
            <w:r>
              <w:rPr>
                <w:noProof/>
                <w:webHidden/>
              </w:rPr>
              <w:t>51</w:t>
            </w:r>
            <w:r>
              <w:rPr>
                <w:noProof/>
                <w:webHidden/>
              </w:rPr>
              <w:fldChar w:fldCharType="end"/>
            </w:r>
          </w:hyperlink>
        </w:p>
        <w:p w14:paraId="66E85A2B" w14:textId="6ADA8779" w:rsidR="0013682B" w:rsidRDefault="0013682B">
          <w:pPr>
            <w:pStyle w:val="TDC2"/>
            <w:tabs>
              <w:tab w:val="right" w:leader="dot" w:pos="8630"/>
            </w:tabs>
            <w:rPr>
              <w:noProof/>
              <w:lang w:val="es-CO" w:eastAsia="es-CO"/>
            </w:rPr>
          </w:pPr>
          <w:hyperlink w:anchor="_Toc210414052" w:history="1">
            <w:r w:rsidRPr="008F4BE2">
              <w:rPr>
                <w:rStyle w:val="Hipervnculo"/>
                <w:rFonts w:ascii="Arial" w:hAnsi="Arial" w:cs="Arial"/>
                <w:noProof/>
                <w:lang w:val="es-CO"/>
              </w:rPr>
              <w:t>5. Revisión y Actualización</w:t>
            </w:r>
            <w:r>
              <w:rPr>
                <w:noProof/>
                <w:webHidden/>
              </w:rPr>
              <w:tab/>
            </w:r>
            <w:r>
              <w:rPr>
                <w:noProof/>
                <w:webHidden/>
              </w:rPr>
              <w:fldChar w:fldCharType="begin"/>
            </w:r>
            <w:r>
              <w:rPr>
                <w:noProof/>
                <w:webHidden/>
              </w:rPr>
              <w:instrText xml:space="preserve"> PAGEREF _Toc210414052 \h </w:instrText>
            </w:r>
            <w:r>
              <w:rPr>
                <w:noProof/>
                <w:webHidden/>
              </w:rPr>
            </w:r>
            <w:r>
              <w:rPr>
                <w:noProof/>
                <w:webHidden/>
              </w:rPr>
              <w:fldChar w:fldCharType="separate"/>
            </w:r>
            <w:r>
              <w:rPr>
                <w:noProof/>
                <w:webHidden/>
              </w:rPr>
              <w:t>51</w:t>
            </w:r>
            <w:r>
              <w:rPr>
                <w:noProof/>
                <w:webHidden/>
              </w:rPr>
              <w:fldChar w:fldCharType="end"/>
            </w:r>
          </w:hyperlink>
        </w:p>
        <w:p w14:paraId="7AD80FBD" w14:textId="4B37F19C" w:rsidR="0013682B" w:rsidRDefault="0013682B">
          <w:pPr>
            <w:pStyle w:val="TDC1"/>
            <w:tabs>
              <w:tab w:val="right" w:leader="dot" w:pos="8630"/>
            </w:tabs>
            <w:rPr>
              <w:noProof/>
              <w:lang w:val="es-CO" w:eastAsia="es-CO"/>
            </w:rPr>
          </w:pPr>
          <w:hyperlink w:anchor="_Toc210414053" w:history="1">
            <w:r w:rsidRPr="008F4BE2">
              <w:rPr>
                <w:rStyle w:val="Hipervnculo"/>
                <w:rFonts w:ascii="Arial" w:hAnsi="Arial" w:cs="Arial"/>
                <w:noProof/>
                <w:lang w:val="es-CO"/>
              </w:rPr>
              <w:t>Procedimiento: Revisión Independiente de la Seguridad de la Información (A.5.35)</w:t>
            </w:r>
            <w:r>
              <w:rPr>
                <w:noProof/>
                <w:webHidden/>
              </w:rPr>
              <w:tab/>
            </w:r>
            <w:r>
              <w:rPr>
                <w:noProof/>
                <w:webHidden/>
              </w:rPr>
              <w:fldChar w:fldCharType="begin"/>
            </w:r>
            <w:r>
              <w:rPr>
                <w:noProof/>
                <w:webHidden/>
              </w:rPr>
              <w:instrText xml:space="preserve"> PAGEREF _Toc210414053 \h </w:instrText>
            </w:r>
            <w:r>
              <w:rPr>
                <w:noProof/>
                <w:webHidden/>
              </w:rPr>
            </w:r>
            <w:r>
              <w:rPr>
                <w:noProof/>
                <w:webHidden/>
              </w:rPr>
              <w:fldChar w:fldCharType="separate"/>
            </w:r>
            <w:r>
              <w:rPr>
                <w:noProof/>
                <w:webHidden/>
              </w:rPr>
              <w:t>52</w:t>
            </w:r>
            <w:r>
              <w:rPr>
                <w:noProof/>
                <w:webHidden/>
              </w:rPr>
              <w:fldChar w:fldCharType="end"/>
            </w:r>
          </w:hyperlink>
        </w:p>
        <w:p w14:paraId="4DE0C9FC" w14:textId="0F5251A8" w:rsidR="0013682B" w:rsidRDefault="0013682B">
          <w:pPr>
            <w:pStyle w:val="TDC2"/>
            <w:tabs>
              <w:tab w:val="right" w:leader="dot" w:pos="8630"/>
            </w:tabs>
            <w:rPr>
              <w:noProof/>
              <w:lang w:val="es-CO" w:eastAsia="es-CO"/>
            </w:rPr>
          </w:pPr>
          <w:hyperlink w:anchor="_Toc210414054"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_Toc210414054 \h </w:instrText>
            </w:r>
            <w:r>
              <w:rPr>
                <w:noProof/>
                <w:webHidden/>
              </w:rPr>
            </w:r>
            <w:r>
              <w:rPr>
                <w:noProof/>
                <w:webHidden/>
              </w:rPr>
              <w:fldChar w:fldCharType="separate"/>
            </w:r>
            <w:r>
              <w:rPr>
                <w:noProof/>
                <w:webHidden/>
              </w:rPr>
              <w:t>52</w:t>
            </w:r>
            <w:r>
              <w:rPr>
                <w:noProof/>
                <w:webHidden/>
              </w:rPr>
              <w:fldChar w:fldCharType="end"/>
            </w:r>
          </w:hyperlink>
        </w:p>
        <w:p w14:paraId="43B199FE" w14:textId="29E75AB9" w:rsidR="0013682B" w:rsidRDefault="0013682B">
          <w:pPr>
            <w:pStyle w:val="TDC2"/>
            <w:tabs>
              <w:tab w:val="right" w:leader="dot" w:pos="8630"/>
            </w:tabs>
            <w:rPr>
              <w:noProof/>
              <w:lang w:val="es-CO" w:eastAsia="es-CO"/>
            </w:rPr>
          </w:pPr>
          <w:hyperlink w:anchor="_Toc210414055"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_Toc210414055 \h </w:instrText>
            </w:r>
            <w:r>
              <w:rPr>
                <w:noProof/>
                <w:webHidden/>
              </w:rPr>
            </w:r>
            <w:r>
              <w:rPr>
                <w:noProof/>
                <w:webHidden/>
              </w:rPr>
              <w:fldChar w:fldCharType="separate"/>
            </w:r>
            <w:r>
              <w:rPr>
                <w:noProof/>
                <w:webHidden/>
              </w:rPr>
              <w:t>52</w:t>
            </w:r>
            <w:r>
              <w:rPr>
                <w:noProof/>
                <w:webHidden/>
              </w:rPr>
              <w:fldChar w:fldCharType="end"/>
            </w:r>
          </w:hyperlink>
        </w:p>
        <w:p w14:paraId="0F6D9020" w14:textId="73C06C8F" w:rsidR="0013682B" w:rsidRDefault="0013682B">
          <w:pPr>
            <w:pStyle w:val="TDC2"/>
            <w:tabs>
              <w:tab w:val="right" w:leader="dot" w:pos="8630"/>
            </w:tabs>
            <w:rPr>
              <w:noProof/>
              <w:lang w:val="es-CO" w:eastAsia="es-CO"/>
            </w:rPr>
          </w:pPr>
          <w:hyperlink w:anchor="_Toc210414056" w:history="1">
            <w:r w:rsidRPr="008F4BE2">
              <w:rPr>
                <w:rStyle w:val="Hipervnculo"/>
                <w:rFonts w:ascii="Arial" w:hAnsi="Arial" w:cs="Arial"/>
                <w:noProof/>
                <w:lang w:val="es-CO"/>
              </w:rPr>
              <w:t>3. Principios de la Revisión Independiente</w:t>
            </w:r>
            <w:r>
              <w:rPr>
                <w:noProof/>
                <w:webHidden/>
              </w:rPr>
              <w:tab/>
            </w:r>
            <w:r>
              <w:rPr>
                <w:noProof/>
                <w:webHidden/>
              </w:rPr>
              <w:fldChar w:fldCharType="begin"/>
            </w:r>
            <w:r>
              <w:rPr>
                <w:noProof/>
                <w:webHidden/>
              </w:rPr>
              <w:instrText xml:space="preserve"> PAGEREF _Toc210414056 \h </w:instrText>
            </w:r>
            <w:r>
              <w:rPr>
                <w:noProof/>
                <w:webHidden/>
              </w:rPr>
            </w:r>
            <w:r>
              <w:rPr>
                <w:noProof/>
                <w:webHidden/>
              </w:rPr>
              <w:fldChar w:fldCharType="separate"/>
            </w:r>
            <w:r>
              <w:rPr>
                <w:noProof/>
                <w:webHidden/>
              </w:rPr>
              <w:t>52</w:t>
            </w:r>
            <w:r>
              <w:rPr>
                <w:noProof/>
                <w:webHidden/>
              </w:rPr>
              <w:fldChar w:fldCharType="end"/>
            </w:r>
          </w:hyperlink>
        </w:p>
        <w:p w14:paraId="793ECFD9" w14:textId="0E93151A" w:rsidR="0013682B" w:rsidRDefault="0013682B">
          <w:pPr>
            <w:pStyle w:val="TDC2"/>
            <w:tabs>
              <w:tab w:val="right" w:leader="dot" w:pos="8630"/>
            </w:tabs>
            <w:rPr>
              <w:noProof/>
              <w:lang w:val="es-CO" w:eastAsia="es-CO"/>
            </w:rPr>
          </w:pPr>
          <w:hyperlink w:anchor="_Toc210414057" w:history="1">
            <w:r w:rsidRPr="008F4BE2">
              <w:rPr>
                <w:rStyle w:val="Hipervnculo"/>
                <w:rFonts w:ascii="Arial" w:hAnsi="Arial" w:cs="Arial"/>
                <w:noProof/>
                <w:lang w:val="es-CO"/>
              </w:rPr>
              <w:t>4. Requisitos mínimos para la revisión</w:t>
            </w:r>
            <w:r>
              <w:rPr>
                <w:noProof/>
                <w:webHidden/>
              </w:rPr>
              <w:tab/>
            </w:r>
            <w:r>
              <w:rPr>
                <w:noProof/>
                <w:webHidden/>
              </w:rPr>
              <w:fldChar w:fldCharType="begin"/>
            </w:r>
            <w:r>
              <w:rPr>
                <w:noProof/>
                <w:webHidden/>
              </w:rPr>
              <w:instrText xml:space="preserve"> PAGEREF _Toc210414057 \h </w:instrText>
            </w:r>
            <w:r>
              <w:rPr>
                <w:noProof/>
                <w:webHidden/>
              </w:rPr>
            </w:r>
            <w:r>
              <w:rPr>
                <w:noProof/>
                <w:webHidden/>
              </w:rPr>
              <w:fldChar w:fldCharType="separate"/>
            </w:r>
            <w:r>
              <w:rPr>
                <w:noProof/>
                <w:webHidden/>
              </w:rPr>
              <w:t>53</w:t>
            </w:r>
            <w:r>
              <w:rPr>
                <w:noProof/>
                <w:webHidden/>
              </w:rPr>
              <w:fldChar w:fldCharType="end"/>
            </w:r>
          </w:hyperlink>
        </w:p>
        <w:p w14:paraId="79B8A8D2" w14:textId="3DB9F937" w:rsidR="0013682B" w:rsidRDefault="0013682B">
          <w:pPr>
            <w:pStyle w:val="TDC2"/>
            <w:tabs>
              <w:tab w:val="right" w:leader="dot" w:pos="8630"/>
            </w:tabs>
            <w:rPr>
              <w:noProof/>
              <w:lang w:val="es-CO" w:eastAsia="es-CO"/>
            </w:rPr>
          </w:pPr>
          <w:hyperlink w:anchor="_Toc210414058" w:history="1">
            <w:r w:rsidRPr="008F4BE2">
              <w:rPr>
                <w:rStyle w:val="Hipervnculo"/>
                <w:rFonts w:ascii="Arial" w:hAnsi="Arial" w:cs="Arial"/>
                <w:noProof/>
                <w:lang w:val="es-CO"/>
              </w:rPr>
              <w:t>5. Procedimiento</w:t>
            </w:r>
            <w:r>
              <w:rPr>
                <w:noProof/>
                <w:webHidden/>
              </w:rPr>
              <w:tab/>
            </w:r>
            <w:r>
              <w:rPr>
                <w:noProof/>
                <w:webHidden/>
              </w:rPr>
              <w:fldChar w:fldCharType="begin"/>
            </w:r>
            <w:r>
              <w:rPr>
                <w:noProof/>
                <w:webHidden/>
              </w:rPr>
              <w:instrText xml:space="preserve"> PAGEREF _Toc210414058 \h </w:instrText>
            </w:r>
            <w:r>
              <w:rPr>
                <w:noProof/>
                <w:webHidden/>
              </w:rPr>
            </w:r>
            <w:r>
              <w:rPr>
                <w:noProof/>
                <w:webHidden/>
              </w:rPr>
              <w:fldChar w:fldCharType="separate"/>
            </w:r>
            <w:r>
              <w:rPr>
                <w:noProof/>
                <w:webHidden/>
              </w:rPr>
              <w:t>53</w:t>
            </w:r>
            <w:r>
              <w:rPr>
                <w:noProof/>
                <w:webHidden/>
              </w:rPr>
              <w:fldChar w:fldCharType="end"/>
            </w:r>
          </w:hyperlink>
        </w:p>
        <w:p w14:paraId="3C317D32" w14:textId="056FCFB2" w:rsidR="0013682B" w:rsidRDefault="0013682B">
          <w:pPr>
            <w:pStyle w:val="TDC2"/>
            <w:tabs>
              <w:tab w:val="right" w:leader="dot" w:pos="8630"/>
            </w:tabs>
            <w:rPr>
              <w:noProof/>
              <w:lang w:val="es-CO" w:eastAsia="es-CO"/>
            </w:rPr>
          </w:pPr>
          <w:hyperlink w:anchor="_Toc210414059" w:history="1">
            <w:r w:rsidRPr="008F4BE2">
              <w:rPr>
                <w:rStyle w:val="Hipervnculo"/>
                <w:rFonts w:ascii="Arial" w:hAnsi="Arial" w:cs="Arial"/>
                <w:noProof/>
                <w:lang w:val="es-CO"/>
              </w:rPr>
              <w:t>6. Roles y responsabilidades</w:t>
            </w:r>
            <w:r>
              <w:rPr>
                <w:noProof/>
                <w:webHidden/>
              </w:rPr>
              <w:tab/>
            </w:r>
            <w:r>
              <w:rPr>
                <w:noProof/>
                <w:webHidden/>
              </w:rPr>
              <w:fldChar w:fldCharType="begin"/>
            </w:r>
            <w:r>
              <w:rPr>
                <w:noProof/>
                <w:webHidden/>
              </w:rPr>
              <w:instrText xml:space="preserve"> PAGEREF _Toc210414059 \h </w:instrText>
            </w:r>
            <w:r>
              <w:rPr>
                <w:noProof/>
                <w:webHidden/>
              </w:rPr>
            </w:r>
            <w:r>
              <w:rPr>
                <w:noProof/>
                <w:webHidden/>
              </w:rPr>
              <w:fldChar w:fldCharType="separate"/>
            </w:r>
            <w:r>
              <w:rPr>
                <w:noProof/>
                <w:webHidden/>
              </w:rPr>
              <w:t>54</w:t>
            </w:r>
            <w:r>
              <w:rPr>
                <w:noProof/>
                <w:webHidden/>
              </w:rPr>
              <w:fldChar w:fldCharType="end"/>
            </w:r>
          </w:hyperlink>
        </w:p>
        <w:p w14:paraId="519CB936" w14:textId="69FEDF1E" w:rsidR="0013682B" w:rsidRDefault="0013682B">
          <w:pPr>
            <w:pStyle w:val="TDC2"/>
            <w:tabs>
              <w:tab w:val="right" w:leader="dot" w:pos="8630"/>
            </w:tabs>
            <w:rPr>
              <w:noProof/>
              <w:lang w:val="es-CO" w:eastAsia="es-CO"/>
            </w:rPr>
          </w:pPr>
          <w:hyperlink w:anchor="_Toc210414060" w:history="1">
            <w:r w:rsidRPr="008F4BE2">
              <w:rPr>
                <w:rStyle w:val="Hipervnculo"/>
                <w:rFonts w:ascii="Arial" w:hAnsi="Arial" w:cs="Arial"/>
                <w:noProof/>
                <w:lang w:val="es-CO"/>
              </w:rPr>
              <w:t>7. Frecuencia de revisiones</w:t>
            </w:r>
            <w:r>
              <w:rPr>
                <w:noProof/>
                <w:webHidden/>
              </w:rPr>
              <w:tab/>
            </w:r>
            <w:r>
              <w:rPr>
                <w:noProof/>
                <w:webHidden/>
              </w:rPr>
              <w:fldChar w:fldCharType="begin"/>
            </w:r>
            <w:r>
              <w:rPr>
                <w:noProof/>
                <w:webHidden/>
              </w:rPr>
              <w:instrText xml:space="preserve"> PAGEREF _Toc210414060 \h </w:instrText>
            </w:r>
            <w:r>
              <w:rPr>
                <w:noProof/>
                <w:webHidden/>
              </w:rPr>
            </w:r>
            <w:r>
              <w:rPr>
                <w:noProof/>
                <w:webHidden/>
              </w:rPr>
              <w:fldChar w:fldCharType="separate"/>
            </w:r>
            <w:r>
              <w:rPr>
                <w:noProof/>
                <w:webHidden/>
              </w:rPr>
              <w:t>55</w:t>
            </w:r>
            <w:r>
              <w:rPr>
                <w:noProof/>
                <w:webHidden/>
              </w:rPr>
              <w:fldChar w:fldCharType="end"/>
            </w:r>
          </w:hyperlink>
        </w:p>
        <w:p w14:paraId="047A227D" w14:textId="2ECFE823" w:rsidR="0013682B" w:rsidRDefault="0013682B">
          <w:pPr>
            <w:pStyle w:val="TDC2"/>
            <w:tabs>
              <w:tab w:val="right" w:leader="dot" w:pos="8630"/>
            </w:tabs>
            <w:rPr>
              <w:noProof/>
              <w:lang w:val="es-CO" w:eastAsia="es-CO"/>
            </w:rPr>
          </w:pPr>
          <w:hyperlink w:anchor="_Toc210414061" w:history="1">
            <w:r w:rsidRPr="008F4BE2">
              <w:rPr>
                <w:rStyle w:val="Hipervnculo"/>
                <w:rFonts w:ascii="Arial" w:hAnsi="Arial" w:cs="Arial"/>
                <w:noProof/>
                <w:lang w:val="es-CO"/>
              </w:rPr>
              <w:t>8. Manejo de hallazgos y no conformidades</w:t>
            </w:r>
            <w:r>
              <w:rPr>
                <w:noProof/>
                <w:webHidden/>
              </w:rPr>
              <w:tab/>
            </w:r>
            <w:r>
              <w:rPr>
                <w:noProof/>
                <w:webHidden/>
              </w:rPr>
              <w:fldChar w:fldCharType="begin"/>
            </w:r>
            <w:r>
              <w:rPr>
                <w:noProof/>
                <w:webHidden/>
              </w:rPr>
              <w:instrText xml:space="preserve"> PAGEREF _Toc210414061 \h </w:instrText>
            </w:r>
            <w:r>
              <w:rPr>
                <w:noProof/>
                <w:webHidden/>
              </w:rPr>
            </w:r>
            <w:r>
              <w:rPr>
                <w:noProof/>
                <w:webHidden/>
              </w:rPr>
              <w:fldChar w:fldCharType="separate"/>
            </w:r>
            <w:r>
              <w:rPr>
                <w:noProof/>
                <w:webHidden/>
              </w:rPr>
              <w:t>55</w:t>
            </w:r>
            <w:r>
              <w:rPr>
                <w:noProof/>
                <w:webHidden/>
              </w:rPr>
              <w:fldChar w:fldCharType="end"/>
            </w:r>
          </w:hyperlink>
        </w:p>
        <w:p w14:paraId="5C89CF07" w14:textId="574D0B88" w:rsidR="0013682B" w:rsidRDefault="0013682B">
          <w:pPr>
            <w:pStyle w:val="TDC2"/>
            <w:tabs>
              <w:tab w:val="right" w:leader="dot" w:pos="8630"/>
            </w:tabs>
            <w:rPr>
              <w:noProof/>
              <w:lang w:val="es-CO" w:eastAsia="es-CO"/>
            </w:rPr>
          </w:pPr>
          <w:hyperlink w:anchor="_Toc210414062" w:history="1">
            <w:r w:rsidRPr="008F4BE2">
              <w:rPr>
                <w:rStyle w:val="Hipervnculo"/>
                <w:rFonts w:ascii="Arial" w:hAnsi="Arial" w:cs="Arial"/>
                <w:noProof/>
                <w:lang w:val="es-CO"/>
              </w:rPr>
              <w:t>9. Registro y conservación de evidencias</w:t>
            </w:r>
            <w:r>
              <w:rPr>
                <w:noProof/>
                <w:webHidden/>
              </w:rPr>
              <w:tab/>
            </w:r>
            <w:r>
              <w:rPr>
                <w:noProof/>
                <w:webHidden/>
              </w:rPr>
              <w:fldChar w:fldCharType="begin"/>
            </w:r>
            <w:r>
              <w:rPr>
                <w:noProof/>
                <w:webHidden/>
              </w:rPr>
              <w:instrText xml:space="preserve"> PAGEREF _Toc210414062 \h </w:instrText>
            </w:r>
            <w:r>
              <w:rPr>
                <w:noProof/>
                <w:webHidden/>
              </w:rPr>
            </w:r>
            <w:r>
              <w:rPr>
                <w:noProof/>
                <w:webHidden/>
              </w:rPr>
              <w:fldChar w:fldCharType="separate"/>
            </w:r>
            <w:r>
              <w:rPr>
                <w:noProof/>
                <w:webHidden/>
              </w:rPr>
              <w:t>55</w:t>
            </w:r>
            <w:r>
              <w:rPr>
                <w:noProof/>
                <w:webHidden/>
              </w:rPr>
              <w:fldChar w:fldCharType="end"/>
            </w:r>
          </w:hyperlink>
        </w:p>
        <w:p w14:paraId="2DD83389" w14:textId="3F9BAEC7" w:rsidR="0013682B" w:rsidRDefault="0013682B">
          <w:pPr>
            <w:pStyle w:val="TDC2"/>
            <w:tabs>
              <w:tab w:val="right" w:leader="dot" w:pos="8630"/>
            </w:tabs>
            <w:rPr>
              <w:noProof/>
              <w:lang w:val="es-CO" w:eastAsia="es-CO"/>
            </w:rPr>
          </w:pPr>
          <w:hyperlink w:anchor="_Toc210414063" w:history="1">
            <w:r w:rsidRPr="008F4BE2">
              <w:rPr>
                <w:rStyle w:val="Hipervnculo"/>
                <w:rFonts w:ascii="Arial" w:hAnsi="Arial" w:cs="Arial"/>
                <w:noProof/>
                <w:lang w:val="es-CO"/>
              </w:rPr>
              <w:t>10. Revisión y mejora del procedimiento</w:t>
            </w:r>
            <w:r>
              <w:rPr>
                <w:noProof/>
                <w:webHidden/>
              </w:rPr>
              <w:tab/>
            </w:r>
            <w:r>
              <w:rPr>
                <w:noProof/>
                <w:webHidden/>
              </w:rPr>
              <w:fldChar w:fldCharType="begin"/>
            </w:r>
            <w:r>
              <w:rPr>
                <w:noProof/>
                <w:webHidden/>
              </w:rPr>
              <w:instrText xml:space="preserve"> PAGEREF _Toc210414063 \h </w:instrText>
            </w:r>
            <w:r>
              <w:rPr>
                <w:noProof/>
                <w:webHidden/>
              </w:rPr>
            </w:r>
            <w:r>
              <w:rPr>
                <w:noProof/>
                <w:webHidden/>
              </w:rPr>
              <w:fldChar w:fldCharType="separate"/>
            </w:r>
            <w:r>
              <w:rPr>
                <w:noProof/>
                <w:webHidden/>
              </w:rPr>
              <w:t>55</w:t>
            </w:r>
            <w:r>
              <w:rPr>
                <w:noProof/>
                <w:webHidden/>
              </w:rPr>
              <w:fldChar w:fldCharType="end"/>
            </w:r>
          </w:hyperlink>
        </w:p>
        <w:p w14:paraId="5A3DC923" w14:textId="63DA8D10" w:rsidR="0013682B" w:rsidRDefault="0013682B">
          <w:pPr>
            <w:pStyle w:val="TDC1"/>
            <w:tabs>
              <w:tab w:val="right" w:leader="dot" w:pos="8630"/>
            </w:tabs>
            <w:rPr>
              <w:noProof/>
              <w:lang w:val="es-CO" w:eastAsia="es-CO"/>
            </w:rPr>
          </w:pPr>
          <w:hyperlink w:anchor="_Toc210414064" w:history="1">
            <w:r w:rsidRPr="008F4BE2">
              <w:rPr>
                <w:rStyle w:val="Hipervnculo"/>
                <w:rFonts w:ascii="Arial" w:hAnsi="Arial" w:cs="Arial"/>
                <w:noProof/>
                <w:lang w:val="es-CO"/>
              </w:rPr>
              <w:t>Plan de Concientización, Educación y Capacitación en Seguridad de la Información 6.3</w:t>
            </w:r>
            <w:r>
              <w:rPr>
                <w:noProof/>
                <w:webHidden/>
              </w:rPr>
              <w:tab/>
            </w:r>
            <w:r>
              <w:rPr>
                <w:noProof/>
                <w:webHidden/>
              </w:rPr>
              <w:fldChar w:fldCharType="begin"/>
            </w:r>
            <w:r>
              <w:rPr>
                <w:noProof/>
                <w:webHidden/>
              </w:rPr>
              <w:instrText xml:space="preserve"> PAGEREF _Toc210414064 \h </w:instrText>
            </w:r>
            <w:r>
              <w:rPr>
                <w:noProof/>
                <w:webHidden/>
              </w:rPr>
            </w:r>
            <w:r>
              <w:rPr>
                <w:noProof/>
                <w:webHidden/>
              </w:rPr>
              <w:fldChar w:fldCharType="separate"/>
            </w:r>
            <w:r>
              <w:rPr>
                <w:noProof/>
                <w:webHidden/>
              </w:rPr>
              <w:t>56</w:t>
            </w:r>
            <w:r>
              <w:rPr>
                <w:noProof/>
                <w:webHidden/>
              </w:rPr>
              <w:fldChar w:fldCharType="end"/>
            </w:r>
          </w:hyperlink>
        </w:p>
        <w:p w14:paraId="0F5A30AA" w14:textId="26681CF3" w:rsidR="0013682B" w:rsidRDefault="0013682B">
          <w:pPr>
            <w:pStyle w:val="TDC2"/>
            <w:tabs>
              <w:tab w:val="right" w:leader="dot" w:pos="8630"/>
            </w:tabs>
            <w:rPr>
              <w:noProof/>
              <w:lang w:val="es-CO" w:eastAsia="es-CO"/>
            </w:rPr>
          </w:pPr>
          <w:hyperlink w:anchor="_Toc210414065"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_Toc210414065 \h </w:instrText>
            </w:r>
            <w:r>
              <w:rPr>
                <w:noProof/>
                <w:webHidden/>
              </w:rPr>
            </w:r>
            <w:r>
              <w:rPr>
                <w:noProof/>
                <w:webHidden/>
              </w:rPr>
              <w:fldChar w:fldCharType="separate"/>
            </w:r>
            <w:r>
              <w:rPr>
                <w:noProof/>
                <w:webHidden/>
              </w:rPr>
              <w:t>56</w:t>
            </w:r>
            <w:r>
              <w:rPr>
                <w:noProof/>
                <w:webHidden/>
              </w:rPr>
              <w:fldChar w:fldCharType="end"/>
            </w:r>
          </w:hyperlink>
        </w:p>
        <w:p w14:paraId="1209A148" w14:textId="69E1EB2A" w:rsidR="0013682B" w:rsidRDefault="0013682B">
          <w:pPr>
            <w:pStyle w:val="TDC2"/>
            <w:tabs>
              <w:tab w:val="right" w:leader="dot" w:pos="8630"/>
            </w:tabs>
            <w:rPr>
              <w:noProof/>
              <w:lang w:val="es-CO" w:eastAsia="es-CO"/>
            </w:rPr>
          </w:pPr>
          <w:hyperlink w:anchor="_Toc210414066"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_Toc210414066 \h </w:instrText>
            </w:r>
            <w:r>
              <w:rPr>
                <w:noProof/>
                <w:webHidden/>
              </w:rPr>
            </w:r>
            <w:r>
              <w:rPr>
                <w:noProof/>
                <w:webHidden/>
              </w:rPr>
              <w:fldChar w:fldCharType="separate"/>
            </w:r>
            <w:r>
              <w:rPr>
                <w:noProof/>
                <w:webHidden/>
              </w:rPr>
              <w:t>56</w:t>
            </w:r>
            <w:r>
              <w:rPr>
                <w:noProof/>
                <w:webHidden/>
              </w:rPr>
              <w:fldChar w:fldCharType="end"/>
            </w:r>
          </w:hyperlink>
        </w:p>
        <w:p w14:paraId="167D117D" w14:textId="190D2A25" w:rsidR="0013682B" w:rsidRDefault="0013682B">
          <w:pPr>
            <w:pStyle w:val="TDC2"/>
            <w:tabs>
              <w:tab w:val="right" w:leader="dot" w:pos="8630"/>
            </w:tabs>
            <w:rPr>
              <w:noProof/>
              <w:lang w:val="es-CO" w:eastAsia="es-CO"/>
            </w:rPr>
          </w:pPr>
          <w:hyperlink w:anchor="_Toc210414067" w:history="1">
            <w:r w:rsidRPr="008F4BE2">
              <w:rPr>
                <w:rStyle w:val="Hipervnculo"/>
                <w:rFonts w:ascii="Arial" w:hAnsi="Arial" w:cs="Arial"/>
                <w:noProof/>
                <w:lang w:val="es-CO"/>
              </w:rPr>
              <w:t>3. Actividades de Concientización y Capacitación</w:t>
            </w:r>
            <w:r>
              <w:rPr>
                <w:noProof/>
                <w:webHidden/>
              </w:rPr>
              <w:tab/>
            </w:r>
            <w:r>
              <w:rPr>
                <w:noProof/>
                <w:webHidden/>
              </w:rPr>
              <w:fldChar w:fldCharType="begin"/>
            </w:r>
            <w:r>
              <w:rPr>
                <w:noProof/>
                <w:webHidden/>
              </w:rPr>
              <w:instrText xml:space="preserve"> PAGEREF _Toc210414067 \h </w:instrText>
            </w:r>
            <w:r>
              <w:rPr>
                <w:noProof/>
                <w:webHidden/>
              </w:rPr>
            </w:r>
            <w:r>
              <w:rPr>
                <w:noProof/>
                <w:webHidden/>
              </w:rPr>
              <w:fldChar w:fldCharType="separate"/>
            </w:r>
            <w:r>
              <w:rPr>
                <w:noProof/>
                <w:webHidden/>
              </w:rPr>
              <w:t>56</w:t>
            </w:r>
            <w:r>
              <w:rPr>
                <w:noProof/>
                <w:webHidden/>
              </w:rPr>
              <w:fldChar w:fldCharType="end"/>
            </w:r>
          </w:hyperlink>
        </w:p>
        <w:p w14:paraId="5714A314" w14:textId="23FC33FC" w:rsidR="0013682B" w:rsidRDefault="0013682B">
          <w:pPr>
            <w:pStyle w:val="TDC2"/>
            <w:tabs>
              <w:tab w:val="right" w:leader="dot" w:pos="8630"/>
            </w:tabs>
            <w:rPr>
              <w:noProof/>
              <w:lang w:val="es-CO" w:eastAsia="es-CO"/>
            </w:rPr>
          </w:pPr>
          <w:hyperlink w:anchor="_Toc210414068" w:history="1">
            <w:r w:rsidRPr="008F4BE2">
              <w:rPr>
                <w:rStyle w:val="Hipervnculo"/>
                <w:rFonts w:ascii="Arial" w:hAnsi="Arial" w:cs="Arial"/>
                <w:noProof/>
                <w:lang w:val="es-CO"/>
              </w:rPr>
              <w:t>4. Responsabilidades</w:t>
            </w:r>
            <w:r>
              <w:rPr>
                <w:noProof/>
                <w:webHidden/>
              </w:rPr>
              <w:tab/>
            </w:r>
            <w:r>
              <w:rPr>
                <w:noProof/>
                <w:webHidden/>
              </w:rPr>
              <w:fldChar w:fldCharType="begin"/>
            </w:r>
            <w:r>
              <w:rPr>
                <w:noProof/>
                <w:webHidden/>
              </w:rPr>
              <w:instrText xml:space="preserve"> PAGEREF _Toc210414068 \h </w:instrText>
            </w:r>
            <w:r>
              <w:rPr>
                <w:noProof/>
                <w:webHidden/>
              </w:rPr>
            </w:r>
            <w:r>
              <w:rPr>
                <w:noProof/>
                <w:webHidden/>
              </w:rPr>
              <w:fldChar w:fldCharType="separate"/>
            </w:r>
            <w:r>
              <w:rPr>
                <w:noProof/>
                <w:webHidden/>
              </w:rPr>
              <w:t>57</w:t>
            </w:r>
            <w:r>
              <w:rPr>
                <w:noProof/>
                <w:webHidden/>
              </w:rPr>
              <w:fldChar w:fldCharType="end"/>
            </w:r>
          </w:hyperlink>
        </w:p>
        <w:p w14:paraId="4DC118B9" w14:textId="564D6520" w:rsidR="0013682B" w:rsidRDefault="0013682B">
          <w:pPr>
            <w:pStyle w:val="TDC2"/>
            <w:tabs>
              <w:tab w:val="right" w:leader="dot" w:pos="8630"/>
            </w:tabs>
            <w:rPr>
              <w:noProof/>
              <w:lang w:val="es-CO" w:eastAsia="es-CO"/>
            </w:rPr>
          </w:pPr>
          <w:hyperlink w:anchor="_Toc210414069" w:history="1">
            <w:r w:rsidRPr="008F4BE2">
              <w:rPr>
                <w:rStyle w:val="Hipervnculo"/>
                <w:rFonts w:ascii="Arial" w:hAnsi="Arial" w:cs="Arial"/>
                <w:noProof/>
                <w:lang w:val="es-CO"/>
              </w:rPr>
              <w:t>5. Evaluación de la capacitación</w:t>
            </w:r>
            <w:r>
              <w:rPr>
                <w:noProof/>
                <w:webHidden/>
              </w:rPr>
              <w:tab/>
            </w:r>
            <w:r>
              <w:rPr>
                <w:noProof/>
                <w:webHidden/>
              </w:rPr>
              <w:fldChar w:fldCharType="begin"/>
            </w:r>
            <w:r>
              <w:rPr>
                <w:noProof/>
                <w:webHidden/>
              </w:rPr>
              <w:instrText xml:space="preserve"> PAGEREF _Toc210414069 \h </w:instrText>
            </w:r>
            <w:r>
              <w:rPr>
                <w:noProof/>
                <w:webHidden/>
              </w:rPr>
            </w:r>
            <w:r>
              <w:rPr>
                <w:noProof/>
                <w:webHidden/>
              </w:rPr>
              <w:fldChar w:fldCharType="separate"/>
            </w:r>
            <w:r>
              <w:rPr>
                <w:noProof/>
                <w:webHidden/>
              </w:rPr>
              <w:t>58</w:t>
            </w:r>
            <w:r>
              <w:rPr>
                <w:noProof/>
                <w:webHidden/>
              </w:rPr>
              <w:fldChar w:fldCharType="end"/>
            </w:r>
          </w:hyperlink>
        </w:p>
        <w:p w14:paraId="03DE3E9D" w14:textId="710A00AB" w:rsidR="0013682B" w:rsidRDefault="0013682B">
          <w:pPr>
            <w:pStyle w:val="TDC2"/>
            <w:tabs>
              <w:tab w:val="right" w:leader="dot" w:pos="8630"/>
            </w:tabs>
            <w:rPr>
              <w:noProof/>
              <w:lang w:val="es-CO" w:eastAsia="es-CO"/>
            </w:rPr>
          </w:pPr>
          <w:hyperlink w:anchor="_Toc210414070" w:history="1">
            <w:r w:rsidRPr="008F4BE2">
              <w:rPr>
                <w:rStyle w:val="Hipervnculo"/>
                <w:rFonts w:ascii="Arial" w:hAnsi="Arial" w:cs="Arial"/>
                <w:noProof/>
                <w:lang w:val="es-CO"/>
              </w:rPr>
              <w:t>6. Revisión y Actualización</w:t>
            </w:r>
            <w:r>
              <w:rPr>
                <w:noProof/>
                <w:webHidden/>
              </w:rPr>
              <w:tab/>
            </w:r>
            <w:r>
              <w:rPr>
                <w:noProof/>
                <w:webHidden/>
              </w:rPr>
              <w:fldChar w:fldCharType="begin"/>
            </w:r>
            <w:r>
              <w:rPr>
                <w:noProof/>
                <w:webHidden/>
              </w:rPr>
              <w:instrText xml:space="preserve"> PAGEREF _Toc210414070 \h </w:instrText>
            </w:r>
            <w:r>
              <w:rPr>
                <w:noProof/>
                <w:webHidden/>
              </w:rPr>
            </w:r>
            <w:r>
              <w:rPr>
                <w:noProof/>
                <w:webHidden/>
              </w:rPr>
              <w:fldChar w:fldCharType="separate"/>
            </w:r>
            <w:r>
              <w:rPr>
                <w:noProof/>
                <w:webHidden/>
              </w:rPr>
              <w:t>58</w:t>
            </w:r>
            <w:r>
              <w:rPr>
                <w:noProof/>
                <w:webHidden/>
              </w:rPr>
              <w:fldChar w:fldCharType="end"/>
            </w:r>
          </w:hyperlink>
        </w:p>
        <w:p w14:paraId="0014B281" w14:textId="3F4D4DEE" w:rsidR="0013682B" w:rsidRDefault="0013682B">
          <w:pPr>
            <w:pStyle w:val="TDC1"/>
            <w:tabs>
              <w:tab w:val="right" w:leader="dot" w:pos="8630"/>
            </w:tabs>
            <w:rPr>
              <w:noProof/>
              <w:lang w:val="es-CO" w:eastAsia="es-CO"/>
            </w:rPr>
          </w:pPr>
          <w:hyperlink w:anchor="_Toc210414071" w:history="1">
            <w:r w:rsidRPr="008F4BE2">
              <w:rPr>
                <w:rStyle w:val="Hipervnculo"/>
                <w:rFonts w:ascii="Arial" w:hAnsi="Arial" w:cs="Arial"/>
                <w:noProof/>
                <w:lang w:val="es-CO"/>
              </w:rPr>
              <w:t>Procedimiento Disciplinario en Seguridad de la Información 6.4</w:t>
            </w:r>
            <w:r>
              <w:rPr>
                <w:noProof/>
                <w:webHidden/>
              </w:rPr>
              <w:tab/>
            </w:r>
            <w:r>
              <w:rPr>
                <w:noProof/>
                <w:webHidden/>
              </w:rPr>
              <w:fldChar w:fldCharType="begin"/>
            </w:r>
            <w:r>
              <w:rPr>
                <w:noProof/>
                <w:webHidden/>
              </w:rPr>
              <w:instrText xml:space="preserve"> PAGEREF _Toc210414071 \h </w:instrText>
            </w:r>
            <w:r>
              <w:rPr>
                <w:noProof/>
                <w:webHidden/>
              </w:rPr>
            </w:r>
            <w:r>
              <w:rPr>
                <w:noProof/>
                <w:webHidden/>
              </w:rPr>
              <w:fldChar w:fldCharType="separate"/>
            </w:r>
            <w:r>
              <w:rPr>
                <w:noProof/>
                <w:webHidden/>
              </w:rPr>
              <w:t>59</w:t>
            </w:r>
            <w:r>
              <w:rPr>
                <w:noProof/>
                <w:webHidden/>
              </w:rPr>
              <w:fldChar w:fldCharType="end"/>
            </w:r>
          </w:hyperlink>
        </w:p>
        <w:p w14:paraId="3510AB72" w14:textId="7916D222" w:rsidR="0013682B" w:rsidRDefault="0013682B">
          <w:pPr>
            <w:pStyle w:val="TDC2"/>
            <w:tabs>
              <w:tab w:val="right" w:leader="dot" w:pos="8630"/>
            </w:tabs>
            <w:rPr>
              <w:noProof/>
              <w:lang w:val="es-CO" w:eastAsia="es-CO"/>
            </w:rPr>
          </w:pPr>
          <w:hyperlink w:anchor="_Toc210414072"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_Toc210414072 \h </w:instrText>
            </w:r>
            <w:r>
              <w:rPr>
                <w:noProof/>
                <w:webHidden/>
              </w:rPr>
            </w:r>
            <w:r>
              <w:rPr>
                <w:noProof/>
                <w:webHidden/>
              </w:rPr>
              <w:fldChar w:fldCharType="separate"/>
            </w:r>
            <w:r>
              <w:rPr>
                <w:noProof/>
                <w:webHidden/>
              </w:rPr>
              <w:t>59</w:t>
            </w:r>
            <w:r>
              <w:rPr>
                <w:noProof/>
                <w:webHidden/>
              </w:rPr>
              <w:fldChar w:fldCharType="end"/>
            </w:r>
          </w:hyperlink>
        </w:p>
        <w:p w14:paraId="5B8E112D" w14:textId="62A997EE" w:rsidR="0013682B" w:rsidRDefault="0013682B">
          <w:pPr>
            <w:pStyle w:val="TDC2"/>
            <w:tabs>
              <w:tab w:val="right" w:leader="dot" w:pos="8630"/>
            </w:tabs>
            <w:rPr>
              <w:noProof/>
              <w:lang w:val="es-CO" w:eastAsia="es-CO"/>
            </w:rPr>
          </w:pPr>
          <w:hyperlink w:anchor="_Toc210414073"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_Toc210414073 \h </w:instrText>
            </w:r>
            <w:r>
              <w:rPr>
                <w:noProof/>
                <w:webHidden/>
              </w:rPr>
            </w:r>
            <w:r>
              <w:rPr>
                <w:noProof/>
                <w:webHidden/>
              </w:rPr>
              <w:fldChar w:fldCharType="separate"/>
            </w:r>
            <w:r>
              <w:rPr>
                <w:noProof/>
                <w:webHidden/>
              </w:rPr>
              <w:t>59</w:t>
            </w:r>
            <w:r>
              <w:rPr>
                <w:noProof/>
                <w:webHidden/>
              </w:rPr>
              <w:fldChar w:fldCharType="end"/>
            </w:r>
          </w:hyperlink>
        </w:p>
        <w:p w14:paraId="7435CDE0" w14:textId="280D8180" w:rsidR="0013682B" w:rsidRDefault="0013682B">
          <w:pPr>
            <w:pStyle w:val="TDC2"/>
            <w:tabs>
              <w:tab w:val="right" w:leader="dot" w:pos="8630"/>
            </w:tabs>
            <w:rPr>
              <w:noProof/>
              <w:lang w:val="es-CO" w:eastAsia="es-CO"/>
            </w:rPr>
          </w:pPr>
          <w:hyperlink w:anchor="_Toc210414074" w:history="1">
            <w:r w:rsidRPr="008F4BE2">
              <w:rPr>
                <w:rStyle w:val="Hipervnculo"/>
                <w:rFonts w:ascii="Arial" w:hAnsi="Arial" w:cs="Arial"/>
                <w:noProof/>
                <w:lang w:val="es-CO"/>
              </w:rPr>
              <w:t>3. Situaciones que activan el proceso disciplinario</w:t>
            </w:r>
            <w:r>
              <w:rPr>
                <w:noProof/>
                <w:webHidden/>
              </w:rPr>
              <w:tab/>
            </w:r>
            <w:r>
              <w:rPr>
                <w:noProof/>
                <w:webHidden/>
              </w:rPr>
              <w:fldChar w:fldCharType="begin"/>
            </w:r>
            <w:r>
              <w:rPr>
                <w:noProof/>
                <w:webHidden/>
              </w:rPr>
              <w:instrText xml:space="preserve"> PAGEREF _Toc210414074 \h </w:instrText>
            </w:r>
            <w:r>
              <w:rPr>
                <w:noProof/>
                <w:webHidden/>
              </w:rPr>
            </w:r>
            <w:r>
              <w:rPr>
                <w:noProof/>
                <w:webHidden/>
              </w:rPr>
              <w:fldChar w:fldCharType="separate"/>
            </w:r>
            <w:r>
              <w:rPr>
                <w:noProof/>
                <w:webHidden/>
              </w:rPr>
              <w:t>59</w:t>
            </w:r>
            <w:r>
              <w:rPr>
                <w:noProof/>
                <w:webHidden/>
              </w:rPr>
              <w:fldChar w:fldCharType="end"/>
            </w:r>
          </w:hyperlink>
        </w:p>
        <w:p w14:paraId="4F28051B" w14:textId="24FCE3FB" w:rsidR="0013682B" w:rsidRDefault="0013682B">
          <w:pPr>
            <w:pStyle w:val="TDC2"/>
            <w:tabs>
              <w:tab w:val="right" w:leader="dot" w:pos="8630"/>
            </w:tabs>
            <w:rPr>
              <w:noProof/>
              <w:lang w:val="es-CO" w:eastAsia="es-CO"/>
            </w:rPr>
          </w:pPr>
          <w:hyperlink w:anchor="_Toc210414075" w:history="1">
            <w:r w:rsidRPr="008F4BE2">
              <w:rPr>
                <w:rStyle w:val="Hipervnculo"/>
                <w:rFonts w:ascii="Arial" w:hAnsi="Arial" w:cs="Arial"/>
                <w:noProof/>
                <w:lang w:val="es-CO"/>
              </w:rPr>
              <w:t>4. Proceso disciplinario</w:t>
            </w:r>
            <w:r>
              <w:rPr>
                <w:noProof/>
                <w:webHidden/>
              </w:rPr>
              <w:tab/>
            </w:r>
            <w:r>
              <w:rPr>
                <w:noProof/>
                <w:webHidden/>
              </w:rPr>
              <w:fldChar w:fldCharType="begin"/>
            </w:r>
            <w:r>
              <w:rPr>
                <w:noProof/>
                <w:webHidden/>
              </w:rPr>
              <w:instrText xml:space="preserve"> PAGEREF _Toc210414075 \h </w:instrText>
            </w:r>
            <w:r>
              <w:rPr>
                <w:noProof/>
                <w:webHidden/>
              </w:rPr>
            </w:r>
            <w:r>
              <w:rPr>
                <w:noProof/>
                <w:webHidden/>
              </w:rPr>
              <w:fldChar w:fldCharType="separate"/>
            </w:r>
            <w:r>
              <w:rPr>
                <w:noProof/>
                <w:webHidden/>
              </w:rPr>
              <w:t>60</w:t>
            </w:r>
            <w:r>
              <w:rPr>
                <w:noProof/>
                <w:webHidden/>
              </w:rPr>
              <w:fldChar w:fldCharType="end"/>
            </w:r>
          </w:hyperlink>
        </w:p>
        <w:p w14:paraId="4D58CB07" w14:textId="5DFABD56" w:rsidR="0013682B" w:rsidRDefault="0013682B">
          <w:pPr>
            <w:pStyle w:val="TDC2"/>
            <w:tabs>
              <w:tab w:val="right" w:leader="dot" w:pos="8630"/>
            </w:tabs>
            <w:rPr>
              <w:noProof/>
              <w:lang w:val="es-CO" w:eastAsia="es-CO"/>
            </w:rPr>
          </w:pPr>
          <w:hyperlink w:anchor="_Toc210414076" w:history="1">
            <w:r w:rsidRPr="008F4BE2">
              <w:rPr>
                <w:rStyle w:val="Hipervnculo"/>
                <w:rFonts w:ascii="Arial" w:hAnsi="Arial" w:cs="Arial"/>
                <w:noProof/>
                <w:lang w:val="es-CO"/>
              </w:rPr>
              <w:t>5. Responsabilidades</w:t>
            </w:r>
            <w:r>
              <w:rPr>
                <w:noProof/>
                <w:webHidden/>
              </w:rPr>
              <w:tab/>
            </w:r>
            <w:r>
              <w:rPr>
                <w:noProof/>
                <w:webHidden/>
              </w:rPr>
              <w:fldChar w:fldCharType="begin"/>
            </w:r>
            <w:r>
              <w:rPr>
                <w:noProof/>
                <w:webHidden/>
              </w:rPr>
              <w:instrText xml:space="preserve"> PAGEREF _Toc210414076 \h </w:instrText>
            </w:r>
            <w:r>
              <w:rPr>
                <w:noProof/>
                <w:webHidden/>
              </w:rPr>
            </w:r>
            <w:r>
              <w:rPr>
                <w:noProof/>
                <w:webHidden/>
              </w:rPr>
              <w:fldChar w:fldCharType="separate"/>
            </w:r>
            <w:r>
              <w:rPr>
                <w:noProof/>
                <w:webHidden/>
              </w:rPr>
              <w:t>60</w:t>
            </w:r>
            <w:r>
              <w:rPr>
                <w:noProof/>
                <w:webHidden/>
              </w:rPr>
              <w:fldChar w:fldCharType="end"/>
            </w:r>
          </w:hyperlink>
        </w:p>
        <w:p w14:paraId="6271ACCC" w14:textId="756C41B8" w:rsidR="0013682B" w:rsidRDefault="0013682B">
          <w:pPr>
            <w:pStyle w:val="TDC2"/>
            <w:tabs>
              <w:tab w:val="right" w:leader="dot" w:pos="8630"/>
            </w:tabs>
            <w:rPr>
              <w:noProof/>
              <w:lang w:val="es-CO" w:eastAsia="es-CO"/>
            </w:rPr>
          </w:pPr>
          <w:hyperlink w:anchor="_Toc210414077" w:history="1">
            <w:r w:rsidRPr="008F4BE2">
              <w:rPr>
                <w:rStyle w:val="Hipervnculo"/>
                <w:rFonts w:ascii="Arial" w:hAnsi="Arial" w:cs="Arial"/>
                <w:noProof/>
                <w:lang w:val="es-CO"/>
              </w:rPr>
              <w:t>6. Documentación y registros</w:t>
            </w:r>
            <w:r>
              <w:rPr>
                <w:noProof/>
                <w:webHidden/>
              </w:rPr>
              <w:tab/>
            </w:r>
            <w:r>
              <w:rPr>
                <w:noProof/>
                <w:webHidden/>
              </w:rPr>
              <w:fldChar w:fldCharType="begin"/>
            </w:r>
            <w:r>
              <w:rPr>
                <w:noProof/>
                <w:webHidden/>
              </w:rPr>
              <w:instrText xml:space="preserve"> PAGEREF _Toc210414077 \h </w:instrText>
            </w:r>
            <w:r>
              <w:rPr>
                <w:noProof/>
                <w:webHidden/>
              </w:rPr>
            </w:r>
            <w:r>
              <w:rPr>
                <w:noProof/>
                <w:webHidden/>
              </w:rPr>
              <w:fldChar w:fldCharType="separate"/>
            </w:r>
            <w:r>
              <w:rPr>
                <w:noProof/>
                <w:webHidden/>
              </w:rPr>
              <w:t>61</w:t>
            </w:r>
            <w:r>
              <w:rPr>
                <w:noProof/>
                <w:webHidden/>
              </w:rPr>
              <w:fldChar w:fldCharType="end"/>
            </w:r>
          </w:hyperlink>
        </w:p>
        <w:p w14:paraId="3DFF0578" w14:textId="43152A7B" w:rsidR="0013682B" w:rsidRDefault="0013682B">
          <w:pPr>
            <w:pStyle w:val="TDC2"/>
            <w:tabs>
              <w:tab w:val="right" w:leader="dot" w:pos="8630"/>
            </w:tabs>
            <w:rPr>
              <w:noProof/>
              <w:lang w:val="es-CO" w:eastAsia="es-CO"/>
            </w:rPr>
          </w:pPr>
          <w:hyperlink w:anchor="_Toc210414078" w:history="1">
            <w:r w:rsidRPr="008F4BE2">
              <w:rPr>
                <w:rStyle w:val="Hipervnculo"/>
                <w:rFonts w:ascii="Arial" w:hAnsi="Arial" w:cs="Arial"/>
                <w:noProof/>
                <w:lang w:val="es-CO"/>
              </w:rPr>
              <w:t>7. Revisión y actualización</w:t>
            </w:r>
            <w:r>
              <w:rPr>
                <w:noProof/>
                <w:webHidden/>
              </w:rPr>
              <w:tab/>
            </w:r>
            <w:r>
              <w:rPr>
                <w:noProof/>
                <w:webHidden/>
              </w:rPr>
              <w:fldChar w:fldCharType="begin"/>
            </w:r>
            <w:r>
              <w:rPr>
                <w:noProof/>
                <w:webHidden/>
              </w:rPr>
              <w:instrText xml:space="preserve"> PAGEREF _Toc210414078 \h </w:instrText>
            </w:r>
            <w:r>
              <w:rPr>
                <w:noProof/>
                <w:webHidden/>
              </w:rPr>
            </w:r>
            <w:r>
              <w:rPr>
                <w:noProof/>
                <w:webHidden/>
              </w:rPr>
              <w:fldChar w:fldCharType="separate"/>
            </w:r>
            <w:r>
              <w:rPr>
                <w:noProof/>
                <w:webHidden/>
              </w:rPr>
              <w:t>61</w:t>
            </w:r>
            <w:r>
              <w:rPr>
                <w:noProof/>
                <w:webHidden/>
              </w:rPr>
              <w:fldChar w:fldCharType="end"/>
            </w:r>
          </w:hyperlink>
        </w:p>
        <w:p w14:paraId="7B81B3FE" w14:textId="16CD5774" w:rsidR="0013682B" w:rsidRDefault="0013682B">
          <w:pPr>
            <w:pStyle w:val="TDC1"/>
            <w:tabs>
              <w:tab w:val="right" w:leader="dot" w:pos="8630"/>
            </w:tabs>
            <w:rPr>
              <w:noProof/>
              <w:lang w:val="es-CO" w:eastAsia="es-CO"/>
            </w:rPr>
          </w:pPr>
          <w:hyperlink w:anchor="_Toc210414079" w:history="1">
            <w:r w:rsidRPr="008F4BE2">
              <w:rPr>
                <w:rStyle w:val="Hipervnculo"/>
                <w:rFonts w:ascii="Arial" w:hAnsi="Arial" w:cs="Arial"/>
                <w:noProof/>
                <w:lang w:val="es-CO"/>
              </w:rPr>
              <w:t>Procedimiento de Seguridad para Roles Externos 6.8</w:t>
            </w:r>
            <w:r>
              <w:rPr>
                <w:noProof/>
                <w:webHidden/>
              </w:rPr>
              <w:tab/>
            </w:r>
            <w:r>
              <w:rPr>
                <w:noProof/>
                <w:webHidden/>
              </w:rPr>
              <w:fldChar w:fldCharType="begin"/>
            </w:r>
            <w:r>
              <w:rPr>
                <w:noProof/>
                <w:webHidden/>
              </w:rPr>
              <w:instrText xml:space="preserve"> PAGEREF _Toc210414079 \h </w:instrText>
            </w:r>
            <w:r>
              <w:rPr>
                <w:noProof/>
                <w:webHidden/>
              </w:rPr>
            </w:r>
            <w:r>
              <w:rPr>
                <w:noProof/>
                <w:webHidden/>
              </w:rPr>
              <w:fldChar w:fldCharType="separate"/>
            </w:r>
            <w:r>
              <w:rPr>
                <w:noProof/>
                <w:webHidden/>
              </w:rPr>
              <w:t>62</w:t>
            </w:r>
            <w:r>
              <w:rPr>
                <w:noProof/>
                <w:webHidden/>
              </w:rPr>
              <w:fldChar w:fldCharType="end"/>
            </w:r>
          </w:hyperlink>
        </w:p>
        <w:p w14:paraId="39E30A97" w14:textId="5DCAA8BD" w:rsidR="0013682B" w:rsidRDefault="0013682B">
          <w:pPr>
            <w:pStyle w:val="TDC2"/>
            <w:tabs>
              <w:tab w:val="right" w:leader="dot" w:pos="8630"/>
            </w:tabs>
            <w:rPr>
              <w:noProof/>
              <w:lang w:val="es-CO" w:eastAsia="es-CO"/>
            </w:rPr>
          </w:pPr>
          <w:hyperlink w:anchor="_Toc210414080" w:history="1">
            <w:r w:rsidRPr="008F4BE2">
              <w:rPr>
                <w:rStyle w:val="Hipervnculo"/>
                <w:rFonts w:ascii="Arial" w:hAnsi="Arial" w:cs="Arial"/>
                <w:noProof/>
                <w:lang w:val="es-CO"/>
              </w:rPr>
              <w:t>1. Propósito</w:t>
            </w:r>
            <w:r>
              <w:rPr>
                <w:noProof/>
                <w:webHidden/>
              </w:rPr>
              <w:tab/>
            </w:r>
            <w:r>
              <w:rPr>
                <w:noProof/>
                <w:webHidden/>
              </w:rPr>
              <w:fldChar w:fldCharType="begin"/>
            </w:r>
            <w:r>
              <w:rPr>
                <w:noProof/>
                <w:webHidden/>
              </w:rPr>
              <w:instrText xml:space="preserve"> PAGEREF _Toc210414080 \h </w:instrText>
            </w:r>
            <w:r>
              <w:rPr>
                <w:noProof/>
                <w:webHidden/>
              </w:rPr>
            </w:r>
            <w:r>
              <w:rPr>
                <w:noProof/>
                <w:webHidden/>
              </w:rPr>
              <w:fldChar w:fldCharType="separate"/>
            </w:r>
            <w:r>
              <w:rPr>
                <w:noProof/>
                <w:webHidden/>
              </w:rPr>
              <w:t>62</w:t>
            </w:r>
            <w:r>
              <w:rPr>
                <w:noProof/>
                <w:webHidden/>
              </w:rPr>
              <w:fldChar w:fldCharType="end"/>
            </w:r>
          </w:hyperlink>
        </w:p>
        <w:p w14:paraId="561A0B4F" w14:textId="0DF0892D" w:rsidR="0013682B" w:rsidRDefault="0013682B">
          <w:pPr>
            <w:pStyle w:val="TDC2"/>
            <w:tabs>
              <w:tab w:val="right" w:leader="dot" w:pos="8630"/>
            </w:tabs>
            <w:rPr>
              <w:noProof/>
              <w:lang w:val="es-CO" w:eastAsia="es-CO"/>
            </w:rPr>
          </w:pPr>
          <w:hyperlink w:anchor="_Toc210414081" w:history="1">
            <w:r w:rsidRPr="008F4BE2">
              <w:rPr>
                <w:rStyle w:val="Hipervnculo"/>
                <w:rFonts w:ascii="Arial" w:hAnsi="Arial" w:cs="Arial"/>
                <w:noProof/>
                <w:lang w:val="es-CO"/>
              </w:rPr>
              <w:t>2. Alcance</w:t>
            </w:r>
            <w:r>
              <w:rPr>
                <w:noProof/>
                <w:webHidden/>
              </w:rPr>
              <w:tab/>
            </w:r>
            <w:r>
              <w:rPr>
                <w:noProof/>
                <w:webHidden/>
              </w:rPr>
              <w:fldChar w:fldCharType="begin"/>
            </w:r>
            <w:r>
              <w:rPr>
                <w:noProof/>
                <w:webHidden/>
              </w:rPr>
              <w:instrText xml:space="preserve"> PAGEREF _Toc210414081 \h </w:instrText>
            </w:r>
            <w:r>
              <w:rPr>
                <w:noProof/>
                <w:webHidden/>
              </w:rPr>
            </w:r>
            <w:r>
              <w:rPr>
                <w:noProof/>
                <w:webHidden/>
              </w:rPr>
              <w:fldChar w:fldCharType="separate"/>
            </w:r>
            <w:r>
              <w:rPr>
                <w:noProof/>
                <w:webHidden/>
              </w:rPr>
              <w:t>62</w:t>
            </w:r>
            <w:r>
              <w:rPr>
                <w:noProof/>
                <w:webHidden/>
              </w:rPr>
              <w:fldChar w:fldCharType="end"/>
            </w:r>
          </w:hyperlink>
        </w:p>
        <w:p w14:paraId="4030C857" w14:textId="0E386BDE" w:rsidR="0013682B" w:rsidRDefault="0013682B">
          <w:pPr>
            <w:pStyle w:val="TDC2"/>
            <w:tabs>
              <w:tab w:val="right" w:leader="dot" w:pos="8630"/>
            </w:tabs>
            <w:rPr>
              <w:noProof/>
              <w:lang w:val="es-CO" w:eastAsia="es-CO"/>
            </w:rPr>
          </w:pPr>
          <w:hyperlink w:anchor="_Toc210414082" w:history="1">
            <w:r w:rsidRPr="008F4BE2">
              <w:rPr>
                <w:rStyle w:val="Hipervnculo"/>
                <w:rFonts w:ascii="Arial" w:hAnsi="Arial" w:cs="Arial"/>
                <w:noProof/>
                <w:lang w:val="es-CO"/>
              </w:rPr>
              <w:t>3. Principios de seguridad para roles externos</w:t>
            </w:r>
            <w:r>
              <w:rPr>
                <w:noProof/>
                <w:webHidden/>
              </w:rPr>
              <w:tab/>
            </w:r>
            <w:r>
              <w:rPr>
                <w:noProof/>
                <w:webHidden/>
              </w:rPr>
              <w:fldChar w:fldCharType="begin"/>
            </w:r>
            <w:r>
              <w:rPr>
                <w:noProof/>
                <w:webHidden/>
              </w:rPr>
              <w:instrText xml:space="preserve"> PAGEREF _Toc210414082 \h </w:instrText>
            </w:r>
            <w:r>
              <w:rPr>
                <w:noProof/>
                <w:webHidden/>
              </w:rPr>
            </w:r>
            <w:r>
              <w:rPr>
                <w:noProof/>
                <w:webHidden/>
              </w:rPr>
              <w:fldChar w:fldCharType="separate"/>
            </w:r>
            <w:r>
              <w:rPr>
                <w:noProof/>
                <w:webHidden/>
              </w:rPr>
              <w:t>62</w:t>
            </w:r>
            <w:r>
              <w:rPr>
                <w:noProof/>
                <w:webHidden/>
              </w:rPr>
              <w:fldChar w:fldCharType="end"/>
            </w:r>
          </w:hyperlink>
        </w:p>
        <w:p w14:paraId="2A828800" w14:textId="4EF3294F" w:rsidR="0013682B" w:rsidRDefault="0013682B">
          <w:pPr>
            <w:pStyle w:val="TDC2"/>
            <w:tabs>
              <w:tab w:val="right" w:leader="dot" w:pos="8630"/>
            </w:tabs>
            <w:rPr>
              <w:noProof/>
              <w:lang w:val="es-CO" w:eastAsia="es-CO"/>
            </w:rPr>
          </w:pPr>
          <w:hyperlink w:anchor="_Toc210414083" w:history="1">
            <w:r w:rsidRPr="008F4BE2">
              <w:rPr>
                <w:rStyle w:val="Hipervnculo"/>
                <w:rFonts w:ascii="Arial" w:hAnsi="Arial" w:cs="Arial"/>
                <w:noProof/>
                <w:lang w:val="es-CO"/>
              </w:rPr>
              <w:t>4. Procedimiento</w:t>
            </w:r>
            <w:r>
              <w:rPr>
                <w:noProof/>
                <w:webHidden/>
              </w:rPr>
              <w:tab/>
            </w:r>
            <w:r>
              <w:rPr>
                <w:noProof/>
                <w:webHidden/>
              </w:rPr>
              <w:fldChar w:fldCharType="begin"/>
            </w:r>
            <w:r>
              <w:rPr>
                <w:noProof/>
                <w:webHidden/>
              </w:rPr>
              <w:instrText xml:space="preserve"> PAGEREF _Toc210414083 \h </w:instrText>
            </w:r>
            <w:r>
              <w:rPr>
                <w:noProof/>
                <w:webHidden/>
              </w:rPr>
            </w:r>
            <w:r>
              <w:rPr>
                <w:noProof/>
                <w:webHidden/>
              </w:rPr>
              <w:fldChar w:fldCharType="separate"/>
            </w:r>
            <w:r>
              <w:rPr>
                <w:noProof/>
                <w:webHidden/>
              </w:rPr>
              <w:t>62</w:t>
            </w:r>
            <w:r>
              <w:rPr>
                <w:noProof/>
                <w:webHidden/>
              </w:rPr>
              <w:fldChar w:fldCharType="end"/>
            </w:r>
          </w:hyperlink>
        </w:p>
        <w:p w14:paraId="6CA82C08" w14:textId="43B7BE63" w:rsidR="0013682B" w:rsidRDefault="0013682B">
          <w:pPr>
            <w:pStyle w:val="TDC2"/>
            <w:tabs>
              <w:tab w:val="right" w:leader="dot" w:pos="8630"/>
            </w:tabs>
            <w:rPr>
              <w:noProof/>
              <w:lang w:val="es-CO" w:eastAsia="es-CO"/>
            </w:rPr>
          </w:pPr>
          <w:hyperlink w:anchor="_Toc210414084" w:history="1">
            <w:r w:rsidRPr="008F4BE2">
              <w:rPr>
                <w:rStyle w:val="Hipervnculo"/>
                <w:rFonts w:ascii="Arial" w:hAnsi="Arial" w:cs="Arial"/>
                <w:noProof/>
                <w:lang w:val="es-CO"/>
              </w:rPr>
              <w:t>5. Responsabilidades</w:t>
            </w:r>
            <w:r>
              <w:rPr>
                <w:noProof/>
                <w:webHidden/>
              </w:rPr>
              <w:tab/>
            </w:r>
            <w:r>
              <w:rPr>
                <w:noProof/>
                <w:webHidden/>
              </w:rPr>
              <w:fldChar w:fldCharType="begin"/>
            </w:r>
            <w:r>
              <w:rPr>
                <w:noProof/>
                <w:webHidden/>
              </w:rPr>
              <w:instrText xml:space="preserve"> PAGEREF _Toc210414084 \h </w:instrText>
            </w:r>
            <w:r>
              <w:rPr>
                <w:noProof/>
                <w:webHidden/>
              </w:rPr>
            </w:r>
            <w:r>
              <w:rPr>
                <w:noProof/>
                <w:webHidden/>
              </w:rPr>
              <w:fldChar w:fldCharType="separate"/>
            </w:r>
            <w:r>
              <w:rPr>
                <w:noProof/>
                <w:webHidden/>
              </w:rPr>
              <w:t>63</w:t>
            </w:r>
            <w:r>
              <w:rPr>
                <w:noProof/>
                <w:webHidden/>
              </w:rPr>
              <w:fldChar w:fldCharType="end"/>
            </w:r>
          </w:hyperlink>
        </w:p>
        <w:p w14:paraId="0AAE2C6A" w14:textId="3A68176F" w:rsidR="0013682B" w:rsidRDefault="0013682B">
          <w:pPr>
            <w:pStyle w:val="TDC2"/>
            <w:tabs>
              <w:tab w:val="right" w:leader="dot" w:pos="8630"/>
            </w:tabs>
            <w:rPr>
              <w:noProof/>
              <w:lang w:val="es-CO" w:eastAsia="es-CO"/>
            </w:rPr>
          </w:pPr>
          <w:hyperlink w:anchor="_Toc210414085" w:history="1">
            <w:r w:rsidRPr="008F4BE2">
              <w:rPr>
                <w:rStyle w:val="Hipervnculo"/>
                <w:rFonts w:ascii="Arial" w:hAnsi="Arial" w:cs="Arial"/>
                <w:noProof/>
                <w:lang w:val="es-CO"/>
              </w:rPr>
              <w:t>6. Revisión y Actualización</w:t>
            </w:r>
            <w:r>
              <w:rPr>
                <w:noProof/>
                <w:webHidden/>
              </w:rPr>
              <w:tab/>
            </w:r>
            <w:r>
              <w:rPr>
                <w:noProof/>
                <w:webHidden/>
              </w:rPr>
              <w:fldChar w:fldCharType="begin"/>
            </w:r>
            <w:r>
              <w:rPr>
                <w:noProof/>
                <w:webHidden/>
              </w:rPr>
              <w:instrText xml:space="preserve"> PAGEREF _Toc210414085 \h </w:instrText>
            </w:r>
            <w:r>
              <w:rPr>
                <w:noProof/>
                <w:webHidden/>
              </w:rPr>
            </w:r>
            <w:r>
              <w:rPr>
                <w:noProof/>
                <w:webHidden/>
              </w:rPr>
              <w:fldChar w:fldCharType="separate"/>
            </w:r>
            <w:r>
              <w:rPr>
                <w:noProof/>
                <w:webHidden/>
              </w:rPr>
              <w:t>63</w:t>
            </w:r>
            <w:r>
              <w:rPr>
                <w:noProof/>
                <w:webHidden/>
              </w:rPr>
              <w:fldChar w:fldCharType="end"/>
            </w:r>
          </w:hyperlink>
        </w:p>
        <w:p w14:paraId="79A0CE9C" w14:textId="56EA9B93" w:rsidR="0013682B" w:rsidRDefault="0013682B">
          <w:r>
            <w:rPr>
              <w:b/>
              <w:bCs/>
              <w:lang w:val="es-ES"/>
            </w:rPr>
            <w:fldChar w:fldCharType="end"/>
          </w:r>
        </w:p>
      </w:sdtContent>
    </w:sdt>
    <w:p w14:paraId="4B094692" w14:textId="3DE52150" w:rsidR="0013682B" w:rsidRPr="0013682B" w:rsidRDefault="0013682B" w:rsidP="00490722">
      <w:pPr>
        <w:rPr>
          <w:rFonts w:ascii="Arial" w:hAnsi="Arial" w:cs="Arial"/>
          <w:b/>
          <w:color w:val="000000"/>
          <w:sz w:val="24"/>
          <w:szCs w:val="24"/>
          <w:lang w:val="es-ES"/>
        </w:rPr>
      </w:pPr>
    </w:p>
    <w:p w14:paraId="1A3BBE7A" w14:textId="0106FB95" w:rsidR="0013682B" w:rsidRDefault="0013682B" w:rsidP="00490722">
      <w:pPr>
        <w:rPr>
          <w:b/>
          <w:color w:val="000000"/>
          <w:sz w:val="24"/>
          <w:szCs w:val="24"/>
          <w:lang w:val="es-ES"/>
        </w:rPr>
      </w:pPr>
    </w:p>
    <w:p w14:paraId="03EE2B85" w14:textId="63083D1F" w:rsidR="0013682B" w:rsidRDefault="0013682B" w:rsidP="00490722">
      <w:pPr>
        <w:rPr>
          <w:b/>
          <w:color w:val="000000"/>
          <w:sz w:val="24"/>
          <w:szCs w:val="24"/>
          <w:lang w:val="es-ES"/>
        </w:rPr>
      </w:pPr>
    </w:p>
    <w:p w14:paraId="4E1DAF40" w14:textId="63D914CC" w:rsidR="0013682B" w:rsidRDefault="0013682B" w:rsidP="00490722">
      <w:pPr>
        <w:rPr>
          <w:b/>
          <w:color w:val="000000"/>
          <w:sz w:val="24"/>
          <w:szCs w:val="24"/>
          <w:lang w:val="es-ES"/>
        </w:rPr>
      </w:pPr>
    </w:p>
    <w:p w14:paraId="19FFBB31" w14:textId="02BCFB8E" w:rsidR="0013682B" w:rsidRDefault="0013682B" w:rsidP="00490722">
      <w:pPr>
        <w:rPr>
          <w:b/>
          <w:color w:val="000000"/>
          <w:sz w:val="24"/>
          <w:szCs w:val="24"/>
          <w:lang w:val="es-ES"/>
        </w:rPr>
      </w:pPr>
    </w:p>
    <w:p w14:paraId="270B2545" w14:textId="71A181C3" w:rsidR="0013682B" w:rsidRDefault="0013682B" w:rsidP="00490722">
      <w:pPr>
        <w:rPr>
          <w:b/>
          <w:color w:val="000000"/>
          <w:sz w:val="24"/>
          <w:szCs w:val="24"/>
          <w:lang w:val="es-ES"/>
        </w:rPr>
      </w:pPr>
    </w:p>
    <w:p w14:paraId="5BFC016F" w14:textId="6DCFF93B" w:rsidR="0013682B" w:rsidRDefault="0013682B" w:rsidP="00490722">
      <w:pPr>
        <w:rPr>
          <w:b/>
          <w:color w:val="000000"/>
          <w:sz w:val="24"/>
          <w:szCs w:val="24"/>
          <w:lang w:val="es-ES"/>
        </w:rPr>
      </w:pPr>
    </w:p>
    <w:p w14:paraId="5E993A94" w14:textId="37691A34" w:rsidR="0013682B" w:rsidRDefault="0013682B" w:rsidP="00490722">
      <w:pPr>
        <w:rPr>
          <w:b/>
          <w:color w:val="000000"/>
          <w:sz w:val="24"/>
          <w:szCs w:val="24"/>
          <w:lang w:val="es-ES"/>
        </w:rPr>
      </w:pPr>
    </w:p>
    <w:p w14:paraId="561F1FF2" w14:textId="031965B4" w:rsidR="0013682B" w:rsidRDefault="0013682B" w:rsidP="00490722">
      <w:pPr>
        <w:rPr>
          <w:b/>
          <w:color w:val="000000"/>
          <w:sz w:val="24"/>
          <w:szCs w:val="24"/>
          <w:lang w:val="es-ES"/>
        </w:rPr>
      </w:pPr>
    </w:p>
    <w:p w14:paraId="005F5541" w14:textId="64564E31" w:rsidR="0013682B" w:rsidRDefault="0013682B" w:rsidP="00490722">
      <w:pPr>
        <w:rPr>
          <w:b/>
          <w:color w:val="000000"/>
          <w:sz w:val="24"/>
          <w:szCs w:val="24"/>
          <w:lang w:val="es-ES"/>
        </w:rPr>
      </w:pPr>
    </w:p>
    <w:p w14:paraId="5E02ABC0" w14:textId="2783BB4B" w:rsidR="0013682B" w:rsidRDefault="0013682B" w:rsidP="00490722">
      <w:pPr>
        <w:rPr>
          <w:b/>
          <w:color w:val="000000"/>
          <w:sz w:val="24"/>
          <w:szCs w:val="24"/>
          <w:lang w:val="es-ES"/>
        </w:rPr>
      </w:pPr>
    </w:p>
    <w:p w14:paraId="03B4FE39" w14:textId="5189793E" w:rsidR="0013682B" w:rsidRDefault="0013682B" w:rsidP="00490722">
      <w:pPr>
        <w:rPr>
          <w:b/>
          <w:color w:val="000000"/>
          <w:sz w:val="24"/>
          <w:szCs w:val="24"/>
          <w:lang w:val="es-ES"/>
        </w:rPr>
      </w:pPr>
    </w:p>
    <w:p w14:paraId="21FD23A1" w14:textId="074CA4BE" w:rsidR="0013682B" w:rsidRDefault="0013682B" w:rsidP="00490722">
      <w:pPr>
        <w:rPr>
          <w:b/>
          <w:color w:val="000000"/>
          <w:sz w:val="24"/>
          <w:szCs w:val="24"/>
          <w:lang w:val="es-ES"/>
        </w:rPr>
      </w:pPr>
    </w:p>
    <w:p w14:paraId="2258CAEB" w14:textId="436D4E32" w:rsidR="0013682B" w:rsidRDefault="0013682B" w:rsidP="00490722">
      <w:pPr>
        <w:rPr>
          <w:b/>
          <w:color w:val="000000"/>
          <w:sz w:val="24"/>
          <w:szCs w:val="24"/>
          <w:lang w:val="es-ES"/>
        </w:rPr>
      </w:pPr>
    </w:p>
    <w:p w14:paraId="535DB02D" w14:textId="4C3C8A49" w:rsidR="0013682B" w:rsidRDefault="0013682B" w:rsidP="00490722">
      <w:pPr>
        <w:rPr>
          <w:b/>
          <w:color w:val="000000"/>
          <w:sz w:val="24"/>
          <w:szCs w:val="24"/>
          <w:lang w:val="es-ES"/>
        </w:rPr>
      </w:pPr>
    </w:p>
    <w:p w14:paraId="4991E77D" w14:textId="7D6A7F7F" w:rsidR="0013682B" w:rsidRDefault="0013682B" w:rsidP="00490722">
      <w:pPr>
        <w:rPr>
          <w:b/>
          <w:color w:val="000000"/>
          <w:sz w:val="24"/>
          <w:szCs w:val="24"/>
          <w:lang w:val="es-ES"/>
        </w:rPr>
      </w:pPr>
    </w:p>
    <w:p w14:paraId="79AA2A36" w14:textId="10225C38" w:rsidR="0013682B" w:rsidRDefault="0013682B" w:rsidP="00490722">
      <w:pPr>
        <w:rPr>
          <w:b/>
          <w:color w:val="000000"/>
          <w:sz w:val="24"/>
          <w:szCs w:val="24"/>
          <w:lang w:val="es-ES"/>
        </w:rPr>
      </w:pPr>
    </w:p>
    <w:p w14:paraId="11389AE7" w14:textId="439B3921" w:rsidR="0013682B" w:rsidRDefault="0013682B" w:rsidP="00490722">
      <w:pPr>
        <w:rPr>
          <w:b/>
          <w:color w:val="000000"/>
          <w:sz w:val="24"/>
          <w:szCs w:val="24"/>
          <w:lang w:val="es-ES"/>
        </w:rPr>
      </w:pPr>
    </w:p>
    <w:p w14:paraId="34EB7D15" w14:textId="492A5D27" w:rsidR="0013682B" w:rsidRDefault="0013682B" w:rsidP="00490722">
      <w:pPr>
        <w:rPr>
          <w:b/>
          <w:color w:val="000000"/>
          <w:sz w:val="24"/>
          <w:szCs w:val="24"/>
          <w:lang w:val="es-ES"/>
        </w:rPr>
      </w:pPr>
    </w:p>
    <w:p w14:paraId="794488CA" w14:textId="5540B59A" w:rsidR="0013682B" w:rsidRDefault="0013682B" w:rsidP="00490722">
      <w:pPr>
        <w:rPr>
          <w:b/>
          <w:color w:val="000000"/>
          <w:sz w:val="24"/>
          <w:szCs w:val="24"/>
          <w:lang w:val="es-ES"/>
        </w:rPr>
      </w:pPr>
    </w:p>
    <w:p w14:paraId="2E83B77A" w14:textId="77777777" w:rsidR="0013682B" w:rsidRDefault="0013682B" w:rsidP="00490722">
      <w:pPr>
        <w:rPr>
          <w:b/>
          <w:color w:val="000000"/>
          <w:sz w:val="24"/>
          <w:szCs w:val="24"/>
          <w:lang w:val="es-ES"/>
        </w:rPr>
      </w:pPr>
    </w:p>
    <w:p w14:paraId="2E621D30" w14:textId="77777777" w:rsidR="00A60E28" w:rsidRDefault="00A60E28" w:rsidP="00490722">
      <w:pPr>
        <w:rPr>
          <w:b/>
          <w:color w:val="000000"/>
          <w:sz w:val="24"/>
          <w:szCs w:val="24"/>
          <w:lang w:val="es-ES"/>
        </w:rPr>
      </w:pPr>
    </w:p>
    <w:p w14:paraId="4DE01BA7" w14:textId="7D18C139" w:rsidR="009C59F6" w:rsidRPr="0013682B" w:rsidRDefault="009C59F6" w:rsidP="00A60E28">
      <w:pPr>
        <w:pStyle w:val="Ttulo1"/>
        <w:jc w:val="center"/>
        <w:rPr>
          <w:rFonts w:ascii="Arial" w:hAnsi="Arial" w:cs="Arial"/>
          <w:color w:val="auto"/>
          <w:sz w:val="40"/>
          <w:szCs w:val="40"/>
          <w:lang w:val="es-CO"/>
        </w:rPr>
      </w:pPr>
      <w:bookmarkStart w:id="1" w:name="_Toc210413952"/>
      <w:r w:rsidRPr="0013682B">
        <w:rPr>
          <w:rFonts w:ascii="Arial" w:hAnsi="Arial" w:cs="Arial"/>
          <w:color w:val="auto"/>
          <w:sz w:val="40"/>
          <w:szCs w:val="40"/>
          <w:lang w:val="es-CO"/>
        </w:rPr>
        <w:t>Controles ISO 2700</w:t>
      </w:r>
      <w:r w:rsidR="0047045C" w:rsidRPr="0013682B">
        <w:rPr>
          <w:rFonts w:ascii="Arial" w:hAnsi="Arial" w:cs="Arial"/>
          <w:color w:val="auto"/>
          <w:sz w:val="40"/>
          <w:szCs w:val="40"/>
          <w:lang w:val="es-CO"/>
        </w:rPr>
        <w:t>1</w:t>
      </w:r>
      <w:r w:rsidRPr="0013682B">
        <w:rPr>
          <w:rFonts w:ascii="Arial" w:hAnsi="Arial" w:cs="Arial"/>
          <w:color w:val="auto"/>
          <w:sz w:val="40"/>
          <w:szCs w:val="40"/>
          <w:lang w:val="es-CO"/>
        </w:rPr>
        <w:t xml:space="preserve"> en Proyecto GPS Escolar</w:t>
      </w:r>
      <w:bookmarkEnd w:id="1"/>
    </w:p>
    <w:p w14:paraId="589EB683" w14:textId="5BCCB0F4" w:rsidR="009C59F6" w:rsidRDefault="009C59F6" w:rsidP="009C59F6">
      <w:pPr>
        <w:rPr>
          <w:lang w:val="es-CO"/>
        </w:rPr>
      </w:pPr>
    </w:p>
    <w:p w14:paraId="56AD7A06" w14:textId="582F1BE8" w:rsidR="009C59F6" w:rsidRPr="009C59F6" w:rsidRDefault="009C59F6" w:rsidP="009C59F6">
      <w:pPr>
        <w:rPr>
          <w:rFonts w:ascii="Arial" w:hAnsi="Arial" w:cs="Arial"/>
          <w:sz w:val="24"/>
          <w:szCs w:val="24"/>
          <w:lang w:val="es-CO"/>
        </w:rPr>
      </w:pPr>
    </w:p>
    <w:p w14:paraId="224E8A6B" w14:textId="77777777" w:rsidR="009C59F6" w:rsidRPr="009C59F6" w:rsidRDefault="009C59F6" w:rsidP="009C59F6">
      <w:pPr>
        <w:rPr>
          <w:rFonts w:ascii="Arial" w:hAnsi="Arial" w:cs="Arial"/>
          <w:sz w:val="24"/>
          <w:szCs w:val="24"/>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4"/>
        <w:gridCol w:w="1843"/>
        <w:gridCol w:w="2042"/>
        <w:gridCol w:w="2141"/>
      </w:tblGrid>
      <w:tr w:rsidR="009C59F6" w:rsidRPr="009C59F6" w14:paraId="72C03C5E" w14:textId="77777777" w:rsidTr="00F95F1C">
        <w:tc>
          <w:tcPr>
            <w:tcW w:w="2604" w:type="dxa"/>
            <w:shd w:val="clear" w:color="auto" w:fill="B6DDE8" w:themeFill="accent5" w:themeFillTint="66"/>
          </w:tcPr>
          <w:p w14:paraId="2EC1AA07" w14:textId="77777777" w:rsidR="004F1D6E" w:rsidRPr="009C59F6" w:rsidRDefault="0087180A">
            <w:pPr>
              <w:rPr>
                <w:rFonts w:ascii="Arial" w:hAnsi="Arial" w:cs="Arial"/>
                <w:sz w:val="24"/>
                <w:szCs w:val="24"/>
              </w:rPr>
            </w:pPr>
            <w:r w:rsidRPr="009C59F6">
              <w:rPr>
                <w:rFonts w:ascii="Arial" w:hAnsi="Arial" w:cs="Arial"/>
                <w:sz w:val="24"/>
                <w:szCs w:val="24"/>
              </w:rPr>
              <w:t>Control ISO</w:t>
            </w:r>
          </w:p>
        </w:tc>
        <w:tc>
          <w:tcPr>
            <w:tcW w:w="1843" w:type="dxa"/>
            <w:shd w:val="clear" w:color="auto" w:fill="B6DDE8" w:themeFill="accent5" w:themeFillTint="66"/>
          </w:tcPr>
          <w:p w14:paraId="56A49F17" w14:textId="66180B3E" w:rsidR="009C59F6" w:rsidRPr="009C59F6" w:rsidRDefault="0087180A">
            <w:pPr>
              <w:rPr>
                <w:rFonts w:ascii="Arial" w:hAnsi="Arial" w:cs="Arial"/>
                <w:sz w:val="24"/>
                <w:szCs w:val="24"/>
              </w:rPr>
            </w:pPr>
            <w:r w:rsidRPr="009C59F6">
              <w:rPr>
                <w:rFonts w:ascii="Arial" w:hAnsi="Arial" w:cs="Arial"/>
                <w:sz w:val="24"/>
                <w:szCs w:val="24"/>
              </w:rPr>
              <w:t>Estado en el SRS</w:t>
            </w:r>
          </w:p>
        </w:tc>
        <w:tc>
          <w:tcPr>
            <w:tcW w:w="2042" w:type="dxa"/>
            <w:shd w:val="clear" w:color="auto" w:fill="B6DDE8" w:themeFill="accent5" w:themeFillTint="66"/>
          </w:tcPr>
          <w:p w14:paraId="04781950" w14:textId="77777777" w:rsidR="004F1D6E" w:rsidRPr="009C59F6" w:rsidRDefault="0087180A">
            <w:pPr>
              <w:rPr>
                <w:rFonts w:ascii="Arial" w:hAnsi="Arial" w:cs="Arial"/>
                <w:sz w:val="24"/>
                <w:szCs w:val="24"/>
              </w:rPr>
            </w:pPr>
            <w:r w:rsidRPr="009C59F6">
              <w:rPr>
                <w:rFonts w:ascii="Arial" w:hAnsi="Arial" w:cs="Arial"/>
                <w:sz w:val="24"/>
                <w:szCs w:val="24"/>
              </w:rPr>
              <w:t>Requerimiento SRS relacionado</w:t>
            </w:r>
          </w:p>
        </w:tc>
        <w:tc>
          <w:tcPr>
            <w:tcW w:w="2141" w:type="dxa"/>
            <w:shd w:val="clear" w:color="auto" w:fill="B6DDE8" w:themeFill="accent5" w:themeFillTint="66"/>
          </w:tcPr>
          <w:p w14:paraId="0E6FD161" w14:textId="77777777" w:rsidR="004F1D6E" w:rsidRPr="009C59F6" w:rsidRDefault="0087180A">
            <w:pPr>
              <w:rPr>
                <w:rFonts w:ascii="Arial" w:hAnsi="Arial" w:cs="Arial"/>
                <w:sz w:val="24"/>
                <w:szCs w:val="24"/>
              </w:rPr>
            </w:pPr>
            <w:r w:rsidRPr="009C59F6">
              <w:rPr>
                <w:rFonts w:ascii="Arial" w:hAnsi="Arial" w:cs="Arial"/>
                <w:sz w:val="24"/>
                <w:szCs w:val="24"/>
              </w:rPr>
              <w:t>Recomendación / Ubicación</w:t>
            </w:r>
          </w:p>
        </w:tc>
      </w:tr>
      <w:tr w:rsidR="009C59F6" w:rsidRPr="00A60E28" w14:paraId="780A5B53" w14:textId="77777777" w:rsidTr="00F95F1C">
        <w:tc>
          <w:tcPr>
            <w:tcW w:w="2604" w:type="dxa"/>
            <w:shd w:val="clear" w:color="auto" w:fill="DAEEF3" w:themeFill="accent5" w:themeFillTint="33"/>
          </w:tcPr>
          <w:p w14:paraId="53D8E2F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A.5.1 Políticas de seguridad de la información</w:t>
            </w:r>
          </w:p>
        </w:tc>
        <w:tc>
          <w:tcPr>
            <w:tcW w:w="1843" w:type="dxa"/>
            <w:shd w:val="clear" w:color="auto" w:fill="DAEEF3" w:themeFill="accent5" w:themeFillTint="33"/>
          </w:tcPr>
          <w:p w14:paraId="42876768" w14:textId="10282C0F"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F96E688"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3B16E2DF"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(Política de seguridad).</w:t>
            </w:r>
          </w:p>
        </w:tc>
      </w:tr>
      <w:tr w:rsidR="009C59F6" w:rsidRPr="00A60E28" w14:paraId="274FE46D" w14:textId="77777777" w:rsidTr="00F95F1C">
        <w:tc>
          <w:tcPr>
            <w:tcW w:w="2604" w:type="dxa"/>
            <w:shd w:val="clear" w:color="auto" w:fill="DAEEF3" w:themeFill="accent5" w:themeFillTint="33"/>
          </w:tcPr>
          <w:p w14:paraId="405E88F2"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A.5.2 Roles y responsabilidades de seguridad</w:t>
            </w:r>
          </w:p>
        </w:tc>
        <w:tc>
          <w:tcPr>
            <w:tcW w:w="1843" w:type="dxa"/>
            <w:shd w:val="clear" w:color="auto" w:fill="DAEEF3" w:themeFill="accent5" w:themeFillTint="33"/>
          </w:tcPr>
          <w:p w14:paraId="05B88741" w14:textId="5326708E"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13298C34" w14:textId="77777777" w:rsidR="004F1D6E" w:rsidRPr="009C59F6" w:rsidRDefault="0087180A">
            <w:pPr>
              <w:rPr>
                <w:rFonts w:ascii="Arial" w:hAnsi="Arial" w:cs="Arial"/>
                <w:sz w:val="24"/>
                <w:szCs w:val="24"/>
              </w:rPr>
            </w:pPr>
            <w:r w:rsidRPr="009C59F6">
              <w:rPr>
                <w:rFonts w:ascii="Arial" w:hAnsi="Arial" w:cs="Arial"/>
                <w:sz w:val="24"/>
                <w:szCs w:val="24"/>
              </w:rPr>
              <w:t>RF1, RF2.3, RF8.3</w:t>
            </w:r>
          </w:p>
        </w:tc>
        <w:tc>
          <w:tcPr>
            <w:tcW w:w="2141" w:type="dxa"/>
            <w:shd w:val="clear" w:color="auto" w:fill="DAEEF3" w:themeFill="accent5" w:themeFillTint="33"/>
          </w:tcPr>
          <w:p w14:paraId="3BF4543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(roles de usuario).</w:t>
            </w:r>
          </w:p>
        </w:tc>
      </w:tr>
      <w:tr w:rsidR="009C59F6" w:rsidRPr="009C59F6" w14:paraId="7E4CAEC2" w14:textId="77777777" w:rsidTr="00F95F1C">
        <w:tc>
          <w:tcPr>
            <w:tcW w:w="2604" w:type="dxa"/>
            <w:shd w:val="clear" w:color="auto" w:fill="DAEEF3" w:themeFill="accent5" w:themeFillTint="33"/>
          </w:tcPr>
          <w:p w14:paraId="3EFAFBA5" w14:textId="77777777" w:rsidR="004F1D6E" w:rsidRPr="009C59F6" w:rsidRDefault="0087180A">
            <w:pPr>
              <w:rPr>
                <w:rFonts w:ascii="Arial" w:hAnsi="Arial" w:cs="Arial"/>
                <w:sz w:val="24"/>
                <w:szCs w:val="24"/>
              </w:rPr>
            </w:pPr>
            <w:r w:rsidRPr="009C59F6">
              <w:rPr>
                <w:rFonts w:ascii="Arial" w:hAnsi="Arial" w:cs="Arial"/>
                <w:sz w:val="24"/>
                <w:szCs w:val="24"/>
              </w:rPr>
              <w:t>A.5.3 Segregación de deberes</w:t>
            </w:r>
          </w:p>
        </w:tc>
        <w:tc>
          <w:tcPr>
            <w:tcW w:w="1843" w:type="dxa"/>
            <w:shd w:val="clear" w:color="auto" w:fill="DAEEF3" w:themeFill="accent5" w:themeFillTint="33"/>
          </w:tcPr>
          <w:p w14:paraId="3D94BECF" w14:textId="41135699"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0E68EB30"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6A1337B3" w14:textId="77777777" w:rsidR="004F1D6E" w:rsidRPr="009C59F6" w:rsidRDefault="0087180A">
            <w:pPr>
              <w:rPr>
                <w:rFonts w:ascii="Arial" w:hAnsi="Arial" w:cs="Arial"/>
                <w:sz w:val="24"/>
                <w:szCs w:val="24"/>
              </w:rPr>
            </w:pPr>
            <w:r w:rsidRPr="009C59F6">
              <w:rPr>
                <w:rFonts w:ascii="Arial" w:hAnsi="Arial" w:cs="Arial"/>
                <w:sz w:val="24"/>
                <w:szCs w:val="24"/>
              </w:rPr>
              <w:t>Equipo pequeño, no aplica.</w:t>
            </w:r>
          </w:p>
        </w:tc>
      </w:tr>
      <w:tr w:rsidR="009C59F6" w:rsidRPr="00A60E28" w14:paraId="17D71154" w14:textId="77777777" w:rsidTr="00F95F1C">
        <w:tc>
          <w:tcPr>
            <w:tcW w:w="2604" w:type="dxa"/>
            <w:shd w:val="clear" w:color="auto" w:fill="DAEEF3" w:themeFill="accent5" w:themeFillTint="33"/>
          </w:tcPr>
          <w:p w14:paraId="5ED9356C"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A.5.4 Responsabilidad de la dirección</w:t>
            </w:r>
          </w:p>
        </w:tc>
        <w:tc>
          <w:tcPr>
            <w:tcW w:w="1843" w:type="dxa"/>
            <w:shd w:val="clear" w:color="auto" w:fill="DAEEF3" w:themeFill="accent5" w:themeFillTint="33"/>
          </w:tcPr>
          <w:p w14:paraId="4DE34E45" w14:textId="4EDFD714"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243E8555"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0D8DE6AC"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(responsable de seguridad).</w:t>
            </w:r>
          </w:p>
        </w:tc>
      </w:tr>
      <w:tr w:rsidR="009C59F6" w:rsidRPr="009C59F6" w14:paraId="1269A70E" w14:textId="77777777" w:rsidTr="00F95F1C">
        <w:tc>
          <w:tcPr>
            <w:tcW w:w="2604" w:type="dxa"/>
            <w:shd w:val="clear" w:color="auto" w:fill="DAEEF3" w:themeFill="accent5" w:themeFillTint="33"/>
          </w:tcPr>
          <w:p w14:paraId="30C089E0" w14:textId="77777777" w:rsidR="004F1D6E" w:rsidRPr="009C59F6" w:rsidRDefault="0087180A">
            <w:pPr>
              <w:rPr>
                <w:rFonts w:ascii="Arial" w:hAnsi="Arial" w:cs="Arial"/>
                <w:sz w:val="24"/>
                <w:szCs w:val="24"/>
              </w:rPr>
            </w:pPr>
            <w:r w:rsidRPr="009C59F6">
              <w:rPr>
                <w:rFonts w:ascii="Arial" w:hAnsi="Arial" w:cs="Arial"/>
                <w:sz w:val="24"/>
                <w:szCs w:val="24"/>
              </w:rPr>
              <w:t>A.5.5 Contacto con autoridades</w:t>
            </w:r>
          </w:p>
        </w:tc>
        <w:tc>
          <w:tcPr>
            <w:tcW w:w="1843" w:type="dxa"/>
            <w:shd w:val="clear" w:color="auto" w:fill="DAEEF3" w:themeFill="accent5" w:themeFillTint="33"/>
          </w:tcPr>
          <w:p w14:paraId="65761F5A" w14:textId="64272E99"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7F9DBCBF"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615EF1A8" w14:textId="77777777" w:rsidR="004F1D6E" w:rsidRPr="009C59F6" w:rsidRDefault="0087180A">
            <w:pPr>
              <w:rPr>
                <w:rFonts w:ascii="Arial" w:hAnsi="Arial" w:cs="Arial"/>
                <w:sz w:val="24"/>
                <w:szCs w:val="24"/>
              </w:rPr>
            </w:pPr>
            <w:r w:rsidRPr="009C59F6">
              <w:rPr>
                <w:rFonts w:ascii="Arial" w:hAnsi="Arial" w:cs="Arial"/>
                <w:sz w:val="24"/>
                <w:szCs w:val="24"/>
              </w:rPr>
              <w:t>Proyecto académico.</w:t>
            </w:r>
          </w:p>
        </w:tc>
      </w:tr>
      <w:tr w:rsidR="009C59F6" w:rsidRPr="009C59F6" w14:paraId="66CCF064" w14:textId="77777777" w:rsidTr="00F95F1C">
        <w:tc>
          <w:tcPr>
            <w:tcW w:w="2604" w:type="dxa"/>
            <w:shd w:val="clear" w:color="auto" w:fill="DAEEF3" w:themeFill="accent5" w:themeFillTint="33"/>
          </w:tcPr>
          <w:p w14:paraId="7A3A829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A.5.6 Contacto con grupos de interés</w:t>
            </w:r>
          </w:p>
        </w:tc>
        <w:tc>
          <w:tcPr>
            <w:tcW w:w="1843" w:type="dxa"/>
            <w:shd w:val="clear" w:color="auto" w:fill="DAEEF3" w:themeFill="accent5" w:themeFillTint="33"/>
          </w:tcPr>
          <w:p w14:paraId="31B02DFA" w14:textId="2A1FD5BC"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4EE08AF0"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173EFF18" w14:textId="77777777" w:rsidR="004F1D6E" w:rsidRPr="009C59F6" w:rsidRDefault="0087180A">
            <w:pPr>
              <w:rPr>
                <w:rFonts w:ascii="Arial" w:hAnsi="Arial" w:cs="Arial"/>
                <w:sz w:val="24"/>
                <w:szCs w:val="24"/>
              </w:rPr>
            </w:pPr>
            <w:r w:rsidRPr="009C59F6">
              <w:rPr>
                <w:rFonts w:ascii="Arial" w:hAnsi="Arial" w:cs="Arial"/>
                <w:sz w:val="24"/>
                <w:szCs w:val="24"/>
              </w:rPr>
              <w:t>No hay convenios externos.</w:t>
            </w:r>
          </w:p>
        </w:tc>
      </w:tr>
      <w:tr w:rsidR="009C59F6" w:rsidRPr="009C59F6" w14:paraId="551E4CCC" w14:textId="77777777" w:rsidTr="00F95F1C">
        <w:tc>
          <w:tcPr>
            <w:tcW w:w="2604" w:type="dxa"/>
            <w:shd w:val="clear" w:color="auto" w:fill="DAEEF3" w:themeFill="accent5" w:themeFillTint="33"/>
          </w:tcPr>
          <w:p w14:paraId="5F2F20C4" w14:textId="77777777" w:rsidR="004F1D6E" w:rsidRPr="009C59F6" w:rsidRDefault="0087180A">
            <w:pPr>
              <w:rPr>
                <w:rFonts w:ascii="Arial" w:hAnsi="Arial" w:cs="Arial"/>
                <w:sz w:val="24"/>
                <w:szCs w:val="24"/>
              </w:rPr>
            </w:pPr>
            <w:r w:rsidRPr="009C59F6">
              <w:rPr>
                <w:rFonts w:ascii="Arial" w:hAnsi="Arial" w:cs="Arial"/>
                <w:sz w:val="24"/>
                <w:szCs w:val="24"/>
              </w:rPr>
              <w:t>A.5.7 Inteligencia de amenazas</w:t>
            </w:r>
          </w:p>
        </w:tc>
        <w:tc>
          <w:tcPr>
            <w:tcW w:w="1843" w:type="dxa"/>
            <w:shd w:val="clear" w:color="auto" w:fill="DAEEF3" w:themeFill="accent5" w:themeFillTint="33"/>
          </w:tcPr>
          <w:p w14:paraId="2E08E362" w14:textId="09AFEE58"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2607FAD3"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1B2E2A6D" w14:textId="77777777" w:rsidR="004F1D6E" w:rsidRPr="009C59F6" w:rsidRDefault="0087180A">
            <w:pPr>
              <w:rPr>
                <w:rFonts w:ascii="Arial" w:hAnsi="Arial" w:cs="Arial"/>
                <w:sz w:val="24"/>
                <w:szCs w:val="24"/>
              </w:rPr>
            </w:pPr>
            <w:r w:rsidRPr="009C59F6">
              <w:rPr>
                <w:rFonts w:ascii="Arial" w:hAnsi="Arial" w:cs="Arial"/>
                <w:sz w:val="24"/>
                <w:szCs w:val="24"/>
              </w:rPr>
              <w:t>No aplica académico.</w:t>
            </w:r>
          </w:p>
        </w:tc>
      </w:tr>
      <w:tr w:rsidR="009C59F6" w:rsidRPr="00A60E28" w14:paraId="44A36C71" w14:textId="77777777" w:rsidTr="00F95F1C">
        <w:tc>
          <w:tcPr>
            <w:tcW w:w="2604" w:type="dxa"/>
            <w:shd w:val="clear" w:color="auto" w:fill="DAEEF3" w:themeFill="accent5" w:themeFillTint="33"/>
          </w:tcPr>
          <w:p w14:paraId="0675069B" w14:textId="40361D04" w:rsidR="004F1D6E" w:rsidRPr="009C59F6" w:rsidRDefault="0087180A" w:rsidP="00F95F1C">
            <w:pPr>
              <w:rPr>
                <w:rFonts w:ascii="Arial" w:hAnsi="Arial" w:cs="Arial"/>
                <w:sz w:val="24"/>
                <w:szCs w:val="24"/>
                <w:lang w:val="es-CO"/>
              </w:rPr>
            </w:pPr>
            <w:r w:rsidRPr="009C59F6">
              <w:rPr>
                <w:rFonts w:ascii="Arial" w:hAnsi="Arial" w:cs="Arial"/>
                <w:sz w:val="24"/>
                <w:szCs w:val="24"/>
                <w:lang w:val="es-CO"/>
              </w:rPr>
              <w:t xml:space="preserve">A.5.8 </w:t>
            </w:r>
            <w:r w:rsidR="00F95F1C" w:rsidRPr="00F95F1C">
              <w:rPr>
                <w:rFonts w:ascii="Arial" w:hAnsi="Arial" w:cs="Arial"/>
                <w:sz w:val="24"/>
                <w:szCs w:val="24"/>
                <w:lang w:val="es-CO"/>
              </w:rPr>
              <w:t>Seguridad de la información en la</w:t>
            </w:r>
            <w:r w:rsidR="00F95F1C">
              <w:rPr>
                <w:rFonts w:ascii="Arial" w:hAnsi="Arial" w:cs="Arial"/>
                <w:sz w:val="24"/>
                <w:szCs w:val="24"/>
                <w:lang w:val="es-CO"/>
              </w:rPr>
              <w:t xml:space="preserve"> </w:t>
            </w:r>
            <w:r w:rsidR="00F95F1C" w:rsidRPr="00F95F1C">
              <w:rPr>
                <w:rFonts w:ascii="Arial" w:hAnsi="Arial" w:cs="Arial"/>
                <w:sz w:val="24"/>
                <w:szCs w:val="24"/>
                <w:lang w:val="es-CO"/>
              </w:rPr>
              <w:t>gestión de proyectos.</w:t>
            </w:r>
          </w:p>
        </w:tc>
        <w:tc>
          <w:tcPr>
            <w:tcW w:w="1843" w:type="dxa"/>
            <w:shd w:val="clear" w:color="auto" w:fill="DAEEF3" w:themeFill="accent5" w:themeFillTint="33"/>
          </w:tcPr>
          <w:p w14:paraId="528B0947" w14:textId="5CDB2764"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3AEFBFA3" w14:textId="77777777" w:rsidR="004F1D6E" w:rsidRPr="009C59F6" w:rsidRDefault="0087180A">
            <w:pPr>
              <w:rPr>
                <w:rFonts w:ascii="Arial" w:hAnsi="Arial" w:cs="Arial"/>
                <w:sz w:val="24"/>
                <w:szCs w:val="24"/>
              </w:rPr>
            </w:pPr>
            <w:r w:rsidRPr="009C59F6">
              <w:rPr>
                <w:rFonts w:ascii="Arial" w:hAnsi="Arial" w:cs="Arial"/>
                <w:sz w:val="24"/>
                <w:szCs w:val="24"/>
              </w:rPr>
              <w:t>RNF3, RF1.7</w:t>
            </w:r>
          </w:p>
        </w:tc>
        <w:tc>
          <w:tcPr>
            <w:tcW w:w="2141" w:type="dxa"/>
            <w:shd w:val="clear" w:color="auto" w:fill="DAEEF3" w:themeFill="accent5" w:themeFillTint="33"/>
          </w:tcPr>
          <w:p w14:paraId="1A9797B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(seguridad desde diseño).</w:t>
            </w:r>
          </w:p>
        </w:tc>
      </w:tr>
      <w:tr w:rsidR="009C59F6" w:rsidRPr="00A60E28" w14:paraId="1244E5F5" w14:textId="77777777" w:rsidTr="00F95F1C">
        <w:tc>
          <w:tcPr>
            <w:tcW w:w="2604" w:type="dxa"/>
            <w:shd w:val="clear" w:color="auto" w:fill="DAEEF3" w:themeFill="accent5" w:themeFillTint="33"/>
          </w:tcPr>
          <w:p w14:paraId="23A3B125" w14:textId="77777777" w:rsidR="009C59F6" w:rsidRPr="009C59F6" w:rsidRDefault="009C59F6">
            <w:pPr>
              <w:rPr>
                <w:rFonts w:ascii="Arial" w:hAnsi="Arial" w:cs="Arial"/>
                <w:sz w:val="24"/>
                <w:szCs w:val="24"/>
                <w:lang w:val="es-CO"/>
              </w:rPr>
            </w:pPr>
          </w:p>
        </w:tc>
        <w:tc>
          <w:tcPr>
            <w:tcW w:w="1843" w:type="dxa"/>
            <w:shd w:val="clear" w:color="auto" w:fill="DAEEF3" w:themeFill="accent5" w:themeFillTint="33"/>
          </w:tcPr>
          <w:p w14:paraId="59CFA611" w14:textId="77777777" w:rsidR="009C59F6" w:rsidRPr="00A60E28" w:rsidRDefault="009C59F6">
            <w:pPr>
              <w:rPr>
                <w:rFonts w:ascii="Arial" w:hAnsi="Arial" w:cs="Arial"/>
                <w:sz w:val="24"/>
                <w:szCs w:val="24"/>
                <w:lang w:val="es-CO"/>
              </w:rPr>
            </w:pPr>
          </w:p>
        </w:tc>
        <w:tc>
          <w:tcPr>
            <w:tcW w:w="2042" w:type="dxa"/>
            <w:shd w:val="clear" w:color="auto" w:fill="DAEEF3" w:themeFill="accent5" w:themeFillTint="33"/>
          </w:tcPr>
          <w:p w14:paraId="0E22BAE9" w14:textId="77777777" w:rsidR="009C59F6" w:rsidRPr="00A60E28" w:rsidRDefault="009C59F6">
            <w:pPr>
              <w:rPr>
                <w:rFonts w:ascii="Arial" w:hAnsi="Arial" w:cs="Arial"/>
                <w:sz w:val="24"/>
                <w:szCs w:val="24"/>
                <w:lang w:val="es-CO"/>
              </w:rPr>
            </w:pPr>
          </w:p>
        </w:tc>
        <w:tc>
          <w:tcPr>
            <w:tcW w:w="2141" w:type="dxa"/>
            <w:shd w:val="clear" w:color="auto" w:fill="DAEEF3" w:themeFill="accent5" w:themeFillTint="33"/>
          </w:tcPr>
          <w:p w14:paraId="6569433A" w14:textId="77777777" w:rsidR="009C59F6" w:rsidRPr="009C59F6" w:rsidRDefault="009C59F6">
            <w:pPr>
              <w:rPr>
                <w:rFonts w:ascii="Arial" w:hAnsi="Arial" w:cs="Arial"/>
                <w:sz w:val="24"/>
                <w:szCs w:val="24"/>
                <w:lang w:val="es-CO"/>
              </w:rPr>
            </w:pPr>
          </w:p>
        </w:tc>
      </w:tr>
      <w:tr w:rsidR="009C59F6" w:rsidRPr="00A60E28" w14:paraId="35382946" w14:textId="77777777" w:rsidTr="00F95F1C">
        <w:tc>
          <w:tcPr>
            <w:tcW w:w="2604" w:type="dxa"/>
            <w:shd w:val="clear" w:color="auto" w:fill="DAEEF3" w:themeFill="accent5" w:themeFillTint="33"/>
          </w:tcPr>
          <w:p w14:paraId="4C8410A7" w14:textId="76FF1F0E" w:rsidR="004F1D6E" w:rsidRPr="00A60E28" w:rsidRDefault="0087180A" w:rsidP="00F95F1C">
            <w:pPr>
              <w:rPr>
                <w:rFonts w:ascii="Arial" w:hAnsi="Arial" w:cs="Arial"/>
                <w:sz w:val="24"/>
                <w:szCs w:val="24"/>
                <w:lang w:val="es-CO"/>
              </w:rPr>
            </w:pPr>
            <w:r w:rsidRPr="00A60E28">
              <w:rPr>
                <w:rFonts w:ascii="Arial" w:hAnsi="Arial" w:cs="Arial"/>
                <w:sz w:val="24"/>
                <w:szCs w:val="24"/>
                <w:lang w:val="es-CO"/>
              </w:rPr>
              <w:t xml:space="preserve">A.5.9 </w:t>
            </w:r>
            <w:r w:rsidR="00F95F1C" w:rsidRPr="00A60E28">
              <w:rPr>
                <w:rFonts w:ascii="Arial" w:hAnsi="Arial" w:cs="Arial"/>
                <w:sz w:val="24"/>
                <w:szCs w:val="24"/>
                <w:lang w:val="es-CO"/>
              </w:rPr>
              <w:t>Inventario de información y otros activos asociados</w:t>
            </w:r>
          </w:p>
        </w:tc>
        <w:tc>
          <w:tcPr>
            <w:tcW w:w="1843" w:type="dxa"/>
            <w:shd w:val="clear" w:color="auto" w:fill="DAEEF3" w:themeFill="accent5" w:themeFillTint="33"/>
          </w:tcPr>
          <w:p w14:paraId="017FBC33" w14:textId="676B2B44"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1C63A8BA"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364CA3E4"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(Inventario BD, app, hosting).</w:t>
            </w:r>
          </w:p>
        </w:tc>
      </w:tr>
      <w:tr w:rsidR="009C59F6" w:rsidRPr="00A60E28" w14:paraId="76153118" w14:textId="77777777" w:rsidTr="00F95F1C">
        <w:tc>
          <w:tcPr>
            <w:tcW w:w="2604" w:type="dxa"/>
            <w:shd w:val="clear" w:color="auto" w:fill="DAEEF3" w:themeFill="accent5" w:themeFillTint="33"/>
          </w:tcPr>
          <w:p w14:paraId="46943081"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A.5.10 Uso aceptable de activos</w:t>
            </w:r>
          </w:p>
        </w:tc>
        <w:tc>
          <w:tcPr>
            <w:tcW w:w="1843" w:type="dxa"/>
            <w:shd w:val="clear" w:color="auto" w:fill="DAEEF3" w:themeFill="accent5" w:themeFillTint="33"/>
          </w:tcPr>
          <w:p w14:paraId="3E15A90B" w14:textId="656447E9"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6002DF37"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693A211C"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(manual de uso).</w:t>
            </w:r>
          </w:p>
        </w:tc>
      </w:tr>
      <w:tr w:rsidR="009C59F6" w:rsidRPr="009C59F6" w14:paraId="557FA3EE" w14:textId="77777777" w:rsidTr="00F95F1C">
        <w:tc>
          <w:tcPr>
            <w:tcW w:w="2604" w:type="dxa"/>
            <w:shd w:val="clear" w:color="auto" w:fill="DAEEF3" w:themeFill="accent5" w:themeFillTint="33"/>
          </w:tcPr>
          <w:p w14:paraId="26096493" w14:textId="77777777" w:rsidR="004F1D6E" w:rsidRPr="009C59F6" w:rsidRDefault="0087180A">
            <w:pPr>
              <w:rPr>
                <w:rFonts w:ascii="Arial" w:hAnsi="Arial" w:cs="Arial"/>
                <w:sz w:val="24"/>
                <w:szCs w:val="24"/>
              </w:rPr>
            </w:pPr>
            <w:r w:rsidRPr="009C59F6">
              <w:rPr>
                <w:rFonts w:ascii="Arial" w:hAnsi="Arial" w:cs="Arial"/>
                <w:sz w:val="24"/>
                <w:szCs w:val="24"/>
              </w:rPr>
              <w:t>A.5.11 Devolución de activos</w:t>
            </w:r>
          </w:p>
        </w:tc>
        <w:tc>
          <w:tcPr>
            <w:tcW w:w="1843" w:type="dxa"/>
            <w:shd w:val="clear" w:color="auto" w:fill="DAEEF3" w:themeFill="accent5" w:themeFillTint="33"/>
          </w:tcPr>
          <w:p w14:paraId="516422CF" w14:textId="3105CAB8"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09983D03"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30695F74" w14:textId="77777777" w:rsidR="004F1D6E" w:rsidRPr="009C59F6" w:rsidRDefault="0087180A">
            <w:pPr>
              <w:rPr>
                <w:rFonts w:ascii="Arial" w:hAnsi="Arial" w:cs="Arial"/>
                <w:sz w:val="24"/>
                <w:szCs w:val="24"/>
              </w:rPr>
            </w:pPr>
            <w:r w:rsidRPr="009C59F6">
              <w:rPr>
                <w:rFonts w:ascii="Arial" w:hAnsi="Arial" w:cs="Arial"/>
                <w:sz w:val="24"/>
                <w:szCs w:val="24"/>
              </w:rPr>
              <w:t>No hay equipos asignados.</w:t>
            </w:r>
          </w:p>
        </w:tc>
      </w:tr>
      <w:tr w:rsidR="009C59F6" w:rsidRPr="009C59F6" w14:paraId="4645BE27" w14:textId="77777777" w:rsidTr="00F95F1C">
        <w:tc>
          <w:tcPr>
            <w:tcW w:w="2604" w:type="dxa"/>
            <w:shd w:val="clear" w:color="auto" w:fill="DAEEF3" w:themeFill="accent5" w:themeFillTint="33"/>
          </w:tcPr>
          <w:p w14:paraId="1CC0C38B"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A.5.12 Clasificación de la información</w:t>
            </w:r>
          </w:p>
        </w:tc>
        <w:tc>
          <w:tcPr>
            <w:tcW w:w="1843" w:type="dxa"/>
            <w:shd w:val="clear" w:color="auto" w:fill="DAEEF3" w:themeFill="accent5" w:themeFillTint="33"/>
          </w:tcPr>
          <w:p w14:paraId="2A1A7C6C" w14:textId="6FD4408A"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523F54E"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5F868268" w14:textId="77777777" w:rsidR="004F1D6E" w:rsidRPr="009C59F6" w:rsidRDefault="0087180A">
            <w:pPr>
              <w:rPr>
                <w:rFonts w:ascii="Arial" w:hAnsi="Arial" w:cs="Arial"/>
                <w:sz w:val="24"/>
                <w:szCs w:val="24"/>
              </w:rPr>
            </w:pPr>
            <w:r w:rsidRPr="009C59F6">
              <w:rPr>
                <w:rFonts w:ascii="Arial" w:hAnsi="Arial" w:cs="Arial"/>
                <w:sz w:val="24"/>
                <w:szCs w:val="24"/>
              </w:rPr>
              <w:t>Documento anexo (clasificación datos).</w:t>
            </w:r>
          </w:p>
        </w:tc>
      </w:tr>
      <w:tr w:rsidR="009C59F6" w:rsidRPr="00A60E28" w14:paraId="2936C79C" w14:textId="77777777" w:rsidTr="00F95F1C">
        <w:tc>
          <w:tcPr>
            <w:tcW w:w="2604" w:type="dxa"/>
            <w:shd w:val="clear" w:color="auto" w:fill="DAEEF3" w:themeFill="accent5" w:themeFillTint="33"/>
          </w:tcPr>
          <w:p w14:paraId="7C9CA6FF" w14:textId="77777777" w:rsidR="004F1D6E" w:rsidRPr="009C59F6" w:rsidRDefault="0087180A">
            <w:pPr>
              <w:rPr>
                <w:rFonts w:ascii="Arial" w:hAnsi="Arial" w:cs="Arial"/>
                <w:sz w:val="24"/>
                <w:szCs w:val="24"/>
              </w:rPr>
            </w:pPr>
            <w:r w:rsidRPr="009C59F6">
              <w:rPr>
                <w:rFonts w:ascii="Arial" w:hAnsi="Arial" w:cs="Arial"/>
                <w:sz w:val="24"/>
                <w:szCs w:val="24"/>
              </w:rPr>
              <w:t>A.5.13 Etiquetado de información</w:t>
            </w:r>
          </w:p>
        </w:tc>
        <w:tc>
          <w:tcPr>
            <w:tcW w:w="1843" w:type="dxa"/>
            <w:shd w:val="clear" w:color="auto" w:fill="DAEEF3" w:themeFill="accent5" w:themeFillTint="33"/>
          </w:tcPr>
          <w:p w14:paraId="20BF73C2" w14:textId="36F92C06"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6BC89B56"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09FC257C"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(etiquetado de información).</w:t>
            </w:r>
          </w:p>
        </w:tc>
      </w:tr>
      <w:tr w:rsidR="009C59F6" w:rsidRPr="00A60E28" w14:paraId="7F714078" w14:textId="77777777" w:rsidTr="00F95F1C">
        <w:tc>
          <w:tcPr>
            <w:tcW w:w="2604" w:type="dxa"/>
            <w:shd w:val="clear" w:color="auto" w:fill="DAEEF3" w:themeFill="accent5" w:themeFillTint="33"/>
          </w:tcPr>
          <w:p w14:paraId="3594830A" w14:textId="419DF4FE" w:rsidR="004F1D6E" w:rsidRPr="009C59F6" w:rsidRDefault="0087180A">
            <w:pPr>
              <w:rPr>
                <w:rFonts w:ascii="Arial" w:hAnsi="Arial" w:cs="Arial"/>
                <w:sz w:val="24"/>
                <w:szCs w:val="24"/>
              </w:rPr>
            </w:pPr>
            <w:r w:rsidRPr="009C59F6">
              <w:rPr>
                <w:rFonts w:ascii="Arial" w:hAnsi="Arial" w:cs="Arial"/>
                <w:sz w:val="24"/>
                <w:szCs w:val="24"/>
              </w:rPr>
              <w:t xml:space="preserve">A.5.14 </w:t>
            </w:r>
            <w:r w:rsidR="00F95F1C" w:rsidRPr="00F95F1C">
              <w:rPr>
                <w:rFonts w:ascii="Arial" w:hAnsi="Arial" w:cs="Arial"/>
                <w:sz w:val="24"/>
                <w:szCs w:val="24"/>
              </w:rPr>
              <w:t>Transferencia de información</w:t>
            </w:r>
          </w:p>
        </w:tc>
        <w:tc>
          <w:tcPr>
            <w:tcW w:w="1843" w:type="dxa"/>
            <w:shd w:val="clear" w:color="auto" w:fill="DAEEF3" w:themeFill="accent5" w:themeFillTint="33"/>
          </w:tcPr>
          <w:p w14:paraId="1D73E888" w14:textId="6CD6FB8C"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02AC7157"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2C84D878"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(manejo de información).</w:t>
            </w:r>
          </w:p>
        </w:tc>
      </w:tr>
      <w:tr w:rsidR="009C59F6" w:rsidRPr="00A60E28" w14:paraId="645CF7F9" w14:textId="77777777" w:rsidTr="00F95F1C">
        <w:tc>
          <w:tcPr>
            <w:tcW w:w="2604" w:type="dxa"/>
            <w:shd w:val="clear" w:color="auto" w:fill="DAEEF3" w:themeFill="accent5" w:themeFillTint="33"/>
          </w:tcPr>
          <w:p w14:paraId="36C33A60"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A.5.15 Control de acceso a información</w:t>
            </w:r>
          </w:p>
        </w:tc>
        <w:tc>
          <w:tcPr>
            <w:tcW w:w="1843" w:type="dxa"/>
            <w:shd w:val="clear" w:color="auto" w:fill="DAEEF3" w:themeFill="accent5" w:themeFillTint="33"/>
          </w:tcPr>
          <w:p w14:paraId="7AA3353C" w14:textId="6F2E82BD"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623E401F" w14:textId="77777777" w:rsidR="004F1D6E" w:rsidRPr="009C59F6" w:rsidRDefault="0087180A">
            <w:pPr>
              <w:rPr>
                <w:rFonts w:ascii="Arial" w:hAnsi="Arial" w:cs="Arial"/>
                <w:sz w:val="24"/>
                <w:szCs w:val="24"/>
              </w:rPr>
            </w:pPr>
            <w:r w:rsidRPr="009C59F6">
              <w:rPr>
                <w:rFonts w:ascii="Arial" w:hAnsi="Arial" w:cs="Arial"/>
                <w:sz w:val="24"/>
                <w:szCs w:val="24"/>
              </w:rPr>
              <w:t>RF2.3, RF8.3</w:t>
            </w:r>
          </w:p>
        </w:tc>
        <w:tc>
          <w:tcPr>
            <w:tcW w:w="2141" w:type="dxa"/>
            <w:shd w:val="clear" w:color="auto" w:fill="DAEEF3" w:themeFill="accent5" w:themeFillTint="33"/>
          </w:tcPr>
          <w:p w14:paraId="092ED2E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(roles y permisos).</w:t>
            </w:r>
          </w:p>
        </w:tc>
      </w:tr>
      <w:tr w:rsidR="009C59F6" w:rsidRPr="009C59F6" w14:paraId="7A90FA8F" w14:textId="77777777" w:rsidTr="00F95F1C">
        <w:tc>
          <w:tcPr>
            <w:tcW w:w="2604" w:type="dxa"/>
            <w:shd w:val="clear" w:color="auto" w:fill="DAEEF3" w:themeFill="accent5" w:themeFillTint="33"/>
          </w:tcPr>
          <w:p w14:paraId="5DA1FD6C" w14:textId="27474C7C" w:rsidR="004F1D6E" w:rsidRPr="009C59F6" w:rsidRDefault="0087180A">
            <w:pPr>
              <w:rPr>
                <w:rFonts w:ascii="Arial" w:hAnsi="Arial" w:cs="Arial"/>
                <w:sz w:val="24"/>
                <w:szCs w:val="24"/>
              </w:rPr>
            </w:pPr>
            <w:r w:rsidRPr="009C59F6">
              <w:rPr>
                <w:rFonts w:ascii="Arial" w:hAnsi="Arial" w:cs="Arial"/>
                <w:sz w:val="24"/>
                <w:szCs w:val="24"/>
              </w:rPr>
              <w:t xml:space="preserve">A.5.16 </w:t>
            </w:r>
            <w:r w:rsidR="00F95F1C" w:rsidRPr="00F95F1C">
              <w:rPr>
                <w:rFonts w:ascii="Arial" w:hAnsi="Arial" w:cs="Arial"/>
                <w:sz w:val="24"/>
                <w:szCs w:val="24"/>
              </w:rPr>
              <w:t>Gestión de identidad</w:t>
            </w:r>
          </w:p>
        </w:tc>
        <w:tc>
          <w:tcPr>
            <w:tcW w:w="1843" w:type="dxa"/>
            <w:shd w:val="clear" w:color="auto" w:fill="DAEEF3" w:themeFill="accent5" w:themeFillTint="33"/>
          </w:tcPr>
          <w:p w14:paraId="2A83FCA4" w14:textId="36939D62"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247FE257"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591AF760" w14:textId="77777777" w:rsidR="004F1D6E" w:rsidRPr="009C59F6" w:rsidRDefault="0087180A">
            <w:pPr>
              <w:rPr>
                <w:rFonts w:ascii="Arial" w:hAnsi="Arial" w:cs="Arial"/>
                <w:sz w:val="24"/>
                <w:szCs w:val="24"/>
              </w:rPr>
            </w:pPr>
            <w:r w:rsidRPr="009C59F6">
              <w:rPr>
                <w:rFonts w:ascii="Arial" w:hAnsi="Arial" w:cs="Arial"/>
                <w:sz w:val="24"/>
                <w:szCs w:val="24"/>
              </w:rPr>
              <w:t>Documento anexo (Habeas Data).</w:t>
            </w:r>
          </w:p>
        </w:tc>
      </w:tr>
      <w:tr w:rsidR="009C59F6" w:rsidRPr="009C59F6" w14:paraId="600B9BDE" w14:textId="77777777" w:rsidTr="00F95F1C">
        <w:tc>
          <w:tcPr>
            <w:tcW w:w="2604" w:type="dxa"/>
            <w:shd w:val="clear" w:color="auto" w:fill="DAEEF3" w:themeFill="accent5" w:themeFillTint="33"/>
          </w:tcPr>
          <w:p w14:paraId="26E9343D" w14:textId="04393B64" w:rsidR="004F1D6E" w:rsidRPr="009C59F6" w:rsidRDefault="0087180A">
            <w:pPr>
              <w:rPr>
                <w:rFonts w:ascii="Arial" w:hAnsi="Arial" w:cs="Arial"/>
                <w:sz w:val="24"/>
                <w:szCs w:val="24"/>
                <w:lang w:val="es-CO"/>
              </w:rPr>
            </w:pPr>
            <w:r w:rsidRPr="009C59F6">
              <w:rPr>
                <w:rFonts w:ascii="Arial" w:hAnsi="Arial" w:cs="Arial"/>
                <w:sz w:val="24"/>
                <w:szCs w:val="24"/>
                <w:lang w:val="es-CO"/>
              </w:rPr>
              <w:t xml:space="preserve">A.5.17 </w:t>
            </w:r>
            <w:r w:rsidR="00F95F1C" w:rsidRPr="00F95F1C">
              <w:rPr>
                <w:rFonts w:ascii="Arial" w:hAnsi="Arial" w:cs="Arial"/>
                <w:sz w:val="24"/>
                <w:szCs w:val="24"/>
                <w:lang w:val="es-CO"/>
              </w:rPr>
              <w:t>Información de autenticación</w:t>
            </w:r>
          </w:p>
        </w:tc>
        <w:tc>
          <w:tcPr>
            <w:tcW w:w="1843" w:type="dxa"/>
            <w:shd w:val="clear" w:color="auto" w:fill="DAEEF3" w:themeFill="accent5" w:themeFillTint="33"/>
          </w:tcPr>
          <w:p w14:paraId="5B85DE67" w14:textId="7E1F1A71"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39B1F1E1"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7A99241E" w14:textId="77777777" w:rsidR="004F1D6E" w:rsidRPr="009C59F6" w:rsidRDefault="0087180A">
            <w:pPr>
              <w:rPr>
                <w:rFonts w:ascii="Arial" w:hAnsi="Arial" w:cs="Arial"/>
                <w:sz w:val="24"/>
                <w:szCs w:val="24"/>
              </w:rPr>
            </w:pPr>
            <w:r w:rsidRPr="009C59F6">
              <w:rPr>
                <w:rFonts w:ascii="Arial" w:hAnsi="Arial" w:cs="Arial"/>
                <w:sz w:val="24"/>
                <w:szCs w:val="24"/>
              </w:rPr>
              <w:t>Documento anexo (licencias software).</w:t>
            </w:r>
          </w:p>
        </w:tc>
      </w:tr>
      <w:tr w:rsidR="009C59F6" w:rsidRPr="00A60E28" w14:paraId="7485AFFF" w14:textId="77777777" w:rsidTr="00F95F1C">
        <w:tc>
          <w:tcPr>
            <w:tcW w:w="2604" w:type="dxa"/>
            <w:shd w:val="clear" w:color="auto" w:fill="DAEEF3" w:themeFill="accent5" w:themeFillTint="33"/>
          </w:tcPr>
          <w:p w14:paraId="38676EFD" w14:textId="571D4881" w:rsidR="004F1D6E" w:rsidRPr="009C59F6" w:rsidRDefault="0087180A">
            <w:pPr>
              <w:rPr>
                <w:rFonts w:ascii="Arial" w:hAnsi="Arial" w:cs="Arial"/>
                <w:sz w:val="24"/>
                <w:szCs w:val="24"/>
                <w:lang w:val="es-CO"/>
              </w:rPr>
            </w:pPr>
            <w:r w:rsidRPr="009C59F6">
              <w:rPr>
                <w:rFonts w:ascii="Arial" w:hAnsi="Arial" w:cs="Arial"/>
                <w:sz w:val="24"/>
                <w:szCs w:val="24"/>
                <w:lang w:val="es-CO"/>
              </w:rPr>
              <w:t xml:space="preserve">A.5.18 </w:t>
            </w:r>
            <w:r w:rsidR="00F95F1C" w:rsidRPr="00F95F1C">
              <w:rPr>
                <w:rFonts w:ascii="Arial" w:hAnsi="Arial" w:cs="Arial"/>
                <w:sz w:val="24"/>
                <w:szCs w:val="24"/>
                <w:lang w:val="es-CO"/>
              </w:rPr>
              <w:t>Derechos de acceso</w:t>
            </w:r>
          </w:p>
        </w:tc>
        <w:tc>
          <w:tcPr>
            <w:tcW w:w="1843" w:type="dxa"/>
            <w:shd w:val="clear" w:color="auto" w:fill="DAEEF3" w:themeFill="accent5" w:themeFillTint="33"/>
          </w:tcPr>
          <w:p w14:paraId="7319A37E" w14:textId="46E8C4FC"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39A212D5" w14:textId="77777777" w:rsidR="004F1D6E" w:rsidRPr="009C59F6" w:rsidRDefault="0087180A">
            <w:pPr>
              <w:rPr>
                <w:rFonts w:ascii="Arial" w:hAnsi="Arial" w:cs="Arial"/>
                <w:sz w:val="24"/>
                <w:szCs w:val="24"/>
              </w:rPr>
            </w:pPr>
            <w:r w:rsidRPr="009C59F6">
              <w:rPr>
                <w:rFonts w:ascii="Arial" w:hAnsi="Arial" w:cs="Arial"/>
                <w:sz w:val="24"/>
                <w:szCs w:val="24"/>
              </w:rPr>
              <w:t>RF2.3, RF8</w:t>
            </w:r>
          </w:p>
        </w:tc>
        <w:tc>
          <w:tcPr>
            <w:tcW w:w="2141" w:type="dxa"/>
            <w:shd w:val="clear" w:color="auto" w:fill="DAEEF3" w:themeFill="accent5" w:themeFillTint="33"/>
          </w:tcPr>
          <w:p w14:paraId="19B94B2D"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(protección de datos).</w:t>
            </w:r>
          </w:p>
        </w:tc>
      </w:tr>
      <w:tr w:rsidR="009C59F6" w:rsidRPr="009C59F6" w14:paraId="144D0C94" w14:textId="77777777" w:rsidTr="00F95F1C">
        <w:tc>
          <w:tcPr>
            <w:tcW w:w="2604" w:type="dxa"/>
            <w:shd w:val="clear" w:color="auto" w:fill="DAEEF3" w:themeFill="accent5" w:themeFillTint="33"/>
          </w:tcPr>
          <w:p w14:paraId="47BDC1BF"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A.5.19–A.5.22 Gestión con proveedores</w:t>
            </w:r>
          </w:p>
        </w:tc>
        <w:tc>
          <w:tcPr>
            <w:tcW w:w="1843" w:type="dxa"/>
            <w:shd w:val="clear" w:color="auto" w:fill="DAEEF3" w:themeFill="accent5" w:themeFillTint="33"/>
          </w:tcPr>
          <w:p w14:paraId="55BE9CD2" w14:textId="442B1324"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0C92F55D"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7CDBB8CA" w14:textId="77777777" w:rsidR="004F1D6E" w:rsidRPr="009C59F6" w:rsidRDefault="0087180A">
            <w:pPr>
              <w:rPr>
                <w:rFonts w:ascii="Arial" w:hAnsi="Arial" w:cs="Arial"/>
                <w:sz w:val="24"/>
                <w:szCs w:val="24"/>
              </w:rPr>
            </w:pPr>
            <w:r w:rsidRPr="009C59F6">
              <w:rPr>
                <w:rFonts w:ascii="Arial" w:hAnsi="Arial" w:cs="Arial"/>
                <w:sz w:val="24"/>
                <w:szCs w:val="24"/>
              </w:rPr>
              <w:t>Documento anexo (gestión proveedores).</w:t>
            </w:r>
          </w:p>
        </w:tc>
      </w:tr>
      <w:tr w:rsidR="009C59F6" w:rsidRPr="009C59F6" w14:paraId="267912A9" w14:textId="77777777" w:rsidTr="00F95F1C">
        <w:tc>
          <w:tcPr>
            <w:tcW w:w="2604" w:type="dxa"/>
            <w:shd w:val="clear" w:color="auto" w:fill="DAEEF3" w:themeFill="accent5" w:themeFillTint="33"/>
          </w:tcPr>
          <w:p w14:paraId="53321959" w14:textId="77777777" w:rsidR="009C59F6" w:rsidRPr="009C59F6" w:rsidRDefault="009C59F6">
            <w:pPr>
              <w:rPr>
                <w:rFonts w:ascii="Arial" w:hAnsi="Arial" w:cs="Arial"/>
                <w:sz w:val="24"/>
                <w:szCs w:val="24"/>
                <w:lang w:val="es-CO"/>
              </w:rPr>
            </w:pPr>
          </w:p>
        </w:tc>
        <w:tc>
          <w:tcPr>
            <w:tcW w:w="1843" w:type="dxa"/>
            <w:shd w:val="clear" w:color="auto" w:fill="DAEEF3" w:themeFill="accent5" w:themeFillTint="33"/>
          </w:tcPr>
          <w:p w14:paraId="44034FF6" w14:textId="77777777" w:rsidR="009C59F6" w:rsidRPr="009C59F6" w:rsidRDefault="009C59F6">
            <w:pPr>
              <w:rPr>
                <w:rFonts w:ascii="Arial" w:hAnsi="Arial" w:cs="Arial"/>
                <w:sz w:val="24"/>
                <w:szCs w:val="24"/>
              </w:rPr>
            </w:pPr>
          </w:p>
        </w:tc>
        <w:tc>
          <w:tcPr>
            <w:tcW w:w="2042" w:type="dxa"/>
            <w:shd w:val="clear" w:color="auto" w:fill="DAEEF3" w:themeFill="accent5" w:themeFillTint="33"/>
          </w:tcPr>
          <w:p w14:paraId="4E1F6808" w14:textId="77777777" w:rsidR="009C59F6" w:rsidRPr="009C59F6" w:rsidRDefault="009C59F6">
            <w:pPr>
              <w:rPr>
                <w:rFonts w:ascii="Arial" w:hAnsi="Arial" w:cs="Arial"/>
                <w:sz w:val="24"/>
                <w:szCs w:val="24"/>
              </w:rPr>
            </w:pPr>
          </w:p>
        </w:tc>
        <w:tc>
          <w:tcPr>
            <w:tcW w:w="2141" w:type="dxa"/>
            <w:shd w:val="clear" w:color="auto" w:fill="DAEEF3" w:themeFill="accent5" w:themeFillTint="33"/>
          </w:tcPr>
          <w:p w14:paraId="25E6E8AE" w14:textId="77777777" w:rsidR="009C59F6" w:rsidRPr="009C59F6" w:rsidRDefault="009C59F6">
            <w:pPr>
              <w:rPr>
                <w:rFonts w:ascii="Arial" w:hAnsi="Arial" w:cs="Arial"/>
                <w:sz w:val="24"/>
                <w:szCs w:val="24"/>
              </w:rPr>
            </w:pPr>
          </w:p>
        </w:tc>
      </w:tr>
      <w:tr w:rsidR="009C59F6" w:rsidRPr="009C59F6" w14:paraId="2650E0D7" w14:textId="77777777" w:rsidTr="00F95F1C">
        <w:tc>
          <w:tcPr>
            <w:tcW w:w="2604" w:type="dxa"/>
            <w:shd w:val="clear" w:color="auto" w:fill="DAEEF3" w:themeFill="accent5" w:themeFillTint="33"/>
          </w:tcPr>
          <w:p w14:paraId="6AE85285" w14:textId="76677041" w:rsidR="004F1D6E" w:rsidRPr="00A60E28" w:rsidRDefault="0087180A" w:rsidP="00F95F1C">
            <w:pPr>
              <w:rPr>
                <w:rFonts w:ascii="Arial" w:hAnsi="Arial" w:cs="Arial"/>
                <w:sz w:val="24"/>
                <w:szCs w:val="24"/>
                <w:lang w:val="es-CO"/>
              </w:rPr>
            </w:pPr>
            <w:r w:rsidRPr="00A60E28">
              <w:rPr>
                <w:rFonts w:ascii="Arial" w:hAnsi="Arial" w:cs="Arial"/>
                <w:sz w:val="24"/>
                <w:szCs w:val="24"/>
                <w:lang w:val="es-CO"/>
              </w:rPr>
              <w:t xml:space="preserve">A.5.23 </w:t>
            </w:r>
            <w:r w:rsidR="00F95F1C" w:rsidRPr="00A60E28">
              <w:rPr>
                <w:rFonts w:ascii="Arial" w:hAnsi="Arial" w:cs="Arial"/>
                <w:sz w:val="24"/>
                <w:szCs w:val="24"/>
                <w:lang w:val="es-CO"/>
              </w:rPr>
              <w:t>Seguridad de la información para el uso de servicios en la nube</w:t>
            </w:r>
          </w:p>
        </w:tc>
        <w:tc>
          <w:tcPr>
            <w:tcW w:w="1843" w:type="dxa"/>
            <w:shd w:val="clear" w:color="auto" w:fill="DAEEF3" w:themeFill="accent5" w:themeFillTint="33"/>
          </w:tcPr>
          <w:p w14:paraId="6DB2A077" w14:textId="26D4AEEC"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78C2E1A6" w14:textId="77777777" w:rsidR="004F1D6E" w:rsidRPr="009C59F6" w:rsidRDefault="0087180A">
            <w:pPr>
              <w:rPr>
                <w:rFonts w:ascii="Arial" w:hAnsi="Arial" w:cs="Arial"/>
                <w:sz w:val="24"/>
                <w:szCs w:val="24"/>
              </w:rPr>
            </w:pPr>
            <w:r w:rsidRPr="009C59F6">
              <w:rPr>
                <w:rFonts w:ascii="Arial" w:hAnsi="Arial" w:cs="Arial"/>
                <w:sz w:val="24"/>
                <w:szCs w:val="24"/>
              </w:rPr>
              <w:t>RF8.1</w:t>
            </w:r>
          </w:p>
        </w:tc>
        <w:tc>
          <w:tcPr>
            <w:tcW w:w="2141" w:type="dxa"/>
            <w:shd w:val="clear" w:color="auto" w:fill="DAEEF3" w:themeFill="accent5" w:themeFillTint="33"/>
          </w:tcPr>
          <w:p w14:paraId="67579736" w14:textId="77777777" w:rsidR="004F1D6E" w:rsidRPr="009C59F6" w:rsidRDefault="0087180A">
            <w:pPr>
              <w:rPr>
                <w:rFonts w:ascii="Arial" w:hAnsi="Arial" w:cs="Arial"/>
                <w:sz w:val="24"/>
                <w:szCs w:val="24"/>
              </w:rPr>
            </w:pPr>
            <w:r w:rsidRPr="009C59F6">
              <w:rPr>
                <w:rFonts w:ascii="Arial" w:hAnsi="Arial" w:cs="Arial"/>
                <w:sz w:val="24"/>
                <w:szCs w:val="24"/>
              </w:rPr>
              <w:t>Ya en SRS (HTTPS).</w:t>
            </w:r>
          </w:p>
        </w:tc>
      </w:tr>
      <w:tr w:rsidR="009C59F6" w:rsidRPr="009C59F6" w14:paraId="457C3FDF" w14:textId="77777777" w:rsidTr="00F95F1C">
        <w:tc>
          <w:tcPr>
            <w:tcW w:w="2604" w:type="dxa"/>
            <w:shd w:val="clear" w:color="auto" w:fill="DAEEF3" w:themeFill="accent5" w:themeFillTint="33"/>
          </w:tcPr>
          <w:p w14:paraId="07CE5301" w14:textId="7079C2A2" w:rsidR="004F1D6E" w:rsidRPr="009C59F6" w:rsidRDefault="0087180A" w:rsidP="00F95F1C">
            <w:pPr>
              <w:rPr>
                <w:rFonts w:ascii="Arial" w:hAnsi="Arial" w:cs="Arial"/>
                <w:sz w:val="24"/>
                <w:szCs w:val="24"/>
                <w:lang w:val="es-CO"/>
              </w:rPr>
            </w:pPr>
            <w:r w:rsidRPr="009C59F6">
              <w:rPr>
                <w:rFonts w:ascii="Arial" w:hAnsi="Arial" w:cs="Arial"/>
                <w:sz w:val="24"/>
                <w:szCs w:val="24"/>
                <w:lang w:val="es-CO"/>
              </w:rPr>
              <w:t xml:space="preserve">A.5.24 </w:t>
            </w:r>
            <w:r w:rsidR="00F95F1C" w:rsidRPr="00F95F1C">
              <w:rPr>
                <w:rFonts w:ascii="Arial" w:hAnsi="Arial" w:cs="Arial"/>
                <w:sz w:val="24"/>
                <w:szCs w:val="24"/>
                <w:lang w:val="es-CO"/>
              </w:rPr>
              <w:t>Planificación y preparación de la gestión</w:t>
            </w:r>
            <w:r w:rsidR="00F95F1C">
              <w:rPr>
                <w:rFonts w:ascii="Arial" w:hAnsi="Arial" w:cs="Arial"/>
                <w:sz w:val="24"/>
                <w:szCs w:val="24"/>
                <w:lang w:val="es-CO"/>
              </w:rPr>
              <w:t xml:space="preserve"> </w:t>
            </w:r>
            <w:r w:rsidR="00F95F1C" w:rsidRPr="00F95F1C">
              <w:rPr>
                <w:rFonts w:ascii="Arial" w:hAnsi="Arial" w:cs="Arial"/>
                <w:sz w:val="24"/>
                <w:szCs w:val="24"/>
                <w:lang w:val="es-CO"/>
              </w:rPr>
              <w:t>de incidentes de seguridad de la</w:t>
            </w:r>
            <w:r w:rsidR="00F95F1C">
              <w:rPr>
                <w:rFonts w:ascii="Arial" w:hAnsi="Arial" w:cs="Arial"/>
                <w:sz w:val="24"/>
                <w:szCs w:val="24"/>
                <w:lang w:val="es-CO"/>
              </w:rPr>
              <w:t xml:space="preserve"> </w:t>
            </w:r>
            <w:r w:rsidR="00F95F1C" w:rsidRPr="00F95F1C">
              <w:rPr>
                <w:rFonts w:ascii="Arial" w:hAnsi="Arial" w:cs="Arial"/>
                <w:sz w:val="24"/>
                <w:szCs w:val="24"/>
                <w:lang w:val="es-CO"/>
              </w:rPr>
              <w:t>información</w:t>
            </w:r>
          </w:p>
        </w:tc>
        <w:tc>
          <w:tcPr>
            <w:tcW w:w="1843" w:type="dxa"/>
            <w:shd w:val="clear" w:color="auto" w:fill="DAEEF3" w:themeFill="accent5" w:themeFillTint="33"/>
          </w:tcPr>
          <w:p w14:paraId="1152F800" w14:textId="249CF145"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3700D90A" w14:textId="77777777" w:rsidR="004F1D6E" w:rsidRPr="009C59F6" w:rsidRDefault="0087180A">
            <w:pPr>
              <w:rPr>
                <w:rFonts w:ascii="Arial" w:hAnsi="Arial" w:cs="Arial"/>
                <w:sz w:val="24"/>
                <w:szCs w:val="24"/>
              </w:rPr>
            </w:pPr>
            <w:r w:rsidRPr="009C59F6">
              <w:rPr>
                <w:rFonts w:ascii="Arial" w:hAnsi="Arial" w:cs="Arial"/>
                <w:sz w:val="24"/>
                <w:szCs w:val="24"/>
              </w:rPr>
              <w:t>RF8.3</w:t>
            </w:r>
          </w:p>
        </w:tc>
        <w:tc>
          <w:tcPr>
            <w:tcW w:w="2141" w:type="dxa"/>
            <w:shd w:val="clear" w:color="auto" w:fill="DAEEF3" w:themeFill="accent5" w:themeFillTint="33"/>
          </w:tcPr>
          <w:p w14:paraId="36932196" w14:textId="77777777" w:rsidR="004F1D6E" w:rsidRPr="009C59F6" w:rsidRDefault="0087180A">
            <w:pPr>
              <w:rPr>
                <w:rFonts w:ascii="Arial" w:hAnsi="Arial" w:cs="Arial"/>
                <w:sz w:val="24"/>
                <w:szCs w:val="24"/>
              </w:rPr>
            </w:pPr>
            <w:r w:rsidRPr="009C59F6">
              <w:rPr>
                <w:rFonts w:ascii="Arial" w:hAnsi="Arial" w:cs="Arial"/>
                <w:sz w:val="24"/>
                <w:szCs w:val="24"/>
              </w:rPr>
              <w:t>Ya en SRS (roles).</w:t>
            </w:r>
          </w:p>
        </w:tc>
      </w:tr>
      <w:tr w:rsidR="009C59F6" w:rsidRPr="009C59F6" w14:paraId="74E0C77E" w14:textId="77777777" w:rsidTr="00F95F1C">
        <w:tc>
          <w:tcPr>
            <w:tcW w:w="2604" w:type="dxa"/>
            <w:shd w:val="clear" w:color="auto" w:fill="DAEEF3" w:themeFill="accent5" w:themeFillTint="33"/>
          </w:tcPr>
          <w:p w14:paraId="4AAB39AF"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A.5.25–A.5.28 Gestión de incidentes</w:t>
            </w:r>
          </w:p>
        </w:tc>
        <w:tc>
          <w:tcPr>
            <w:tcW w:w="1843" w:type="dxa"/>
            <w:shd w:val="clear" w:color="auto" w:fill="DAEEF3" w:themeFill="accent5" w:themeFillTint="33"/>
          </w:tcPr>
          <w:p w14:paraId="25D0C917" w14:textId="4B5EB2F1"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5BF3B04"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2447E31E" w14:textId="77777777" w:rsidR="004F1D6E" w:rsidRPr="009C59F6" w:rsidRDefault="0087180A">
            <w:pPr>
              <w:rPr>
                <w:rFonts w:ascii="Arial" w:hAnsi="Arial" w:cs="Arial"/>
                <w:sz w:val="24"/>
                <w:szCs w:val="24"/>
              </w:rPr>
            </w:pPr>
            <w:r w:rsidRPr="009C59F6">
              <w:rPr>
                <w:rFonts w:ascii="Arial" w:hAnsi="Arial" w:cs="Arial"/>
                <w:sz w:val="24"/>
                <w:szCs w:val="24"/>
              </w:rPr>
              <w:t>Documento anexo (gestión incidentes).</w:t>
            </w:r>
          </w:p>
        </w:tc>
      </w:tr>
      <w:tr w:rsidR="009C59F6" w:rsidRPr="009C59F6" w14:paraId="2BD6BD50" w14:textId="77777777" w:rsidTr="00F95F1C">
        <w:tc>
          <w:tcPr>
            <w:tcW w:w="2604" w:type="dxa"/>
            <w:shd w:val="clear" w:color="auto" w:fill="DAEEF3" w:themeFill="accent5" w:themeFillTint="33"/>
          </w:tcPr>
          <w:p w14:paraId="6E52258E" w14:textId="6AF76748" w:rsidR="004F1D6E" w:rsidRPr="009C59F6" w:rsidRDefault="0087180A" w:rsidP="00F95F1C">
            <w:pPr>
              <w:rPr>
                <w:rFonts w:ascii="Arial" w:hAnsi="Arial" w:cs="Arial"/>
                <w:sz w:val="24"/>
                <w:szCs w:val="24"/>
                <w:lang w:val="es-CO"/>
              </w:rPr>
            </w:pPr>
            <w:r w:rsidRPr="009C59F6">
              <w:rPr>
                <w:rFonts w:ascii="Arial" w:hAnsi="Arial" w:cs="Arial"/>
                <w:sz w:val="24"/>
                <w:szCs w:val="24"/>
                <w:lang w:val="es-CO"/>
              </w:rPr>
              <w:t xml:space="preserve">A.5.29 </w:t>
            </w:r>
            <w:r w:rsidR="00F95F1C" w:rsidRPr="00F95F1C">
              <w:rPr>
                <w:rFonts w:ascii="Arial" w:hAnsi="Arial" w:cs="Arial"/>
                <w:sz w:val="24"/>
                <w:szCs w:val="24"/>
                <w:lang w:val="es-CO"/>
              </w:rPr>
              <w:t>Seguridad de la información durante la</w:t>
            </w:r>
            <w:r w:rsidR="00F95F1C">
              <w:rPr>
                <w:rFonts w:ascii="Arial" w:hAnsi="Arial" w:cs="Arial"/>
                <w:sz w:val="24"/>
                <w:szCs w:val="24"/>
                <w:lang w:val="es-CO"/>
              </w:rPr>
              <w:t xml:space="preserve"> </w:t>
            </w:r>
            <w:r w:rsidR="00F95F1C" w:rsidRPr="00F95F1C">
              <w:rPr>
                <w:rFonts w:ascii="Arial" w:hAnsi="Arial" w:cs="Arial"/>
                <w:sz w:val="24"/>
                <w:szCs w:val="24"/>
                <w:lang w:val="es-CO"/>
              </w:rPr>
              <w:t>interrupción</w:t>
            </w:r>
          </w:p>
        </w:tc>
        <w:tc>
          <w:tcPr>
            <w:tcW w:w="1843" w:type="dxa"/>
            <w:shd w:val="clear" w:color="auto" w:fill="DAEEF3" w:themeFill="accent5" w:themeFillTint="33"/>
          </w:tcPr>
          <w:p w14:paraId="6077B14B" w14:textId="26503F9F"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6AD97C0F" w14:textId="77777777" w:rsidR="004F1D6E" w:rsidRPr="009C59F6" w:rsidRDefault="0087180A">
            <w:pPr>
              <w:rPr>
                <w:rFonts w:ascii="Arial" w:hAnsi="Arial" w:cs="Arial"/>
                <w:sz w:val="24"/>
                <w:szCs w:val="24"/>
              </w:rPr>
            </w:pPr>
            <w:r w:rsidRPr="009C59F6">
              <w:rPr>
                <w:rFonts w:ascii="Arial" w:hAnsi="Arial" w:cs="Arial"/>
                <w:sz w:val="24"/>
                <w:szCs w:val="24"/>
              </w:rPr>
              <w:t>RNF5</w:t>
            </w:r>
          </w:p>
        </w:tc>
        <w:tc>
          <w:tcPr>
            <w:tcW w:w="2141" w:type="dxa"/>
            <w:shd w:val="clear" w:color="auto" w:fill="DAEEF3" w:themeFill="accent5" w:themeFillTint="33"/>
          </w:tcPr>
          <w:p w14:paraId="34794848" w14:textId="77777777" w:rsidR="004F1D6E" w:rsidRPr="009C59F6" w:rsidRDefault="0087180A">
            <w:pPr>
              <w:rPr>
                <w:rFonts w:ascii="Arial" w:hAnsi="Arial" w:cs="Arial"/>
                <w:sz w:val="24"/>
                <w:szCs w:val="24"/>
              </w:rPr>
            </w:pPr>
            <w:r w:rsidRPr="009C59F6">
              <w:rPr>
                <w:rFonts w:ascii="Arial" w:hAnsi="Arial" w:cs="Arial"/>
                <w:sz w:val="24"/>
                <w:szCs w:val="24"/>
              </w:rPr>
              <w:t>Ya en SRS (disponibilidad).</w:t>
            </w:r>
          </w:p>
        </w:tc>
      </w:tr>
      <w:tr w:rsidR="009C59F6" w:rsidRPr="00A60E28" w14:paraId="290CDA6B" w14:textId="77777777" w:rsidTr="00F95F1C">
        <w:tc>
          <w:tcPr>
            <w:tcW w:w="2604" w:type="dxa"/>
            <w:shd w:val="clear" w:color="auto" w:fill="DAEEF3" w:themeFill="accent5" w:themeFillTint="33"/>
          </w:tcPr>
          <w:p w14:paraId="682960A8" w14:textId="77777777" w:rsidR="004F1D6E" w:rsidRPr="009C59F6" w:rsidRDefault="0087180A">
            <w:pPr>
              <w:rPr>
                <w:rFonts w:ascii="Arial" w:hAnsi="Arial" w:cs="Arial"/>
                <w:sz w:val="24"/>
                <w:szCs w:val="24"/>
              </w:rPr>
            </w:pPr>
            <w:r w:rsidRPr="009C59F6">
              <w:rPr>
                <w:rFonts w:ascii="Arial" w:hAnsi="Arial" w:cs="Arial"/>
                <w:sz w:val="24"/>
                <w:szCs w:val="24"/>
              </w:rPr>
              <w:t>A.5.30–A.5.34 Continuidad</w:t>
            </w:r>
          </w:p>
        </w:tc>
        <w:tc>
          <w:tcPr>
            <w:tcW w:w="1843" w:type="dxa"/>
            <w:shd w:val="clear" w:color="auto" w:fill="DAEEF3" w:themeFill="accent5" w:themeFillTint="33"/>
          </w:tcPr>
          <w:p w14:paraId="166DE886" w14:textId="3AFD1466"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117E07D7"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2AFF8E8F"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(plan de backups).</w:t>
            </w:r>
          </w:p>
        </w:tc>
      </w:tr>
      <w:tr w:rsidR="009C59F6" w:rsidRPr="00A60E28" w14:paraId="2077DE3A" w14:textId="77777777" w:rsidTr="00F95F1C">
        <w:tc>
          <w:tcPr>
            <w:tcW w:w="2604" w:type="dxa"/>
            <w:shd w:val="clear" w:color="auto" w:fill="DAEEF3" w:themeFill="accent5" w:themeFillTint="33"/>
          </w:tcPr>
          <w:p w14:paraId="6D2405DF" w14:textId="5E503CC8" w:rsidR="004F1D6E" w:rsidRPr="009C59F6" w:rsidRDefault="0087180A" w:rsidP="00F95F1C">
            <w:pPr>
              <w:rPr>
                <w:rFonts w:ascii="Arial" w:hAnsi="Arial" w:cs="Arial"/>
                <w:sz w:val="24"/>
                <w:szCs w:val="24"/>
                <w:lang w:val="es-CO"/>
              </w:rPr>
            </w:pPr>
            <w:r w:rsidRPr="009C59F6">
              <w:rPr>
                <w:rFonts w:ascii="Arial" w:hAnsi="Arial" w:cs="Arial"/>
                <w:sz w:val="24"/>
                <w:szCs w:val="24"/>
                <w:lang w:val="es-CO"/>
              </w:rPr>
              <w:t xml:space="preserve">A.5.35 </w:t>
            </w:r>
            <w:r w:rsidR="00F95F1C" w:rsidRPr="00F95F1C">
              <w:rPr>
                <w:rFonts w:ascii="Arial" w:hAnsi="Arial" w:cs="Arial"/>
                <w:sz w:val="24"/>
                <w:szCs w:val="24"/>
                <w:lang w:val="es-CO"/>
              </w:rPr>
              <w:t>Revisión independiente de la seguridad de</w:t>
            </w:r>
            <w:r w:rsidR="00F95F1C">
              <w:rPr>
                <w:rFonts w:ascii="Arial" w:hAnsi="Arial" w:cs="Arial"/>
                <w:sz w:val="24"/>
                <w:szCs w:val="24"/>
                <w:lang w:val="es-CO"/>
              </w:rPr>
              <w:t xml:space="preserve"> </w:t>
            </w:r>
            <w:r w:rsidR="00F95F1C" w:rsidRPr="00F95F1C">
              <w:rPr>
                <w:rFonts w:ascii="Arial" w:hAnsi="Arial" w:cs="Arial"/>
                <w:sz w:val="24"/>
                <w:szCs w:val="24"/>
                <w:lang w:val="es-CO"/>
              </w:rPr>
              <w:t>la información.</w:t>
            </w:r>
          </w:p>
        </w:tc>
        <w:tc>
          <w:tcPr>
            <w:tcW w:w="1843" w:type="dxa"/>
            <w:shd w:val="clear" w:color="auto" w:fill="DAEEF3" w:themeFill="accent5" w:themeFillTint="33"/>
          </w:tcPr>
          <w:p w14:paraId="1A023566" w14:textId="335CCE5A"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61C7476B"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350BCB02"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(revisión de logs).</w:t>
            </w:r>
          </w:p>
        </w:tc>
      </w:tr>
      <w:tr w:rsidR="009C59F6" w:rsidRPr="009C59F6" w14:paraId="1B5A5B6A" w14:textId="77777777" w:rsidTr="00F95F1C">
        <w:tc>
          <w:tcPr>
            <w:tcW w:w="2604" w:type="dxa"/>
            <w:shd w:val="clear" w:color="auto" w:fill="DAEEF3" w:themeFill="accent5" w:themeFillTint="33"/>
          </w:tcPr>
          <w:p w14:paraId="31950A06" w14:textId="78923F7D" w:rsidR="004F1D6E" w:rsidRPr="00A60E28" w:rsidRDefault="0087180A" w:rsidP="00F95F1C">
            <w:pPr>
              <w:rPr>
                <w:rFonts w:ascii="Arial" w:hAnsi="Arial" w:cs="Arial"/>
                <w:sz w:val="24"/>
                <w:szCs w:val="24"/>
                <w:lang w:val="es-CO"/>
              </w:rPr>
            </w:pPr>
            <w:r w:rsidRPr="00A60E28">
              <w:rPr>
                <w:rFonts w:ascii="Arial" w:hAnsi="Arial" w:cs="Arial"/>
                <w:sz w:val="24"/>
                <w:szCs w:val="24"/>
                <w:lang w:val="es-CO"/>
              </w:rPr>
              <w:t xml:space="preserve">A.5.36 </w:t>
            </w:r>
            <w:r w:rsidR="00F95F1C" w:rsidRPr="00A60E28">
              <w:rPr>
                <w:rFonts w:ascii="Arial" w:hAnsi="Arial" w:cs="Arial"/>
                <w:sz w:val="24"/>
                <w:szCs w:val="24"/>
                <w:lang w:val="es-CO"/>
              </w:rPr>
              <w:t>Cumplimiento de políticas, normas y estándares de seguridad de la información</w:t>
            </w:r>
          </w:p>
        </w:tc>
        <w:tc>
          <w:tcPr>
            <w:tcW w:w="1843" w:type="dxa"/>
            <w:shd w:val="clear" w:color="auto" w:fill="DAEEF3" w:themeFill="accent5" w:themeFillTint="33"/>
          </w:tcPr>
          <w:p w14:paraId="3DAE4F70" w14:textId="636DB7D7"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632A4B8F"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68A19EEA" w14:textId="77777777" w:rsidR="004F1D6E" w:rsidRPr="009C59F6" w:rsidRDefault="0087180A">
            <w:pPr>
              <w:rPr>
                <w:rFonts w:ascii="Arial" w:hAnsi="Arial" w:cs="Arial"/>
                <w:sz w:val="24"/>
                <w:szCs w:val="24"/>
              </w:rPr>
            </w:pPr>
            <w:r w:rsidRPr="009C59F6">
              <w:rPr>
                <w:rFonts w:ascii="Arial" w:hAnsi="Arial" w:cs="Arial"/>
                <w:sz w:val="24"/>
                <w:szCs w:val="24"/>
              </w:rPr>
              <w:t>No auditorías externas.</w:t>
            </w:r>
          </w:p>
        </w:tc>
      </w:tr>
      <w:tr w:rsidR="009C59F6" w:rsidRPr="009C59F6" w14:paraId="4CB5D77D" w14:textId="77777777" w:rsidTr="00F95F1C">
        <w:tc>
          <w:tcPr>
            <w:tcW w:w="2604" w:type="dxa"/>
            <w:shd w:val="clear" w:color="auto" w:fill="DAEEF3" w:themeFill="accent5" w:themeFillTint="33"/>
          </w:tcPr>
          <w:p w14:paraId="7471B444" w14:textId="1DA01598" w:rsidR="004F1D6E" w:rsidRPr="009C59F6" w:rsidRDefault="0087180A" w:rsidP="00F95F1C">
            <w:pPr>
              <w:rPr>
                <w:rFonts w:ascii="Arial" w:hAnsi="Arial" w:cs="Arial"/>
                <w:sz w:val="24"/>
                <w:szCs w:val="24"/>
                <w:lang w:val="es-CO"/>
              </w:rPr>
            </w:pPr>
            <w:r w:rsidRPr="009C59F6">
              <w:rPr>
                <w:rFonts w:ascii="Arial" w:hAnsi="Arial" w:cs="Arial"/>
                <w:sz w:val="24"/>
                <w:szCs w:val="24"/>
                <w:lang w:val="es-CO"/>
              </w:rPr>
              <w:t xml:space="preserve">A.5.37 </w:t>
            </w:r>
            <w:r w:rsidR="00F95F1C" w:rsidRPr="00F95F1C">
              <w:rPr>
                <w:rFonts w:ascii="Arial" w:hAnsi="Arial" w:cs="Arial"/>
                <w:sz w:val="24"/>
                <w:szCs w:val="24"/>
                <w:lang w:val="es-CO"/>
              </w:rPr>
              <w:t>Procedimientos operativos</w:t>
            </w:r>
            <w:r w:rsidR="00F95F1C">
              <w:rPr>
                <w:rFonts w:ascii="Arial" w:hAnsi="Arial" w:cs="Arial"/>
                <w:sz w:val="24"/>
                <w:szCs w:val="24"/>
                <w:lang w:val="es-CO"/>
              </w:rPr>
              <w:t xml:space="preserve"> </w:t>
            </w:r>
            <w:r w:rsidR="00F95F1C" w:rsidRPr="00F95F1C">
              <w:rPr>
                <w:rFonts w:ascii="Arial" w:hAnsi="Arial" w:cs="Arial"/>
                <w:sz w:val="24"/>
                <w:szCs w:val="24"/>
                <w:lang w:val="es-CO"/>
              </w:rPr>
              <w:t>documentado</w:t>
            </w:r>
            <w:r w:rsidR="00F95F1C">
              <w:rPr>
                <w:rFonts w:ascii="Arial" w:hAnsi="Arial" w:cs="Arial"/>
                <w:sz w:val="24"/>
                <w:szCs w:val="24"/>
                <w:lang w:val="es-CO"/>
              </w:rPr>
              <w:t>s</w:t>
            </w:r>
          </w:p>
        </w:tc>
        <w:tc>
          <w:tcPr>
            <w:tcW w:w="1843" w:type="dxa"/>
            <w:shd w:val="clear" w:color="auto" w:fill="DAEEF3" w:themeFill="accent5" w:themeFillTint="33"/>
          </w:tcPr>
          <w:p w14:paraId="491D8ED6" w14:textId="4891CC57"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0DFD8495"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51D3FDA0" w14:textId="77777777" w:rsidR="004F1D6E" w:rsidRPr="009C59F6" w:rsidRDefault="0087180A">
            <w:pPr>
              <w:rPr>
                <w:rFonts w:ascii="Arial" w:hAnsi="Arial" w:cs="Arial"/>
                <w:sz w:val="24"/>
                <w:szCs w:val="24"/>
              </w:rPr>
            </w:pPr>
            <w:r w:rsidRPr="009C59F6">
              <w:rPr>
                <w:rFonts w:ascii="Arial" w:hAnsi="Arial" w:cs="Arial"/>
                <w:sz w:val="24"/>
                <w:szCs w:val="24"/>
              </w:rPr>
              <w:t>Proyecto académico.</w:t>
            </w:r>
          </w:p>
        </w:tc>
      </w:tr>
      <w:tr w:rsidR="009C59F6" w:rsidRPr="009C59F6" w14:paraId="0AF23872" w14:textId="77777777" w:rsidTr="00F95F1C">
        <w:tc>
          <w:tcPr>
            <w:tcW w:w="2604" w:type="dxa"/>
            <w:shd w:val="clear" w:color="auto" w:fill="DAEEF3" w:themeFill="accent5" w:themeFillTint="33"/>
          </w:tcPr>
          <w:p w14:paraId="7718B39E" w14:textId="77777777" w:rsidR="004F1D6E" w:rsidRPr="009C59F6" w:rsidRDefault="0087180A">
            <w:pPr>
              <w:rPr>
                <w:rFonts w:ascii="Arial" w:hAnsi="Arial" w:cs="Arial"/>
                <w:sz w:val="24"/>
                <w:szCs w:val="24"/>
              </w:rPr>
            </w:pPr>
            <w:r w:rsidRPr="009C59F6">
              <w:rPr>
                <w:rFonts w:ascii="Arial" w:hAnsi="Arial" w:cs="Arial"/>
                <w:sz w:val="24"/>
                <w:szCs w:val="24"/>
              </w:rPr>
              <w:t>A.6.1 Selección de personal</w:t>
            </w:r>
          </w:p>
        </w:tc>
        <w:tc>
          <w:tcPr>
            <w:tcW w:w="1843" w:type="dxa"/>
            <w:shd w:val="clear" w:color="auto" w:fill="DAEEF3" w:themeFill="accent5" w:themeFillTint="33"/>
          </w:tcPr>
          <w:p w14:paraId="09AFB31B" w14:textId="1D975DBB"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3476CC48"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4C87A5D8" w14:textId="77777777" w:rsidR="004F1D6E" w:rsidRPr="009C59F6" w:rsidRDefault="0087180A">
            <w:pPr>
              <w:rPr>
                <w:rFonts w:ascii="Arial" w:hAnsi="Arial" w:cs="Arial"/>
                <w:sz w:val="24"/>
                <w:szCs w:val="24"/>
              </w:rPr>
            </w:pPr>
            <w:r w:rsidRPr="009C59F6">
              <w:rPr>
                <w:rFonts w:ascii="Arial" w:hAnsi="Arial" w:cs="Arial"/>
                <w:sz w:val="24"/>
                <w:szCs w:val="24"/>
              </w:rPr>
              <w:t>No es empresa.</w:t>
            </w:r>
          </w:p>
        </w:tc>
      </w:tr>
      <w:tr w:rsidR="009C59F6" w:rsidRPr="009C59F6" w14:paraId="1945023F" w14:textId="77777777" w:rsidTr="00F95F1C">
        <w:tc>
          <w:tcPr>
            <w:tcW w:w="2604" w:type="dxa"/>
            <w:shd w:val="clear" w:color="auto" w:fill="DAEEF3" w:themeFill="accent5" w:themeFillTint="33"/>
          </w:tcPr>
          <w:p w14:paraId="096C3340"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A.6.2 Términos y condiciones laborales</w:t>
            </w:r>
          </w:p>
        </w:tc>
        <w:tc>
          <w:tcPr>
            <w:tcW w:w="1843" w:type="dxa"/>
            <w:shd w:val="clear" w:color="auto" w:fill="DAEEF3" w:themeFill="accent5" w:themeFillTint="33"/>
          </w:tcPr>
          <w:p w14:paraId="16F6DCD1" w14:textId="62A26A88"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17820B1B"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72F0C1BA" w14:textId="77777777" w:rsidR="004F1D6E" w:rsidRPr="009C59F6" w:rsidRDefault="0087180A">
            <w:pPr>
              <w:rPr>
                <w:rFonts w:ascii="Arial" w:hAnsi="Arial" w:cs="Arial"/>
                <w:sz w:val="24"/>
                <w:szCs w:val="24"/>
              </w:rPr>
            </w:pPr>
            <w:r w:rsidRPr="009C59F6">
              <w:rPr>
                <w:rFonts w:ascii="Arial" w:hAnsi="Arial" w:cs="Arial"/>
                <w:sz w:val="24"/>
                <w:szCs w:val="24"/>
              </w:rPr>
              <w:t>No es empresa.</w:t>
            </w:r>
          </w:p>
        </w:tc>
      </w:tr>
      <w:tr w:rsidR="009C59F6" w:rsidRPr="00A60E28" w14:paraId="2598747B" w14:textId="77777777" w:rsidTr="00F95F1C">
        <w:trPr>
          <w:trHeight w:val="1845"/>
        </w:trPr>
        <w:tc>
          <w:tcPr>
            <w:tcW w:w="2604" w:type="dxa"/>
            <w:shd w:val="clear" w:color="auto" w:fill="DAEEF3" w:themeFill="accent5" w:themeFillTint="33"/>
          </w:tcPr>
          <w:p w14:paraId="0773E02A" w14:textId="05A67C23" w:rsidR="004F1D6E" w:rsidRPr="00A60E28" w:rsidRDefault="0087180A" w:rsidP="00F95F1C">
            <w:pPr>
              <w:rPr>
                <w:rFonts w:ascii="Arial" w:hAnsi="Arial" w:cs="Arial"/>
                <w:sz w:val="24"/>
                <w:szCs w:val="24"/>
                <w:lang w:val="es-CO"/>
              </w:rPr>
            </w:pPr>
            <w:r w:rsidRPr="00A60E28">
              <w:rPr>
                <w:rFonts w:ascii="Arial" w:hAnsi="Arial" w:cs="Arial"/>
                <w:sz w:val="24"/>
                <w:szCs w:val="24"/>
                <w:lang w:val="es-CO"/>
              </w:rPr>
              <w:t xml:space="preserve">A.6.3 </w:t>
            </w:r>
            <w:r w:rsidR="00F95F1C" w:rsidRPr="00A60E28">
              <w:rPr>
                <w:rFonts w:ascii="Arial" w:hAnsi="Arial" w:cs="Arial"/>
                <w:sz w:val="24"/>
                <w:szCs w:val="24"/>
                <w:lang w:val="es-CO"/>
              </w:rPr>
              <w:t>Concientización, educación y capacitación en seguridad de la información</w:t>
            </w:r>
          </w:p>
        </w:tc>
        <w:tc>
          <w:tcPr>
            <w:tcW w:w="1843" w:type="dxa"/>
            <w:shd w:val="clear" w:color="auto" w:fill="DAEEF3" w:themeFill="accent5" w:themeFillTint="33"/>
          </w:tcPr>
          <w:p w14:paraId="036B645B" w14:textId="56193B64"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49F5BA45"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72F7C048"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(manual de usuario).</w:t>
            </w:r>
          </w:p>
        </w:tc>
      </w:tr>
      <w:tr w:rsidR="009C59F6" w:rsidRPr="00A60E28" w14:paraId="09B422DE" w14:textId="77777777" w:rsidTr="00F95F1C">
        <w:tc>
          <w:tcPr>
            <w:tcW w:w="2604" w:type="dxa"/>
            <w:shd w:val="clear" w:color="auto" w:fill="DAEEF3" w:themeFill="accent5" w:themeFillTint="33"/>
          </w:tcPr>
          <w:p w14:paraId="64B962EE" w14:textId="56AF55E4" w:rsidR="004F1D6E" w:rsidRPr="009C59F6" w:rsidRDefault="0087180A">
            <w:pPr>
              <w:rPr>
                <w:rFonts w:ascii="Arial" w:hAnsi="Arial" w:cs="Arial"/>
                <w:sz w:val="24"/>
                <w:szCs w:val="24"/>
              </w:rPr>
            </w:pPr>
            <w:r w:rsidRPr="009C59F6">
              <w:rPr>
                <w:rFonts w:ascii="Arial" w:hAnsi="Arial" w:cs="Arial"/>
                <w:sz w:val="24"/>
                <w:szCs w:val="24"/>
              </w:rPr>
              <w:t xml:space="preserve">A.6.4 </w:t>
            </w:r>
            <w:r w:rsidR="00F95F1C" w:rsidRPr="00F95F1C">
              <w:rPr>
                <w:rFonts w:ascii="Arial" w:hAnsi="Arial" w:cs="Arial"/>
                <w:sz w:val="24"/>
                <w:szCs w:val="24"/>
              </w:rPr>
              <w:t>Proceso Disciplinario</w:t>
            </w:r>
          </w:p>
        </w:tc>
        <w:tc>
          <w:tcPr>
            <w:tcW w:w="1843" w:type="dxa"/>
            <w:shd w:val="clear" w:color="auto" w:fill="DAEEF3" w:themeFill="accent5" w:themeFillTint="33"/>
          </w:tcPr>
          <w:p w14:paraId="371532E8" w14:textId="588B4F2D"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434EBE14"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3EDEF04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Documento anexo (guía de uso seguro).</w:t>
            </w:r>
          </w:p>
        </w:tc>
      </w:tr>
      <w:tr w:rsidR="009C59F6" w:rsidRPr="009C59F6" w14:paraId="6B73A540" w14:textId="77777777" w:rsidTr="00F95F1C">
        <w:tc>
          <w:tcPr>
            <w:tcW w:w="2604" w:type="dxa"/>
            <w:shd w:val="clear" w:color="auto" w:fill="DAEEF3" w:themeFill="accent5" w:themeFillTint="33"/>
          </w:tcPr>
          <w:p w14:paraId="5EAA6109" w14:textId="225F3CCA" w:rsidR="004F1D6E" w:rsidRPr="00A60E28" w:rsidRDefault="0087180A" w:rsidP="00F95F1C">
            <w:pPr>
              <w:rPr>
                <w:rFonts w:ascii="Arial" w:hAnsi="Arial" w:cs="Arial"/>
                <w:sz w:val="24"/>
                <w:szCs w:val="24"/>
                <w:lang w:val="es-CO"/>
              </w:rPr>
            </w:pPr>
            <w:r w:rsidRPr="00A60E28">
              <w:rPr>
                <w:rFonts w:ascii="Arial" w:hAnsi="Arial" w:cs="Arial"/>
                <w:sz w:val="24"/>
                <w:szCs w:val="24"/>
                <w:lang w:val="es-CO"/>
              </w:rPr>
              <w:t xml:space="preserve">A.6.5 </w:t>
            </w:r>
            <w:r w:rsidR="00F95F1C" w:rsidRPr="00A60E28">
              <w:rPr>
                <w:rFonts w:ascii="Arial" w:hAnsi="Arial" w:cs="Arial"/>
                <w:sz w:val="24"/>
                <w:szCs w:val="24"/>
                <w:lang w:val="es-CO"/>
              </w:rPr>
              <w:t>Responsabilidades después de la terminación o cambio de empleo</w:t>
            </w:r>
          </w:p>
        </w:tc>
        <w:tc>
          <w:tcPr>
            <w:tcW w:w="1843" w:type="dxa"/>
            <w:shd w:val="clear" w:color="auto" w:fill="DAEEF3" w:themeFill="accent5" w:themeFillTint="33"/>
          </w:tcPr>
          <w:p w14:paraId="49596D90" w14:textId="2A5F17A3"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06CCF83F"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005C2E94" w14:textId="77777777" w:rsidR="004F1D6E" w:rsidRPr="009C59F6" w:rsidRDefault="0087180A">
            <w:pPr>
              <w:rPr>
                <w:rFonts w:ascii="Arial" w:hAnsi="Arial" w:cs="Arial"/>
                <w:sz w:val="24"/>
                <w:szCs w:val="24"/>
              </w:rPr>
            </w:pPr>
            <w:r w:rsidRPr="009C59F6">
              <w:rPr>
                <w:rFonts w:ascii="Arial" w:hAnsi="Arial" w:cs="Arial"/>
                <w:sz w:val="24"/>
                <w:szCs w:val="24"/>
              </w:rPr>
              <w:t>No aplica académico.</w:t>
            </w:r>
          </w:p>
        </w:tc>
      </w:tr>
      <w:tr w:rsidR="009C59F6" w:rsidRPr="009C59F6" w14:paraId="23CFD80B" w14:textId="77777777" w:rsidTr="00F95F1C">
        <w:tc>
          <w:tcPr>
            <w:tcW w:w="2604" w:type="dxa"/>
            <w:shd w:val="clear" w:color="auto" w:fill="DAEEF3" w:themeFill="accent5" w:themeFillTint="33"/>
          </w:tcPr>
          <w:p w14:paraId="4E977F03" w14:textId="0F775ADA" w:rsidR="004F1D6E" w:rsidRPr="009C59F6" w:rsidRDefault="0087180A" w:rsidP="00CF39C4">
            <w:pPr>
              <w:rPr>
                <w:rFonts w:ascii="Arial" w:hAnsi="Arial" w:cs="Arial"/>
                <w:sz w:val="24"/>
                <w:szCs w:val="24"/>
                <w:lang w:val="es-CO"/>
              </w:rPr>
            </w:pPr>
            <w:r w:rsidRPr="009C59F6">
              <w:rPr>
                <w:rFonts w:ascii="Arial" w:hAnsi="Arial" w:cs="Arial"/>
                <w:sz w:val="24"/>
                <w:szCs w:val="24"/>
                <w:lang w:val="es-CO"/>
              </w:rPr>
              <w:t xml:space="preserve">A.6.6 </w:t>
            </w:r>
            <w:r w:rsidR="00CF39C4" w:rsidRPr="00CF39C4">
              <w:rPr>
                <w:rFonts w:ascii="Arial" w:hAnsi="Arial" w:cs="Arial"/>
                <w:sz w:val="24"/>
                <w:szCs w:val="24"/>
                <w:lang w:val="es-CO"/>
              </w:rPr>
              <w:t>Acuerdos de confidencialidad o no</w:t>
            </w:r>
            <w:r w:rsidR="00CF39C4">
              <w:rPr>
                <w:rFonts w:ascii="Arial" w:hAnsi="Arial" w:cs="Arial"/>
                <w:sz w:val="24"/>
                <w:szCs w:val="24"/>
                <w:lang w:val="es-CO"/>
              </w:rPr>
              <w:t xml:space="preserve"> </w:t>
            </w:r>
            <w:r w:rsidR="00CF39C4" w:rsidRPr="00CF39C4">
              <w:rPr>
                <w:rFonts w:ascii="Arial" w:hAnsi="Arial" w:cs="Arial"/>
                <w:sz w:val="24"/>
                <w:szCs w:val="24"/>
                <w:lang w:val="es-CO"/>
              </w:rPr>
              <w:t>divulgació</w:t>
            </w:r>
            <w:r w:rsidR="00CF39C4">
              <w:rPr>
                <w:rFonts w:ascii="Arial" w:hAnsi="Arial" w:cs="Arial"/>
                <w:sz w:val="24"/>
                <w:szCs w:val="24"/>
                <w:lang w:val="es-CO"/>
              </w:rPr>
              <w:t>n</w:t>
            </w:r>
          </w:p>
        </w:tc>
        <w:tc>
          <w:tcPr>
            <w:tcW w:w="1843" w:type="dxa"/>
            <w:shd w:val="clear" w:color="auto" w:fill="DAEEF3" w:themeFill="accent5" w:themeFillTint="33"/>
          </w:tcPr>
          <w:p w14:paraId="24F07A92" w14:textId="11B35E38"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389AFCC5"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2CDFE137" w14:textId="77777777" w:rsidR="004F1D6E" w:rsidRPr="009C59F6" w:rsidRDefault="0087180A">
            <w:pPr>
              <w:rPr>
                <w:rFonts w:ascii="Arial" w:hAnsi="Arial" w:cs="Arial"/>
                <w:sz w:val="24"/>
                <w:szCs w:val="24"/>
              </w:rPr>
            </w:pPr>
            <w:r w:rsidRPr="009C59F6">
              <w:rPr>
                <w:rFonts w:ascii="Arial" w:hAnsi="Arial" w:cs="Arial"/>
                <w:sz w:val="24"/>
                <w:szCs w:val="24"/>
              </w:rPr>
              <w:t>No aplica académico.</w:t>
            </w:r>
          </w:p>
        </w:tc>
      </w:tr>
      <w:tr w:rsidR="009C59F6" w:rsidRPr="009C59F6" w14:paraId="46F77065" w14:textId="77777777" w:rsidTr="00F95F1C">
        <w:tc>
          <w:tcPr>
            <w:tcW w:w="2604" w:type="dxa"/>
            <w:shd w:val="clear" w:color="auto" w:fill="DAEEF3" w:themeFill="accent5" w:themeFillTint="33"/>
          </w:tcPr>
          <w:p w14:paraId="779FE866" w14:textId="286D320F" w:rsidR="004F1D6E" w:rsidRPr="009C59F6" w:rsidRDefault="0087180A">
            <w:pPr>
              <w:rPr>
                <w:rFonts w:ascii="Arial" w:hAnsi="Arial" w:cs="Arial"/>
                <w:sz w:val="24"/>
                <w:szCs w:val="24"/>
              </w:rPr>
            </w:pPr>
            <w:r w:rsidRPr="009C59F6">
              <w:rPr>
                <w:rFonts w:ascii="Arial" w:hAnsi="Arial" w:cs="Arial"/>
                <w:sz w:val="24"/>
                <w:szCs w:val="24"/>
              </w:rPr>
              <w:t xml:space="preserve">A.6.7 </w:t>
            </w:r>
            <w:r w:rsidR="00CF39C4" w:rsidRPr="00CF39C4">
              <w:rPr>
                <w:rFonts w:ascii="Arial" w:hAnsi="Arial" w:cs="Arial"/>
                <w:sz w:val="24"/>
                <w:szCs w:val="24"/>
              </w:rPr>
              <w:t>Trabajo remoto</w:t>
            </w:r>
          </w:p>
        </w:tc>
        <w:tc>
          <w:tcPr>
            <w:tcW w:w="1843" w:type="dxa"/>
            <w:shd w:val="clear" w:color="auto" w:fill="DAEEF3" w:themeFill="accent5" w:themeFillTint="33"/>
          </w:tcPr>
          <w:p w14:paraId="4CA3790E" w14:textId="05F9444B"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3667EC6C"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4BE5B902" w14:textId="77777777" w:rsidR="004F1D6E" w:rsidRPr="009C59F6" w:rsidRDefault="0087180A">
            <w:pPr>
              <w:rPr>
                <w:rFonts w:ascii="Arial" w:hAnsi="Arial" w:cs="Arial"/>
                <w:sz w:val="24"/>
                <w:szCs w:val="24"/>
              </w:rPr>
            </w:pPr>
            <w:r w:rsidRPr="009C59F6">
              <w:rPr>
                <w:rFonts w:ascii="Arial" w:hAnsi="Arial" w:cs="Arial"/>
                <w:sz w:val="24"/>
                <w:szCs w:val="24"/>
              </w:rPr>
              <w:t>No aplica académico.</w:t>
            </w:r>
          </w:p>
        </w:tc>
      </w:tr>
      <w:tr w:rsidR="009C59F6" w:rsidRPr="009C59F6" w14:paraId="6434DE3B" w14:textId="77777777" w:rsidTr="00F95F1C">
        <w:tc>
          <w:tcPr>
            <w:tcW w:w="2604" w:type="dxa"/>
            <w:shd w:val="clear" w:color="auto" w:fill="DAEEF3" w:themeFill="accent5" w:themeFillTint="33"/>
          </w:tcPr>
          <w:p w14:paraId="1D9FB766" w14:textId="7DD34E06" w:rsidR="004F1D6E" w:rsidRPr="009C59F6" w:rsidRDefault="0087180A" w:rsidP="00CF39C4">
            <w:pPr>
              <w:rPr>
                <w:rFonts w:ascii="Arial" w:hAnsi="Arial" w:cs="Arial"/>
                <w:sz w:val="24"/>
                <w:szCs w:val="24"/>
                <w:lang w:val="es-CO"/>
              </w:rPr>
            </w:pPr>
            <w:r w:rsidRPr="009C59F6">
              <w:rPr>
                <w:rFonts w:ascii="Arial" w:hAnsi="Arial" w:cs="Arial"/>
                <w:sz w:val="24"/>
                <w:szCs w:val="24"/>
                <w:lang w:val="es-CO"/>
              </w:rPr>
              <w:t xml:space="preserve">A.6.8 </w:t>
            </w:r>
            <w:r w:rsidR="00CF39C4" w:rsidRPr="00CF39C4">
              <w:rPr>
                <w:rFonts w:ascii="Arial" w:hAnsi="Arial" w:cs="Arial"/>
                <w:sz w:val="24"/>
                <w:szCs w:val="24"/>
                <w:lang w:val="es-CO"/>
              </w:rPr>
              <w:t>Informes de eventos de seguridad de la</w:t>
            </w:r>
            <w:r w:rsidR="00CF39C4">
              <w:rPr>
                <w:rFonts w:ascii="Arial" w:hAnsi="Arial" w:cs="Arial"/>
                <w:sz w:val="24"/>
                <w:szCs w:val="24"/>
                <w:lang w:val="es-CO"/>
              </w:rPr>
              <w:t xml:space="preserve"> </w:t>
            </w:r>
            <w:r w:rsidR="00CF39C4" w:rsidRPr="00CF39C4">
              <w:rPr>
                <w:rFonts w:ascii="Arial" w:hAnsi="Arial" w:cs="Arial"/>
                <w:sz w:val="24"/>
                <w:szCs w:val="24"/>
                <w:lang w:val="es-CO"/>
              </w:rPr>
              <w:t>información</w:t>
            </w:r>
          </w:p>
        </w:tc>
        <w:tc>
          <w:tcPr>
            <w:tcW w:w="1843" w:type="dxa"/>
            <w:shd w:val="clear" w:color="auto" w:fill="DAEEF3" w:themeFill="accent5" w:themeFillTint="33"/>
          </w:tcPr>
          <w:p w14:paraId="134B7C54" w14:textId="76988587"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1ED65CD"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1B6747A9" w14:textId="77777777" w:rsidR="004F1D6E" w:rsidRPr="009C59F6" w:rsidRDefault="0087180A">
            <w:pPr>
              <w:rPr>
                <w:rFonts w:ascii="Arial" w:hAnsi="Arial" w:cs="Arial"/>
                <w:sz w:val="24"/>
                <w:szCs w:val="24"/>
              </w:rPr>
            </w:pPr>
            <w:r w:rsidRPr="009C59F6">
              <w:rPr>
                <w:rFonts w:ascii="Arial" w:hAnsi="Arial" w:cs="Arial"/>
                <w:sz w:val="24"/>
                <w:szCs w:val="24"/>
              </w:rPr>
              <w:t>Documento anexo (roles externos).</w:t>
            </w:r>
          </w:p>
        </w:tc>
      </w:tr>
      <w:tr w:rsidR="009C59F6" w:rsidRPr="009C59F6" w14:paraId="5ADD2404" w14:textId="77777777" w:rsidTr="00F95F1C">
        <w:tc>
          <w:tcPr>
            <w:tcW w:w="2604" w:type="dxa"/>
            <w:shd w:val="clear" w:color="auto" w:fill="DAEEF3" w:themeFill="accent5" w:themeFillTint="33"/>
          </w:tcPr>
          <w:p w14:paraId="5B3E7458" w14:textId="77777777" w:rsidR="004F1D6E" w:rsidRPr="009C59F6" w:rsidRDefault="0087180A">
            <w:pPr>
              <w:rPr>
                <w:rFonts w:ascii="Arial" w:hAnsi="Arial" w:cs="Arial"/>
                <w:sz w:val="24"/>
                <w:szCs w:val="24"/>
              </w:rPr>
            </w:pPr>
            <w:r w:rsidRPr="009C59F6">
              <w:rPr>
                <w:rFonts w:ascii="Arial" w:hAnsi="Arial" w:cs="Arial"/>
                <w:sz w:val="24"/>
                <w:szCs w:val="24"/>
              </w:rPr>
              <w:t>A.7.1–A.7.7 Seguridad física</w:t>
            </w:r>
          </w:p>
        </w:tc>
        <w:tc>
          <w:tcPr>
            <w:tcW w:w="1843" w:type="dxa"/>
            <w:shd w:val="clear" w:color="auto" w:fill="DAEEF3" w:themeFill="accent5" w:themeFillTint="33"/>
          </w:tcPr>
          <w:p w14:paraId="060237ED" w14:textId="577A6308"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1E283E6A"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08EF2EA5" w14:textId="77777777" w:rsidR="004F1D6E" w:rsidRPr="009C59F6" w:rsidRDefault="0087180A">
            <w:pPr>
              <w:rPr>
                <w:rFonts w:ascii="Arial" w:hAnsi="Arial" w:cs="Arial"/>
                <w:sz w:val="24"/>
                <w:szCs w:val="24"/>
              </w:rPr>
            </w:pPr>
            <w:r w:rsidRPr="009C59F6">
              <w:rPr>
                <w:rFonts w:ascii="Arial" w:hAnsi="Arial" w:cs="Arial"/>
                <w:sz w:val="24"/>
                <w:szCs w:val="24"/>
              </w:rPr>
              <w:t>No hay datacenter físico.</w:t>
            </w:r>
          </w:p>
        </w:tc>
      </w:tr>
      <w:tr w:rsidR="009C59F6" w:rsidRPr="00A60E28" w14:paraId="514AD434" w14:textId="77777777" w:rsidTr="00F95F1C">
        <w:tc>
          <w:tcPr>
            <w:tcW w:w="2604" w:type="dxa"/>
            <w:shd w:val="clear" w:color="auto" w:fill="DAEEF3" w:themeFill="accent5" w:themeFillTint="33"/>
          </w:tcPr>
          <w:p w14:paraId="70BB9081" w14:textId="5910245D" w:rsidR="004F1D6E" w:rsidRPr="009C59F6" w:rsidRDefault="0087180A">
            <w:pPr>
              <w:rPr>
                <w:rFonts w:ascii="Arial" w:hAnsi="Arial" w:cs="Arial"/>
                <w:sz w:val="24"/>
                <w:szCs w:val="24"/>
                <w:lang w:val="es-CO"/>
              </w:rPr>
            </w:pPr>
            <w:r w:rsidRPr="009C59F6">
              <w:rPr>
                <w:rFonts w:ascii="Arial" w:hAnsi="Arial" w:cs="Arial"/>
                <w:sz w:val="24"/>
                <w:szCs w:val="24"/>
                <w:lang w:val="es-CO"/>
              </w:rPr>
              <w:t xml:space="preserve">A.7.8 </w:t>
            </w:r>
            <w:r w:rsidR="00CF39C4" w:rsidRPr="00CF39C4">
              <w:rPr>
                <w:rFonts w:ascii="Arial" w:hAnsi="Arial" w:cs="Arial"/>
                <w:sz w:val="24"/>
                <w:szCs w:val="24"/>
                <w:lang w:val="es-CO"/>
              </w:rPr>
              <w:t>Emplazamiento y protección de equipos</w:t>
            </w:r>
          </w:p>
        </w:tc>
        <w:tc>
          <w:tcPr>
            <w:tcW w:w="1843" w:type="dxa"/>
            <w:shd w:val="clear" w:color="auto" w:fill="DAEEF3" w:themeFill="accent5" w:themeFillTint="33"/>
          </w:tcPr>
          <w:p w14:paraId="66A3AA02" w14:textId="6B34F3D3"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2FBE0663" w14:textId="77777777" w:rsidR="004F1D6E" w:rsidRPr="009C59F6" w:rsidRDefault="0087180A">
            <w:pPr>
              <w:rPr>
                <w:rFonts w:ascii="Arial" w:hAnsi="Arial" w:cs="Arial"/>
                <w:sz w:val="24"/>
                <w:szCs w:val="24"/>
              </w:rPr>
            </w:pPr>
            <w:r w:rsidRPr="009C59F6">
              <w:rPr>
                <w:rFonts w:ascii="Arial" w:hAnsi="Arial" w:cs="Arial"/>
                <w:sz w:val="24"/>
                <w:szCs w:val="24"/>
              </w:rPr>
              <w:t>RF6.2</w:t>
            </w:r>
          </w:p>
        </w:tc>
        <w:tc>
          <w:tcPr>
            <w:tcW w:w="2141" w:type="dxa"/>
            <w:shd w:val="clear" w:color="auto" w:fill="DAEEF3" w:themeFill="accent5" w:themeFillTint="33"/>
          </w:tcPr>
          <w:p w14:paraId="2807E0E1"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(no guardar datos locales).</w:t>
            </w:r>
          </w:p>
        </w:tc>
      </w:tr>
      <w:tr w:rsidR="009C59F6" w:rsidRPr="009C59F6" w14:paraId="1327D7C6" w14:textId="77777777" w:rsidTr="00F95F1C">
        <w:tc>
          <w:tcPr>
            <w:tcW w:w="2604" w:type="dxa"/>
            <w:shd w:val="clear" w:color="auto" w:fill="DAEEF3" w:themeFill="accent5" w:themeFillTint="33"/>
          </w:tcPr>
          <w:p w14:paraId="3EBBBF22"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A.7.9–A.7.10 Transporte y eliminación de equipos</w:t>
            </w:r>
          </w:p>
        </w:tc>
        <w:tc>
          <w:tcPr>
            <w:tcW w:w="1843" w:type="dxa"/>
            <w:shd w:val="clear" w:color="auto" w:fill="DAEEF3" w:themeFill="accent5" w:themeFillTint="33"/>
          </w:tcPr>
          <w:p w14:paraId="43A058F0" w14:textId="29750408"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7980C401"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5BEC4BE1" w14:textId="77777777" w:rsidR="004F1D6E" w:rsidRPr="009C59F6" w:rsidRDefault="0087180A">
            <w:pPr>
              <w:rPr>
                <w:rFonts w:ascii="Arial" w:hAnsi="Arial" w:cs="Arial"/>
                <w:sz w:val="24"/>
                <w:szCs w:val="24"/>
              </w:rPr>
            </w:pPr>
            <w:r w:rsidRPr="009C59F6">
              <w:rPr>
                <w:rFonts w:ascii="Arial" w:hAnsi="Arial" w:cs="Arial"/>
                <w:sz w:val="24"/>
                <w:szCs w:val="24"/>
              </w:rPr>
              <w:t>No aplica académico.</w:t>
            </w:r>
          </w:p>
        </w:tc>
      </w:tr>
      <w:tr w:rsidR="009C59F6" w:rsidRPr="00A60E28" w14:paraId="439C3EEE" w14:textId="77777777" w:rsidTr="00F95F1C">
        <w:tc>
          <w:tcPr>
            <w:tcW w:w="2604" w:type="dxa"/>
            <w:shd w:val="clear" w:color="auto" w:fill="DAEEF3" w:themeFill="accent5" w:themeFillTint="33"/>
          </w:tcPr>
          <w:p w14:paraId="7A8D8305" w14:textId="6AD7F19B" w:rsidR="004F1D6E" w:rsidRPr="009C59F6" w:rsidRDefault="0087180A">
            <w:pPr>
              <w:rPr>
                <w:rFonts w:ascii="Arial" w:hAnsi="Arial" w:cs="Arial"/>
                <w:sz w:val="24"/>
                <w:szCs w:val="24"/>
                <w:lang w:val="es-CO"/>
              </w:rPr>
            </w:pPr>
            <w:r w:rsidRPr="009C59F6">
              <w:rPr>
                <w:rFonts w:ascii="Arial" w:hAnsi="Arial" w:cs="Arial"/>
                <w:sz w:val="24"/>
                <w:szCs w:val="24"/>
                <w:lang w:val="es-CO"/>
              </w:rPr>
              <w:t xml:space="preserve">A.7.11 </w:t>
            </w:r>
            <w:r w:rsidR="00CF39C4" w:rsidRPr="00CF39C4">
              <w:rPr>
                <w:rFonts w:ascii="Arial" w:hAnsi="Arial" w:cs="Arial"/>
                <w:sz w:val="24"/>
                <w:szCs w:val="24"/>
                <w:lang w:val="es-CO"/>
              </w:rPr>
              <w:t>Utilidades de apoyo</w:t>
            </w:r>
          </w:p>
        </w:tc>
        <w:tc>
          <w:tcPr>
            <w:tcW w:w="1843" w:type="dxa"/>
            <w:shd w:val="clear" w:color="auto" w:fill="DAEEF3" w:themeFill="accent5" w:themeFillTint="33"/>
          </w:tcPr>
          <w:p w14:paraId="21E84A95" w14:textId="6E22BC1F"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67820207" w14:textId="77777777" w:rsidR="004F1D6E" w:rsidRPr="009C59F6" w:rsidRDefault="0087180A">
            <w:pPr>
              <w:rPr>
                <w:rFonts w:ascii="Arial" w:hAnsi="Arial" w:cs="Arial"/>
                <w:sz w:val="24"/>
                <w:szCs w:val="24"/>
              </w:rPr>
            </w:pPr>
            <w:r w:rsidRPr="009C59F6">
              <w:rPr>
                <w:rFonts w:ascii="Arial" w:hAnsi="Arial" w:cs="Arial"/>
                <w:sz w:val="24"/>
                <w:szCs w:val="24"/>
              </w:rPr>
              <w:t>RF2.2</w:t>
            </w:r>
          </w:p>
        </w:tc>
        <w:tc>
          <w:tcPr>
            <w:tcW w:w="2141" w:type="dxa"/>
            <w:shd w:val="clear" w:color="auto" w:fill="DAEEF3" w:themeFill="accent5" w:themeFillTint="33"/>
          </w:tcPr>
          <w:p w14:paraId="0194C6D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(eliminar datos al cerrar cuenta).</w:t>
            </w:r>
          </w:p>
        </w:tc>
      </w:tr>
      <w:tr w:rsidR="009C59F6" w:rsidRPr="009C59F6" w14:paraId="1DC15014" w14:textId="77777777" w:rsidTr="00F95F1C">
        <w:tc>
          <w:tcPr>
            <w:tcW w:w="2604" w:type="dxa"/>
            <w:shd w:val="clear" w:color="auto" w:fill="DAEEF3" w:themeFill="accent5" w:themeFillTint="33"/>
          </w:tcPr>
          <w:p w14:paraId="5C2705BB"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A.7.12–A.7.14 Seguridad física oficinas</w:t>
            </w:r>
          </w:p>
        </w:tc>
        <w:tc>
          <w:tcPr>
            <w:tcW w:w="1843" w:type="dxa"/>
            <w:shd w:val="clear" w:color="auto" w:fill="DAEEF3" w:themeFill="accent5" w:themeFillTint="33"/>
          </w:tcPr>
          <w:p w14:paraId="6013B0FF" w14:textId="6FB5A3CF"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6E7A0D36"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5B59C401" w14:textId="77777777" w:rsidR="004F1D6E" w:rsidRPr="009C59F6" w:rsidRDefault="0087180A">
            <w:pPr>
              <w:rPr>
                <w:rFonts w:ascii="Arial" w:hAnsi="Arial" w:cs="Arial"/>
                <w:sz w:val="24"/>
                <w:szCs w:val="24"/>
              </w:rPr>
            </w:pPr>
            <w:r w:rsidRPr="009C59F6">
              <w:rPr>
                <w:rFonts w:ascii="Arial" w:hAnsi="Arial" w:cs="Arial"/>
                <w:sz w:val="24"/>
                <w:szCs w:val="24"/>
              </w:rPr>
              <w:t>No aplica académico.</w:t>
            </w:r>
          </w:p>
        </w:tc>
      </w:tr>
      <w:tr w:rsidR="009C59F6" w:rsidRPr="00A60E28" w14:paraId="2F80B258" w14:textId="77777777" w:rsidTr="00F95F1C">
        <w:tc>
          <w:tcPr>
            <w:tcW w:w="2604" w:type="dxa"/>
            <w:shd w:val="clear" w:color="auto" w:fill="DAEEF3" w:themeFill="accent5" w:themeFillTint="33"/>
          </w:tcPr>
          <w:p w14:paraId="3CFC02EE" w14:textId="77777777" w:rsidR="007E54CC" w:rsidRPr="007E54CC" w:rsidRDefault="0087180A" w:rsidP="007E54CC">
            <w:pPr>
              <w:rPr>
                <w:rFonts w:ascii="Arial" w:hAnsi="Arial" w:cs="Arial"/>
                <w:lang w:val="es-CO"/>
              </w:rPr>
            </w:pPr>
            <w:r w:rsidRPr="009C59F6">
              <w:rPr>
                <w:rFonts w:ascii="Arial" w:hAnsi="Arial" w:cs="Arial"/>
                <w:sz w:val="24"/>
                <w:szCs w:val="24"/>
                <w:lang w:val="es-CO"/>
              </w:rPr>
              <w:t xml:space="preserve">A.8.1 </w:t>
            </w:r>
            <w:r w:rsidR="007E54CC" w:rsidRPr="007E54CC">
              <w:rPr>
                <w:rFonts w:ascii="Arial" w:hAnsi="Arial" w:cs="Arial"/>
                <w:lang w:val="es-CO"/>
              </w:rPr>
              <w:t>Dispositivos de punto final de usuario</w:t>
            </w:r>
          </w:p>
          <w:p w14:paraId="1C29D075" w14:textId="2B0948CB" w:rsidR="004F1D6E" w:rsidRPr="009C59F6" w:rsidRDefault="004F1D6E">
            <w:pPr>
              <w:rPr>
                <w:rFonts w:ascii="Arial" w:hAnsi="Arial" w:cs="Arial"/>
                <w:sz w:val="24"/>
                <w:szCs w:val="24"/>
                <w:lang w:val="es-CO"/>
              </w:rPr>
            </w:pPr>
          </w:p>
        </w:tc>
        <w:tc>
          <w:tcPr>
            <w:tcW w:w="1843" w:type="dxa"/>
            <w:shd w:val="clear" w:color="auto" w:fill="DAEEF3" w:themeFill="accent5" w:themeFillTint="33"/>
          </w:tcPr>
          <w:p w14:paraId="0B2ECD08" w14:textId="6A346222"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1D7C6C0C"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4949CE6B"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(protección anti-malware).</w:t>
            </w:r>
          </w:p>
        </w:tc>
      </w:tr>
      <w:tr w:rsidR="009C59F6" w:rsidRPr="00A60E28" w14:paraId="16EC6674" w14:textId="77777777" w:rsidTr="00F95F1C">
        <w:tc>
          <w:tcPr>
            <w:tcW w:w="2604" w:type="dxa"/>
            <w:shd w:val="clear" w:color="auto" w:fill="DAEEF3" w:themeFill="accent5" w:themeFillTint="33"/>
          </w:tcPr>
          <w:p w14:paraId="2F9C8DCC" w14:textId="77777777" w:rsidR="007E54CC" w:rsidRPr="007E54CC" w:rsidRDefault="0087180A" w:rsidP="007E54CC">
            <w:pPr>
              <w:rPr>
                <w:rFonts w:ascii="Arial" w:hAnsi="Arial" w:cs="Arial"/>
                <w:lang w:val="es-CO"/>
              </w:rPr>
            </w:pPr>
            <w:r w:rsidRPr="009C59F6">
              <w:rPr>
                <w:rFonts w:ascii="Arial" w:hAnsi="Arial" w:cs="Arial"/>
                <w:sz w:val="24"/>
                <w:szCs w:val="24"/>
                <w:lang w:val="es-CO"/>
              </w:rPr>
              <w:t xml:space="preserve">A.8.2 </w:t>
            </w:r>
            <w:r w:rsidR="007E54CC" w:rsidRPr="007E54CC">
              <w:rPr>
                <w:rFonts w:ascii="Arial" w:hAnsi="Arial" w:cs="Arial"/>
                <w:lang w:val="es-CO"/>
              </w:rPr>
              <w:t>Derechos de acceso privilegiado</w:t>
            </w:r>
          </w:p>
          <w:p w14:paraId="77469AC7" w14:textId="23F8A9BF" w:rsidR="004F1D6E" w:rsidRPr="009C59F6" w:rsidRDefault="004F1D6E">
            <w:pPr>
              <w:rPr>
                <w:rFonts w:ascii="Arial" w:hAnsi="Arial" w:cs="Arial"/>
                <w:sz w:val="24"/>
                <w:szCs w:val="24"/>
                <w:lang w:val="es-CO"/>
              </w:rPr>
            </w:pPr>
          </w:p>
        </w:tc>
        <w:tc>
          <w:tcPr>
            <w:tcW w:w="1843" w:type="dxa"/>
            <w:shd w:val="clear" w:color="auto" w:fill="DAEEF3" w:themeFill="accent5" w:themeFillTint="33"/>
          </w:tcPr>
          <w:p w14:paraId="6AACC910" w14:textId="49A69276"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01AA65EC"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0114D2EC"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(gestión vulnerabilidades).</w:t>
            </w:r>
          </w:p>
        </w:tc>
      </w:tr>
      <w:tr w:rsidR="009C59F6" w:rsidRPr="00A60E28" w14:paraId="3A3228B1" w14:textId="77777777" w:rsidTr="00F95F1C">
        <w:tc>
          <w:tcPr>
            <w:tcW w:w="2604" w:type="dxa"/>
            <w:shd w:val="clear" w:color="auto" w:fill="DAEEF3" w:themeFill="accent5" w:themeFillTint="33"/>
          </w:tcPr>
          <w:p w14:paraId="04FD0D5B" w14:textId="77777777" w:rsidR="007E54CC" w:rsidRPr="007E54CC" w:rsidRDefault="0087180A" w:rsidP="007E54CC">
            <w:pPr>
              <w:rPr>
                <w:rFonts w:ascii="Arial" w:hAnsi="Arial" w:cs="Arial"/>
                <w:lang w:val="es-CO"/>
              </w:rPr>
            </w:pPr>
            <w:r w:rsidRPr="00A60E28">
              <w:rPr>
                <w:rFonts w:ascii="Arial" w:hAnsi="Arial" w:cs="Arial"/>
                <w:sz w:val="24"/>
                <w:szCs w:val="24"/>
                <w:lang w:val="es-CO"/>
              </w:rPr>
              <w:t xml:space="preserve">A.8.3 </w:t>
            </w:r>
            <w:r w:rsidR="007E54CC" w:rsidRPr="007E54CC">
              <w:rPr>
                <w:rFonts w:ascii="Arial" w:hAnsi="Arial" w:cs="Arial"/>
                <w:lang w:val="es-CO"/>
              </w:rPr>
              <w:t>Restricción de acceso a la información</w:t>
            </w:r>
          </w:p>
          <w:p w14:paraId="06233BE4" w14:textId="7AF6080A" w:rsidR="004F1D6E" w:rsidRPr="00A60E28" w:rsidRDefault="004F1D6E">
            <w:pPr>
              <w:rPr>
                <w:rFonts w:ascii="Arial" w:hAnsi="Arial" w:cs="Arial"/>
                <w:sz w:val="24"/>
                <w:szCs w:val="24"/>
                <w:lang w:val="es-CO"/>
              </w:rPr>
            </w:pPr>
          </w:p>
        </w:tc>
        <w:tc>
          <w:tcPr>
            <w:tcW w:w="1843" w:type="dxa"/>
            <w:shd w:val="clear" w:color="auto" w:fill="DAEEF3" w:themeFill="accent5" w:themeFillTint="33"/>
          </w:tcPr>
          <w:p w14:paraId="10BD52AF" w14:textId="3A272E3C"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4A19B9BA"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57F702C5"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(backups automáticos).</w:t>
            </w:r>
          </w:p>
        </w:tc>
      </w:tr>
      <w:tr w:rsidR="009C59F6" w:rsidRPr="00A60E28" w14:paraId="66932B33" w14:textId="77777777" w:rsidTr="00F95F1C">
        <w:tc>
          <w:tcPr>
            <w:tcW w:w="2604" w:type="dxa"/>
            <w:shd w:val="clear" w:color="auto" w:fill="DAEEF3" w:themeFill="accent5" w:themeFillTint="33"/>
          </w:tcPr>
          <w:p w14:paraId="314FE212"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A.8.4–A.8.6 Logs de accesos</w:t>
            </w:r>
          </w:p>
        </w:tc>
        <w:tc>
          <w:tcPr>
            <w:tcW w:w="1843" w:type="dxa"/>
            <w:shd w:val="clear" w:color="auto" w:fill="DAEEF3" w:themeFill="accent5" w:themeFillTint="33"/>
          </w:tcPr>
          <w:p w14:paraId="60A0A939" w14:textId="17E575D2"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0E88E400"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349F83E1"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(logs y protección).</w:t>
            </w:r>
          </w:p>
        </w:tc>
      </w:tr>
      <w:tr w:rsidR="009C59F6" w:rsidRPr="00A60E28" w14:paraId="73F85BBE" w14:textId="77777777" w:rsidTr="00F95F1C">
        <w:tc>
          <w:tcPr>
            <w:tcW w:w="2604" w:type="dxa"/>
            <w:shd w:val="clear" w:color="auto" w:fill="DAEEF3" w:themeFill="accent5" w:themeFillTint="33"/>
          </w:tcPr>
          <w:p w14:paraId="36ED22E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A.8.7–A.8.10 Seguridad de redes</w:t>
            </w:r>
          </w:p>
        </w:tc>
        <w:tc>
          <w:tcPr>
            <w:tcW w:w="1843" w:type="dxa"/>
            <w:shd w:val="clear" w:color="auto" w:fill="DAEEF3" w:themeFill="accent5" w:themeFillTint="33"/>
          </w:tcPr>
          <w:p w14:paraId="42612740" w14:textId="7FAE5B06"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242B9D97"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38496D71"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(seguridad en redes).</w:t>
            </w:r>
          </w:p>
        </w:tc>
      </w:tr>
      <w:tr w:rsidR="009C59F6" w:rsidRPr="009C59F6" w14:paraId="5E6E5692" w14:textId="77777777" w:rsidTr="00F95F1C">
        <w:tc>
          <w:tcPr>
            <w:tcW w:w="2604" w:type="dxa"/>
            <w:shd w:val="clear" w:color="auto" w:fill="DAEEF3" w:themeFill="accent5" w:themeFillTint="33"/>
          </w:tcPr>
          <w:p w14:paraId="19E4841B" w14:textId="21567D3E" w:rsidR="004F1D6E" w:rsidRPr="007E54CC" w:rsidRDefault="0087180A">
            <w:pPr>
              <w:rPr>
                <w:rFonts w:ascii="Arial" w:hAnsi="Arial" w:cs="Arial"/>
                <w:lang w:val="es-CO"/>
              </w:rPr>
            </w:pPr>
            <w:r w:rsidRPr="009C59F6">
              <w:rPr>
                <w:rFonts w:ascii="Arial" w:hAnsi="Arial" w:cs="Arial"/>
                <w:sz w:val="24"/>
                <w:szCs w:val="24"/>
              </w:rPr>
              <w:t xml:space="preserve">A.8.11 </w:t>
            </w:r>
            <w:r w:rsidR="007E54CC" w:rsidRPr="007E54CC">
              <w:rPr>
                <w:rFonts w:ascii="Arial" w:hAnsi="Arial" w:cs="Arial"/>
                <w:lang w:val="es-CO"/>
              </w:rPr>
              <w:t>Enmascaramiento de datos</w:t>
            </w:r>
          </w:p>
        </w:tc>
        <w:tc>
          <w:tcPr>
            <w:tcW w:w="1843" w:type="dxa"/>
            <w:shd w:val="clear" w:color="auto" w:fill="DAEEF3" w:themeFill="accent5" w:themeFillTint="33"/>
          </w:tcPr>
          <w:p w14:paraId="6EACD1DA" w14:textId="5E51F77C" w:rsidR="004F1D6E" w:rsidRPr="009C59F6" w:rsidRDefault="0087180A">
            <w:pPr>
              <w:rPr>
                <w:rFonts w:ascii="Arial" w:hAnsi="Arial" w:cs="Arial"/>
                <w:sz w:val="24"/>
                <w:szCs w:val="24"/>
              </w:rPr>
            </w:pPr>
            <w:r w:rsidRPr="009C59F6">
              <w:rPr>
                <w:rFonts w:ascii="Arial" w:hAnsi="Arial" w:cs="Arial"/>
                <w:sz w:val="24"/>
                <w:szCs w:val="24"/>
              </w:rPr>
              <w:t>No aplica</w:t>
            </w:r>
          </w:p>
        </w:tc>
        <w:tc>
          <w:tcPr>
            <w:tcW w:w="2042" w:type="dxa"/>
            <w:shd w:val="clear" w:color="auto" w:fill="DAEEF3" w:themeFill="accent5" w:themeFillTint="33"/>
          </w:tcPr>
          <w:p w14:paraId="76FB946C" w14:textId="77777777" w:rsidR="004F1D6E" w:rsidRPr="009C59F6" w:rsidRDefault="0087180A">
            <w:pPr>
              <w:rPr>
                <w:rFonts w:ascii="Arial" w:hAnsi="Arial" w:cs="Arial"/>
                <w:sz w:val="24"/>
                <w:szCs w:val="24"/>
              </w:rPr>
            </w:pPr>
            <w:r w:rsidRPr="009C59F6">
              <w:rPr>
                <w:rFonts w:ascii="Arial" w:hAnsi="Arial" w:cs="Arial"/>
                <w:sz w:val="24"/>
                <w:szCs w:val="24"/>
              </w:rPr>
              <w:t>Ninguno</w:t>
            </w:r>
          </w:p>
        </w:tc>
        <w:tc>
          <w:tcPr>
            <w:tcW w:w="2141" w:type="dxa"/>
            <w:shd w:val="clear" w:color="auto" w:fill="DAEEF3" w:themeFill="accent5" w:themeFillTint="33"/>
          </w:tcPr>
          <w:p w14:paraId="2C79F9BB" w14:textId="77777777" w:rsidR="004F1D6E" w:rsidRPr="009C59F6" w:rsidRDefault="0087180A">
            <w:pPr>
              <w:rPr>
                <w:rFonts w:ascii="Arial" w:hAnsi="Arial" w:cs="Arial"/>
                <w:sz w:val="24"/>
                <w:szCs w:val="24"/>
              </w:rPr>
            </w:pPr>
            <w:r w:rsidRPr="009C59F6">
              <w:rPr>
                <w:rFonts w:ascii="Arial" w:hAnsi="Arial" w:cs="Arial"/>
                <w:sz w:val="24"/>
                <w:szCs w:val="24"/>
              </w:rPr>
              <w:t>No se gestiona infraestructura.</w:t>
            </w:r>
          </w:p>
        </w:tc>
      </w:tr>
      <w:tr w:rsidR="009C59F6" w:rsidRPr="00A60E28" w14:paraId="7DEC1E0F" w14:textId="77777777" w:rsidTr="00F95F1C">
        <w:tc>
          <w:tcPr>
            <w:tcW w:w="2604" w:type="dxa"/>
            <w:shd w:val="clear" w:color="auto" w:fill="DAEEF3" w:themeFill="accent5" w:themeFillTint="33"/>
          </w:tcPr>
          <w:p w14:paraId="49FBFE7F" w14:textId="26CA93CF" w:rsidR="004F1D6E" w:rsidRPr="007E54CC" w:rsidRDefault="0087180A">
            <w:pPr>
              <w:rPr>
                <w:rFonts w:ascii="Arial" w:hAnsi="Arial" w:cs="Arial"/>
                <w:lang w:val="es-CO"/>
              </w:rPr>
            </w:pPr>
            <w:r w:rsidRPr="009C59F6">
              <w:rPr>
                <w:rFonts w:ascii="Arial" w:hAnsi="Arial" w:cs="Arial"/>
                <w:sz w:val="24"/>
                <w:szCs w:val="24"/>
                <w:lang w:val="es-CO"/>
              </w:rPr>
              <w:t xml:space="preserve">A.8.12 </w:t>
            </w:r>
            <w:r w:rsidR="007E54CC" w:rsidRPr="007E54CC">
              <w:rPr>
                <w:rFonts w:ascii="Arial" w:hAnsi="Arial" w:cs="Arial"/>
                <w:lang w:val="es-CO"/>
              </w:rPr>
              <w:t>Prevención de fugas de datos</w:t>
            </w:r>
          </w:p>
        </w:tc>
        <w:tc>
          <w:tcPr>
            <w:tcW w:w="1843" w:type="dxa"/>
            <w:shd w:val="clear" w:color="auto" w:fill="DAEEF3" w:themeFill="accent5" w:themeFillTint="33"/>
          </w:tcPr>
          <w:p w14:paraId="635F37B5" w14:textId="7B7B516F"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6E91855"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47575F34"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(uso de WiFi seguro).</w:t>
            </w:r>
          </w:p>
        </w:tc>
      </w:tr>
      <w:tr w:rsidR="009C59F6" w:rsidRPr="00A60E28" w14:paraId="6208AA65" w14:textId="77777777" w:rsidTr="00F95F1C">
        <w:tc>
          <w:tcPr>
            <w:tcW w:w="2604" w:type="dxa"/>
            <w:shd w:val="clear" w:color="auto" w:fill="DAEEF3" w:themeFill="accent5" w:themeFillTint="33"/>
          </w:tcPr>
          <w:p w14:paraId="664A3349" w14:textId="41137D09" w:rsidR="004F1D6E" w:rsidRPr="007E54CC" w:rsidRDefault="0087180A">
            <w:pPr>
              <w:rPr>
                <w:rFonts w:ascii="Arial" w:hAnsi="Arial" w:cs="Arial"/>
                <w:lang w:val="es-CO"/>
              </w:rPr>
            </w:pPr>
            <w:r w:rsidRPr="009C59F6">
              <w:rPr>
                <w:rFonts w:ascii="Arial" w:hAnsi="Arial" w:cs="Arial"/>
                <w:sz w:val="24"/>
                <w:szCs w:val="24"/>
                <w:lang w:val="es-CO"/>
              </w:rPr>
              <w:t xml:space="preserve">A.8.13 </w:t>
            </w:r>
            <w:r w:rsidR="007E54CC" w:rsidRPr="007E54CC">
              <w:rPr>
                <w:rFonts w:ascii="Arial" w:hAnsi="Arial" w:cs="Arial"/>
                <w:lang w:val="es-CO"/>
              </w:rPr>
              <w:t>Copias de seguridad de la información</w:t>
            </w:r>
          </w:p>
        </w:tc>
        <w:tc>
          <w:tcPr>
            <w:tcW w:w="1843" w:type="dxa"/>
            <w:shd w:val="clear" w:color="auto" w:fill="DAEEF3" w:themeFill="accent5" w:themeFillTint="33"/>
          </w:tcPr>
          <w:p w14:paraId="479E71E1" w14:textId="482BE43E"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24838FF8" w14:textId="77777777" w:rsidR="004F1D6E" w:rsidRPr="009C59F6" w:rsidRDefault="0087180A">
            <w:pPr>
              <w:rPr>
                <w:rFonts w:ascii="Arial" w:hAnsi="Arial" w:cs="Arial"/>
                <w:sz w:val="24"/>
                <w:szCs w:val="24"/>
              </w:rPr>
            </w:pPr>
            <w:r w:rsidRPr="009C59F6">
              <w:rPr>
                <w:rFonts w:ascii="Arial" w:hAnsi="Arial" w:cs="Arial"/>
                <w:sz w:val="24"/>
                <w:szCs w:val="24"/>
              </w:rPr>
              <w:t>RF8.1</w:t>
            </w:r>
          </w:p>
        </w:tc>
        <w:tc>
          <w:tcPr>
            <w:tcW w:w="2141" w:type="dxa"/>
            <w:shd w:val="clear" w:color="auto" w:fill="DAEEF3" w:themeFill="accent5" w:themeFillTint="33"/>
          </w:tcPr>
          <w:p w14:paraId="6636DEA7"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(HTTPS/TLS).</w:t>
            </w:r>
          </w:p>
        </w:tc>
      </w:tr>
      <w:tr w:rsidR="009C59F6" w:rsidRPr="00A60E28" w14:paraId="4972EFC1" w14:textId="77777777" w:rsidTr="00F95F1C">
        <w:tc>
          <w:tcPr>
            <w:tcW w:w="2604" w:type="dxa"/>
            <w:shd w:val="clear" w:color="auto" w:fill="DAEEF3" w:themeFill="accent5" w:themeFillTint="33"/>
          </w:tcPr>
          <w:p w14:paraId="017DDCF5" w14:textId="30A81EC7" w:rsidR="004F1D6E" w:rsidRPr="007E54CC" w:rsidRDefault="0087180A">
            <w:pPr>
              <w:rPr>
                <w:rFonts w:ascii="Arial" w:hAnsi="Arial" w:cs="Arial"/>
                <w:lang w:val="es-CO"/>
              </w:rPr>
            </w:pPr>
            <w:r w:rsidRPr="009C59F6">
              <w:rPr>
                <w:rFonts w:ascii="Arial" w:hAnsi="Arial" w:cs="Arial"/>
                <w:sz w:val="24"/>
                <w:szCs w:val="24"/>
                <w:lang w:val="es-CO"/>
              </w:rPr>
              <w:t xml:space="preserve">A.8.14 </w:t>
            </w:r>
            <w:r w:rsidR="007E54CC" w:rsidRPr="007E54CC">
              <w:rPr>
                <w:rFonts w:ascii="Arial" w:hAnsi="Arial" w:cs="Arial"/>
                <w:lang w:val="es-CO"/>
              </w:rPr>
              <w:t>Seguridad de la información en reposo</w:t>
            </w:r>
          </w:p>
        </w:tc>
        <w:tc>
          <w:tcPr>
            <w:tcW w:w="1843" w:type="dxa"/>
            <w:shd w:val="clear" w:color="auto" w:fill="DAEEF3" w:themeFill="accent5" w:themeFillTint="33"/>
          </w:tcPr>
          <w:p w14:paraId="54924492" w14:textId="67D50A23"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0A5D7D45" w14:textId="77777777" w:rsidR="004F1D6E" w:rsidRPr="009C59F6" w:rsidRDefault="0087180A">
            <w:pPr>
              <w:rPr>
                <w:rFonts w:ascii="Arial" w:hAnsi="Arial" w:cs="Arial"/>
                <w:sz w:val="24"/>
                <w:szCs w:val="24"/>
              </w:rPr>
            </w:pPr>
            <w:r w:rsidRPr="009C59F6">
              <w:rPr>
                <w:rFonts w:ascii="Arial" w:hAnsi="Arial" w:cs="Arial"/>
                <w:sz w:val="24"/>
                <w:szCs w:val="24"/>
              </w:rPr>
              <w:t>RF8.2</w:t>
            </w:r>
          </w:p>
        </w:tc>
        <w:tc>
          <w:tcPr>
            <w:tcW w:w="2141" w:type="dxa"/>
            <w:shd w:val="clear" w:color="auto" w:fill="DAEEF3" w:themeFill="accent5" w:themeFillTint="33"/>
          </w:tcPr>
          <w:p w14:paraId="3F9B720B"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(cifrado en BD).</w:t>
            </w:r>
          </w:p>
        </w:tc>
      </w:tr>
      <w:tr w:rsidR="009C59F6" w:rsidRPr="00A60E28" w14:paraId="5D7A3DBB" w14:textId="77777777" w:rsidTr="00F95F1C">
        <w:tc>
          <w:tcPr>
            <w:tcW w:w="2604" w:type="dxa"/>
            <w:shd w:val="clear" w:color="auto" w:fill="DAEEF3" w:themeFill="accent5" w:themeFillTint="33"/>
          </w:tcPr>
          <w:p w14:paraId="59649E32"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A.8.15–A.8.16 Monitoreo accesos/cambios</w:t>
            </w:r>
          </w:p>
        </w:tc>
        <w:tc>
          <w:tcPr>
            <w:tcW w:w="1843" w:type="dxa"/>
            <w:shd w:val="clear" w:color="auto" w:fill="DAEEF3" w:themeFill="accent5" w:themeFillTint="33"/>
          </w:tcPr>
          <w:p w14:paraId="0415D143" w14:textId="69C85342"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409BCCC"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149CC690"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(registro de cambios).</w:t>
            </w:r>
          </w:p>
        </w:tc>
      </w:tr>
      <w:tr w:rsidR="009C59F6" w:rsidRPr="00A60E28" w14:paraId="7AA3CD18" w14:textId="77777777" w:rsidTr="00F95F1C">
        <w:tc>
          <w:tcPr>
            <w:tcW w:w="2604" w:type="dxa"/>
            <w:shd w:val="clear" w:color="auto" w:fill="DAEEF3" w:themeFill="accent5" w:themeFillTint="33"/>
          </w:tcPr>
          <w:p w14:paraId="359F0A5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A.8.17–A.8.19 Seguridad en pruebas</w:t>
            </w:r>
          </w:p>
        </w:tc>
        <w:tc>
          <w:tcPr>
            <w:tcW w:w="1843" w:type="dxa"/>
            <w:shd w:val="clear" w:color="auto" w:fill="DAEEF3" w:themeFill="accent5" w:themeFillTint="33"/>
          </w:tcPr>
          <w:p w14:paraId="315CC2E3" w14:textId="35CA580B"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4EAD4E0A"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6997ABB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(datos ficticios en pruebas).</w:t>
            </w:r>
          </w:p>
        </w:tc>
      </w:tr>
      <w:tr w:rsidR="009C59F6" w:rsidRPr="00A60E28" w14:paraId="3797AD6F" w14:textId="77777777" w:rsidTr="00F95F1C">
        <w:tc>
          <w:tcPr>
            <w:tcW w:w="2604" w:type="dxa"/>
            <w:shd w:val="clear" w:color="auto" w:fill="DAEEF3" w:themeFill="accent5" w:themeFillTint="33"/>
          </w:tcPr>
          <w:p w14:paraId="78FFF957"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A.8.20–A.8.23 Gestión de configuración/cambios</w:t>
            </w:r>
          </w:p>
        </w:tc>
        <w:tc>
          <w:tcPr>
            <w:tcW w:w="1843" w:type="dxa"/>
            <w:shd w:val="clear" w:color="auto" w:fill="DAEEF3" w:themeFill="accent5" w:themeFillTint="33"/>
          </w:tcPr>
          <w:p w14:paraId="0F0D86E7" w14:textId="5BDA6D28"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14FD0EFB"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4B347C77"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(control de versiones).</w:t>
            </w:r>
          </w:p>
        </w:tc>
      </w:tr>
      <w:tr w:rsidR="009C59F6" w:rsidRPr="00A60E28" w14:paraId="01BDCBB3" w14:textId="77777777" w:rsidTr="00F95F1C">
        <w:tc>
          <w:tcPr>
            <w:tcW w:w="2604" w:type="dxa"/>
            <w:shd w:val="clear" w:color="auto" w:fill="DAEEF3" w:themeFill="accent5" w:themeFillTint="33"/>
          </w:tcPr>
          <w:p w14:paraId="50E54ABF" w14:textId="09ABDD2F" w:rsidR="004F1D6E" w:rsidRPr="00490722" w:rsidRDefault="0087180A">
            <w:pPr>
              <w:rPr>
                <w:rFonts w:ascii="Arial" w:hAnsi="Arial" w:cs="Arial"/>
                <w:sz w:val="20"/>
                <w:szCs w:val="20"/>
                <w:lang w:val="es-CO"/>
              </w:rPr>
            </w:pPr>
            <w:r w:rsidRPr="00490722">
              <w:rPr>
                <w:rFonts w:ascii="Arial" w:hAnsi="Arial" w:cs="Arial"/>
                <w:sz w:val="20"/>
                <w:szCs w:val="20"/>
                <w:lang w:val="es-CO"/>
              </w:rPr>
              <w:t xml:space="preserve">A.8.21 </w:t>
            </w:r>
            <w:r w:rsidR="007E54CC" w:rsidRPr="007E54CC">
              <w:rPr>
                <w:rFonts w:ascii="Arial" w:hAnsi="Arial" w:cs="Arial"/>
                <w:sz w:val="20"/>
                <w:szCs w:val="20"/>
                <w:lang w:val="es-CO"/>
              </w:rPr>
              <w:t>Seguridad de servicios de red</w:t>
            </w:r>
          </w:p>
        </w:tc>
        <w:tc>
          <w:tcPr>
            <w:tcW w:w="1843" w:type="dxa"/>
            <w:shd w:val="clear" w:color="auto" w:fill="DAEEF3" w:themeFill="accent5" w:themeFillTint="33"/>
          </w:tcPr>
          <w:p w14:paraId="07716FE9" w14:textId="72550BA9"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25DEEE0D" w14:textId="77777777" w:rsidR="004F1D6E" w:rsidRPr="009C59F6" w:rsidRDefault="0087180A">
            <w:pPr>
              <w:rPr>
                <w:rFonts w:ascii="Arial" w:hAnsi="Arial" w:cs="Arial"/>
                <w:sz w:val="24"/>
                <w:szCs w:val="24"/>
              </w:rPr>
            </w:pPr>
            <w:r w:rsidRPr="009C59F6">
              <w:rPr>
                <w:rFonts w:ascii="Arial" w:hAnsi="Arial" w:cs="Arial"/>
                <w:sz w:val="24"/>
                <w:szCs w:val="24"/>
              </w:rPr>
              <w:t>RF1.2, RF1.7</w:t>
            </w:r>
          </w:p>
        </w:tc>
        <w:tc>
          <w:tcPr>
            <w:tcW w:w="2141" w:type="dxa"/>
            <w:shd w:val="clear" w:color="auto" w:fill="DAEEF3" w:themeFill="accent5" w:themeFillTint="33"/>
          </w:tcPr>
          <w:p w14:paraId="745F293C" w14:textId="77777777" w:rsidR="004F1D6E" w:rsidRPr="00490722" w:rsidRDefault="0087180A">
            <w:pPr>
              <w:rPr>
                <w:rFonts w:ascii="Arial" w:hAnsi="Arial" w:cs="Arial"/>
                <w:sz w:val="18"/>
                <w:szCs w:val="18"/>
                <w:lang w:val="es-CO"/>
              </w:rPr>
            </w:pPr>
            <w:r w:rsidRPr="00490722">
              <w:rPr>
                <w:rFonts w:ascii="Arial" w:hAnsi="Arial" w:cs="Arial"/>
                <w:sz w:val="18"/>
                <w:szCs w:val="18"/>
                <w:lang w:val="es-CO"/>
              </w:rPr>
              <w:t>Ya en SRS (validación, contraseñas).</w:t>
            </w:r>
          </w:p>
        </w:tc>
      </w:tr>
      <w:tr w:rsidR="009C59F6" w:rsidRPr="00A60E28" w14:paraId="0110D08A" w14:textId="77777777" w:rsidTr="00F95F1C">
        <w:tc>
          <w:tcPr>
            <w:tcW w:w="2604" w:type="dxa"/>
            <w:shd w:val="clear" w:color="auto" w:fill="DAEEF3" w:themeFill="accent5" w:themeFillTint="33"/>
          </w:tcPr>
          <w:p w14:paraId="693C50E4" w14:textId="73D00ED9" w:rsidR="004F1D6E" w:rsidRPr="007E54CC" w:rsidRDefault="0087180A">
            <w:pPr>
              <w:rPr>
                <w:rFonts w:ascii="Arial" w:hAnsi="Arial" w:cs="Arial"/>
                <w:lang w:val="es-CO"/>
              </w:rPr>
            </w:pPr>
            <w:r w:rsidRPr="00A60E28">
              <w:rPr>
                <w:rFonts w:ascii="Arial" w:hAnsi="Arial" w:cs="Arial"/>
                <w:sz w:val="24"/>
                <w:szCs w:val="24"/>
                <w:lang w:val="es-CO"/>
              </w:rPr>
              <w:t xml:space="preserve">A.8.24 </w:t>
            </w:r>
            <w:r w:rsidR="007E54CC" w:rsidRPr="007E54CC">
              <w:rPr>
                <w:rFonts w:ascii="Arial" w:hAnsi="Arial" w:cs="Arial"/>
                <w:lang w:val="es-CO"/>
              </w:rPr>
              <w:t>Uso de la criptografía</w:t>
            </w:r>
          </w:p>
        </w:tc>
        <w:tc>
          <w:tcPr>
            <w:tcW w:w="1843" w:type="dxa"/>
            <w:shd w:val="clear" w:color="auto" w:fill="DAEEF3" w:themeFill="accent5" w:themeFillTint="33"/>
          </w:tcPr>
          <w:p w14:paraId="49F823E1" w14:textId="43AD5658" w:rsidR="004F1D6E" w:rsidRPr="009C59F6" w:rsidRDefault="0087180A">
            <w:pPr>
              <w:rPr>
                <w:rFonts w:ascii="Arial" w:hAnsi="Arial" w:cs="Arial"/>
                <w:sz w:val="24"/>
                <w:szCs w:val="24"/>
              </w:rPr>
            </w:pPr>
            <w:r w:rsidRPr="00A60E28">
              <w:rPr>
                <w:rFonts w:ascii="Arial" w:hAnsi="Arial" w:cs="Arial"/>
                <w:sz w:val="24"/>
                <w:szCs w:val="24"/>
                <w:lang w:val="es-CO"/>
              </w:rPr>
              <w:t xml:space="preserve"> </w:t>
            </w:r>
            <w:r w:rsidRPr="009C59F6">
              <w:rPr>
                <w:rFonts w:ascii="Arial" w:hAnsi="Arial" w:cs="Arial"/>
                <w:sz w:val="24"/>
                <w:szCs w:val="24"/>
              </w:rPr>
              <w:t>Aplicado</w:t>
            </w:r>
          </w:p>
        </w:tc>
        <w:tc>
          <w:tcPr>
            <w:tcW w:w="2042" w:type="dxa"/>
            <w:shd w:val="clear" w:color="auto" w:fill="DAEEF3" w:themeFill="accent5" w:themeFillTint="33"/>
          </w:tcPr>
          <w:p w14:paraId="4F85528B" w14:textId="77777777" w:rsidR="004F1D6E" w:rsidRPr="009C59F6" w:rsidRDefault="0087180A">
            <w:pPr>
              <w:rPr>
                <w:rFonts w:ascii="Arial" w:hAnsi="Arial" w:cs="Arial"/>
                <w:sz w:val="24"/>
                <w:szCs w:val="24"/>
              </w:rPr>
            </w:pPr>
            <w:r w:rsidRPr="009C59F6">
              <w:rPr>
                <w:rFonts w:ascii="Arial" w:hAnsi="Arial" w:cs="Arial"/>
                <w:sz w:val="24"/>
                <w:szCs w:val="24"/>
              </w:rPr>
              <w:t>RF8</w:t>
            </w:r>
          </w:p>
        </w:tc>
        <w:tc>
          <w:tcPr>
            <w:tcW w:w="2141" w:type="dxa"/>
            <w:shd w:val="clear" w:color="auto" w:fill="DAEEF3" w:themeFill="accent5" w:themeFillTint="33"/>
          </w:tcPr>
          <w:p w14:paraId="48BC763D"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(cifrado de datos y contraseñas).</w:t>
            </w:r>
          </w:p>
        </w:tc>
      </w:tr>
      <w:tr w:rsidR="009C59F6" w:rsidRPr="00A60E28" w14:paraId="54C5577B" w14:textId="77777777" w:rsidTr="00F95F1C">
        <w:tc>
          <w:tcPr>
            <w:tcW w:w="2604" w:type="dxa"/>
            <w:shd w:val="clear" w:color="auto" w:fill="DAEEF3" w:themeFill="accent5" w:themeFillTint="33"/>
          </w:tcPr>
          <w:p w14:paraId="7D1CF175" w14:textId="0E33BFDD" w:rsidR="004F1D6E" w:rsidRPr="007E54CC" w:rsidRDefault="0087180A">
            <w:pPr>
              <w:rPr>
                <w:rFonts w:ascii="Arial" w:hAnsi="Arial" w:cs="Arial"/>
                <w:lang w:val="es-CO"/>
              </w:rPr>
            </w:pPr>
            <w:r w:rsidRPr="009C59F6">
              <w:rPr>
                <w:rFonts w:ascii="Arial" w:hAnsi="Arial" w:cs="Arial"/>
                <w:sz w:val="24"/>
                <w:szCs w:val="24"/>
                <w:lang w:val="es-CO"/>
              </w:rPr>
              <w:t xml:space="preserve">A.8.25 </w:t>
            </w:r>
            <w:r w:rsidR="007E54CC" w:rsidRPr="007E54CC">
              <w:rPr>
                <w:rFonts w:ascii="Arial" w:hAnsi="Arial" w:cs="Arial"/>
                <w:lang w:val="es-CO"/>
              </w:rPr>
              <w:t>Ciclo de vida de desarrollo seguro</w:t>
            </w:r>
          </w:p>
        </w:tc>
        <w:tc>
          <w:tcPr>
            <w:tcW w:w="1843" w:type="dxa"/>
            <w:shd w:val="clear" w:color="auto" w:fill="DAEEF3" w:themeFill="accent5" w:themeFillTint="33"/>
          </w:tcPr>
          <w:p w14:paraId="5A67FF9A" w14:textId="6C06598B"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62C5A41D"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5335DF53"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(gestión de claves API).</w:t>
            </w:r>
          </w:p>
        </w:tc>
      </w:tr>
      <w:tr w:rsidR="009C59F6" w:rsidRPr="00A60E28" w14:paraId="271F5B0E" w14:textId="77777777" w:rsidTr="00F95F1C">
        <w:tc>
          <w:tcPr>
            <w:tcW w:w="2604" w:type="dxa"/>
            <w:shd w:val="clear" w:color="auto" w:fill="DAEEF3" w:themeFill="accent5" w:themeFillTint="33"/>
          </w:tcPr>
          <w:p w14:paraId="31B9EBD7" w14:textId="46474263" w:rsidR="004F1D6E" w:rsidRPr="007E54CC" w:rsidRDefault="0087180A">
            <w:pPr>
              <w:rPr>
                <w:rFonts w:ascii="Arial" w:hAnsi="Arial" w:cs="Arial"/>
                <w:lang w:val="es-CO"/>
              </w:rPr>
            </w:pPr>
            <w:r w:rsidRPr="009C59F6">
              <w:rPr>
                <w:rFonts w:ascii="Arial" w:hAnsi="Arial" w:cs="Arial"/>
                <w:sz w:val="24"/>
                <w:szCs w:val="24"/>
                <w:lang w:val="es-CO"/>
              </w:rPr>
              <w:t xml:space="preserve">A.8.26 </w:t>
            </w:r>
            <w:r w:rsidR="007E54CC" w:rsidRPr="007E54CC">
              <w:rPr>
                <w:rFonts w:ascii="Arial" w:hAnsi="Arial" w:cs="Arial"/>
                <w:lang w:val="es-CO"/>
              </w:rPr>
              <w:t>Requisitos de seguridad de aplicaciones</w:t>
            </w:r>
          </w:p>
        </w:tc>
        <w:tc>
          <w:tcPr>
            <w:tcW w:w="1843" w:type="dxa"/>
            <w:shd w:val="clear" w:color="auto" w:fill="DAEEF3" w:themeFill="accent5" w:themeFillTint="33"/>
          </w:tcPr>
          <w:p w14:paraId="44996EFF" w14:textId="6321E622" w:rsidR="004F1D6E" w:rsidRPr="009C59F6" w:rsidRDefault="0087180A">
            <w:pPr>
              <w:rPr>
                <w:rFonts w:ascii="Arial" w:hAnsi="Arial" w:cs="Arial"/>
                <w:sz w:val="24"/>
                <w:szCs w:val="24"/>
              </w:rPr>
            </w:pPr>
            <w:r w:rsidRPr="009C59F6">
              <w:rPr>
                <w:rFonts w:ascii="Arial" w:hAnsi="Arial" w:cs="Arial"/>
                <w:sz w:val="24"/>
                <w:szCs w:val="24"/>
              </w:rPr>
              <w:t>Aplicado</w:t>
            </w:r>
          </w:p>
        </w:tc>
        <w:tc>
          <w:tcPr>
            <w:tcW w:w="2042" w:type="dxa"/>
            <w:shd w:val="clear" w:color="auto" w:fill="DAEEF3" w:themeFill="accent5" w:themeFillTint="33"/>
          </w:tcPr>
          <w:p w14:paraId="4D4408F3" w14:textId="77777777" w:rsidR="004F1D6E" w:rsidRPr="009C59F6" w:rsidRDefault="0087180A">
            <w:pPr>
              <w:rPr>
                <w:rFonts w:ascii="Arial" w:hAnsi="Arial" w:cs="Arial"/>
                <w:sz w:val="24"/>
                <w:szCs w:val="24"/>
              </w:rPr>
            </w:pPr>
            <w:r w:rsidRPr="009C59F6">
              <w:rPr>
                <w:rFonts w:ascii="Arial" w:hAnsi="Arial" w:cs="Arial"/>
                <w:sz w:val="24"/>
                <w:szCs w:val="24"/>
              </w:rPr>
              <w:t>RF1, RF8.3</w:t>
            </w:r>
          </w:p>
        </w:tc>
        <w:tc>
          <w:tcPr>
            <w:tcW w:w="2141" w:type="dxa"/>
            <w:shd w:val="clear" w:color="auto" w:fill="DAEEF3" w:themeFill="accent5" w:themeFillTint="33"/>
          </w:tcPr>
          <w:p w14:paraId="461823B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Ya en SRS (roles, autenticación).</w:t>
            </w:r>
          </w:p>
        </w:tc>
      </w:tr>
      <w:tr w:rsidR="009C59F6" w:rsidRPr="00A60E28" w14:paraId="2289A5E1" w14:textId="77777777" w:rsidTr="00F95F1C">
        <w:tc>
          <w:tcPr>
            <w:tcW w:w="2604" w:type="dxa"/>
            <w:shd w:val="clear" w:color="auto" w:fill="DAEEF3" w:themeFill="accent5" w:themeFillTint="33"/>
          </w:tcPr>
          <w:p w14:paraId="78F502AC" w14:textId="6DEF1F89" w:rsidR="004F1D6E" w:rsidRPr="007E54CC" w:rsidRDefault="0087180A">
            <w:pPr>
              <w:rPr>
                <w:rFonts w:ascii="Arial" w:hAnsi="Arial" w:cs="Arial"/>
                <w:lang w:val="es-CO"/>
              </w:rPr>
            </w:pPr>
            <w:r w:rsidRPr="00A60E28">
              <w:rPr>
                <w:rFonts w:ascii="Arial" w:hAnsi="Arial" w:cs="Arial"/>
                <w:sz w:val="24"/>
                <w:szCs w:val="24"/>
                <w:lang w:val="es-CO"/>
              </w:rPr>
              <w:t xml:space="preserve">A.8.27 </w:t>
            </w:r>
            <w:r w:rsidR="007E54CC" w:rsidRPr="007E54CC">
              <w:rPr>
                <w:rFonts w:ascii="Arial" w:hAnsi="Arial" w:cs="Arial"/>
                <w:lang w:val="es-CO"/>
              </w:rPr>
              <w:t xml:space="preserve">Principios de arquitectura </w:t>
            </w:r>
            <w:proofErr w:type="spellStart"/>
            <w:r w:rsidR="007E54CC" w:rsidRPr="007E54CC">
              <w:rPr>
                <w:rFonts w:ascii="Arial" w:hAnsi="Arial" w:cs="Arial"/>
                <w:lang w:val="es-CO"/>
              </w:rPr>
              <w:t>y</w:t>
            </w:r>
            <w:proofErr w:type="spellEnd"/>
            <w:r w:rsidR="007E54CC" w:rsidRPr="007E54CC">
              <w:rPr>
                <w:rFonts w:ascii="Arial" w:hAnsi="Arial" w:cs="Arial"/>
                <w:lang w:val="es-CO"/>
              </w:rPr>
              <w:t xml:space="preserve"> ingeniería de sistemas seguros</w:t>
            </w:r>
          </w:p>
        </w:tc>
        <w:tc>
          <w:tcPr>
            <w:tcW w:w="1843" w:type="dxa"/>
            <w:shd w:val="clear" w:color="auto" w:fill="DAEEF3" w:themeFill="accent5" w:themeFillTint="33"/>
          </w:tcPr>
          <w:p w14:paraId="6A747179" w14:textId="1274B804"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10322BDE"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6FC98F41"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(tokens JWT).</w:t>
            </w:r>
          </w:p>
        </w:tc>
      </w:tr>
      <w:tr w:rsidR="009C59F6" w:rsidRPr="00A60E28" w14:paraId="700AD185" w14:textId="77777777" w:rsidTr="00F95F1C">
        <w:tc>
          <w:tcPr>
            <w:tcW w:w="2604" w:type="dxa"/>
            <w:shd w:val="clear" w:color="auto" w:fill="DAEEF3" w:themeFill="accent5" w:themeFillTint="33"/>
          </w:tcPr>
          <w:p w14:paraId="15AD668F" w14:textId="24C0715A" w:rsidR="004F1D6E" w:rsidRPr="007E54CC" w:rsidRDefault="0087180A">
            <w:pPr>
              <w:rPr>
                <w:rFonts w:ascii="Arial" w:hAnsi="Arial" w:cs="Arial"/>
                <w:lang w:val="es-CO"/>
              </w:rPr>
            </w:pPr>
            <w:r w:rsidRPr="009C59F6">
              <w:rPr>
                <w:rFonts w:ascii="Arial" w:hAnsi="Arial" w:cs="Arial"/>
                <w:sz w:val="24"/>
                <w:szCs w:val="24"/>
                <w:lang w:val="es-CO"/>
              </w:rPr>
              <w:t xml:space="preserve">A.8.28 </w:t>
            </w:r>
            <w:r w:rsidR="007E54CC" w:rsidRPr="007E54CC">
              <w:rPr>
                <w:rFonts w:ascii="Arial" w:hAnsi="Arial" w:cs="Arial"/>
                <w:lang w:val="es-CO"/>
              </w:rPr>
              <w:t>Codificación segura</w:t>
            </w:r>
          </w:p>
        </w:tc>
        <w:tc>
          <w:tcPr>
            <w:tcW w:w="1843" w:type="dxa"/>
            <w:shd w:val="clear" w:color="auto" w:fill="DAEEF3" w:themeFill="accent5" w:themeFillTint="33"/>
          </w:tcPr>
          <w:p w14:paraId="384429CE" w14:textId="5C954FEE"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2A04A3F8"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0F133CA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(verificación dependencias).</w:t>
            </w:r>
          </w:p>
        </w:tc>
      </w:tr>
      <w:tr w:rsidR="009C59F6" w:rsidRPr="00A60E28" w14:paraId="659E3D23" w14:textId="77777777" w:rsidTr="00F95F1C">
        <w:tc>
          <w:tcPr>
            <w:tcW w:w="2604" w:type="dxa"/>
            <w:shd w:val="clear" w:color="auto" w:fill="DAEEF3" w:themeFill="accent5" w:themeFillTint="33"/>
          </w:tcPr>
          <w:p w14:paraId="6A14C902" w14:textId="37D38964" w:rsidR="004F1D6E" w:rsidRPr="007E54CC" w:rsidRDefault="0087180A">
            <w:pPr>
              <w:rPr>
                <w:rFonts w:ascii="Arial" w:hAnsi="Arial" w:cs="Arial"/>
                <w:lang w:val="es-CO"/>
              </w:rPr>
            </w:pPr>
            <w:r w:rsidRPr="00A60E28">
              <w:rPr>
                <w:rFonts w:ascii="Arial" w:hAnsi="Arial" w:cs="Arial"/>
                <w:sz w:val="24"/>
                <w:szCs w:val="24"/>
                <w:lang w:val="es-CO"/>
              </w:rPr>
              <w:t xml:space="preserve">A.8.29 </w:t>
            </w:r>
            <w:r w:rsidR="007E54CC" w:rsidRPr="007E54CC">
              <w:rPr>
                <w:rFonts w:ascii="Arial" w:hAnsi="Arial" w:cs="Arial"/>
                <w:lang w:val="es-CO"/>
              </w:rPr>
              <w:t>Pruebas de seguridad en desarrollo y aceptación</w:t>
            </w:r>
          </w:p>
        </w:tc>
        <w:tc>
          <w:tcPr>
            <w:tcW w:w="1843" w:type="dxa"/>
            <w:shd w:val="clear" w:color="auto" w:fill="DAEEF3" w:themeFill="accent5" w:themeFillTint="33"/>
          </w:tcPr>
          <w:p w14:paraId="3A704EEF" w14:textId="0E3FE6BE"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0190EE4F"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30130B1E" w14:textId="5793D46A"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(autenticación).</w:t>
            </w:r>
          </w:p>
        </w:tc>
      </w:tr>
      <w:tr w:rsidR="009C59F6" w:rsidRPr="00A60E28" w14:paraId="3192F6BB" w14:textId="77777777" w:rsidTr="00F95F1C">
        <w:tc>
          <w:tcPr>
            <w:tcW w:w="2604" w:type="dxa"/>
            <w:shd w:val="clear" w:color="auto" w:fill="DAEEF3" w:themeFill="accent5" w:themeFillTint="33"/>
          </w:tcPr>
          <w:p w14:paraId="029C58C0" w14:textId="4FA36CC3" w:rsidR="004F1D6E" w:rsidRPr="007E54CC" w:rsidRDefault="0087180A">
            <w:pPr>
              <w:rPr>
                <w:rFonts w:ascii="Arial" w:hAnsi="Arial" w:cs="Arial"/>
                <w:lang w:val="es-CO"/>
              </w:rPr>
            </w:pPr>
            <w:r w:rsidRPr="009C59F6">
              <w:rPr>
                <w:rFonts w:ascii="Arial" w:hAnsi="Arial" w:cs="Arial"/>
                <w:sz w:val="24"/>
                <w:szCs w:val="24"/>
                <w:lang w:val="es-CO"/>
              </w:rPr>
              <w:t xml:space="preserve">A.8.30 </w:t>
            </w:r>
            <w:r w:rsidR="007E54CC" w:rsidRPr="007E54CC">
              <w:rPr>
                <w:rFonts w:ascii="Arial" w:hAnsi="Arial" w:cs="Arial"/>
                <w:lang w:val="es-CO"/>
              </w:rPr>
              <w:t>Desarrollo externalizado</w:t>
            </w:r>
          </w:p>
        </w:tc>
        <w:tc>
          <w:tcPr>
            <w:tcW w:w="1843" w:type="dxa"/>
            <w:shd w:val="clear" w:color="auto" w:fill="DAEEF3" w:themeFill="accent5" w:themeFillTint="33"/>
          </w:tcPr>
          <w:p w14:paraId="43055E45" w14:textId="0B4C010C"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3FFE5077"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1A61B615"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(configuración segura en la nube).</w:t>
            </w:r>
          </w:p>
        </w:tc>
      </w:tr>
      <w:tr w:rsidR="009C59F6" w:rsidRPr="00A60E28" w14:paraId="15401E6B" w14:textId="77777777" w:rsidTr="00F95F1C">
        <w:tc>
          <w:tcPr>
            <w:tcW w:w="2604" w:type="dxa"/>
            <w:shd w:val="clear" w:color="auto" w:fill="DAEEF3" w:themeFill="accent5" w:themeFillTint="33"/>
          </w:tcPr>
          <w:p w14:paraId="6E103920" w14:textId="39FFD35F" w:rsidR="004F1D6E" w:rsidRPr="007E54CC" w:rsidRDefault="0087180A">
            <w:pPr>
              <w:rPr>
                <w:rFonts w:ascii="Arial" w:hAnsi="Arial" w:cs="Arial"/>
                <w:lang w:val="es-CO"/>
              </w:rPr>
            </w:pPr>
            <w:r w:rsidRPr="00A60E28">
              <w:rPr>
                <w:rFonts w:ascii="Arial" w:hAnsi="Arial" w:cs="Arial"/>
                <w:sz w:val="24"/>
                <w:szCs w:val="24"/>
                <w:lang w:val="es-CO"/>
              </w:rPr>
              <w:t xml:space="preserve">A.8.31 </w:t>
            </w:r>
            <w:r w:rsidR="007E54CC" w:rsidRPr="007E54CC">
              <w:rPr>
                <w:rFonts w:ascii="Arial" w:hAnsi="Arial" w:cs="Arial"/>
                <w:lang w:val="es-CO"/>
              </w:rPr>
              <w:t>Separación de entornos de desarrollo, pruebas y producción</w:t>
            </w:r>
          </w:p>
        </w:tc>
        <w:tc>
          <w:tcPr>
            <w:tcW w:w="1843" w:type="dxa"/>
            <w:shd w:val="clear" w:color="auto" w:fill="DAEEF3" w:themeFill="accent5" w:themeFillTint="33"/>
          </w:tcPr>
          <w:p w14:paraId="7F6C6E9E" w14:textId="52ABD8C8"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7DDC961C"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1277B3F9"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(evitar caché sensible).</w:t>
            </w:r>
          </w:p>
        </w:tc>
      </w:tr>
      <w:tr w:rsidR="009C59F6" w:rsidRPr="00A60E28" w14:paraId="36FB8BF1" w14:textId="77777777" w:rsidTr="00F95F1C">
        <w:tc>
          <w:tcPr>
            <w:tcW w:w="2604" w:type="dxa"/>
            <w:shd w:val="clear" w:color="auto" w:fill="DAEEF3" w:themeFill="accent5" w:themeFillTint="33"/>
          </w:tcPr>
          <w:p w14:paraId="57DBA2DF" w14:textId="28340CE3" w:rsidR="004F1D6E" w:rsidRPr="007E54CC" w:rsidRDefault="0087180A">
            <w:pPr>
              <w:rPr>
                <w:rFonts w:ascii="Arial" w:hAnsi="Arial" w:cs="Arial"/>
                <w:lang w:val="es-CO"/>
              </w:rPr>
            </w:pPr>
            <w:r w:rsidRPr="009C59F6">
              <w:rPr>
                <w:rFonts w:ascii="Arial" w:hAnsi="Arial" w:cs="Arial"/>
                <w:sz w:val="24"/>
                <w:szCs w:val="24"/>
                <w:lang w:val="es-CO"/>
              </w:rPr>
              <w:t xml:space="preserve">A.8.32 </w:t>
            </w:r>
            <w:r w:rsidR="007E54CC" w:rsidRPr="007E54CC">
              <w:rPr>
                <w:rFonts w:ascii="Arial" w:hAnsi="Arial" w:cs="Arial"/>
                <w:lang w:val="es-CO"/>
              </w:rPr>
              <w:t>Gestión del cambio</w:t>
            </w:r>
          </w:p>
        </w:tc>
        <w:tc>
          <w:tcPr>
            <w:tcW w:w="1843" w:type="dxa"/>
            <w:shd w:val="clear" w:color="auto" w:fill="DAEEF3" w:themeFill="accent5" w:themeFillTint="33"/>
          </w:tcPr>
          <w:p w14:paraId="2004211A" w14:textId="45586F22"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9769EFC"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36BE20C2"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(no exportar datos sin cifrado).</w:t>
            </w:r>
          </w:p>
        </w:tc>
      </w:tr>
      <w:tr w:rsidR="009C59F6" w:rsidRPr="00A60E28" w14:paraId="05570977" w14:textId="77777777" w:rsidTr="00F95F1C">
        <w:tc>
          <w:tcPr>
            <w:tcW w:w="2604" w:type="dxa"/>
            <w:shd w:val="clear" w:color="auto" w:fill="DAEEF3" w:themeFill="accent5" w:themeFillTint="33"/>
          </w:tcPr>
          <w:p w14:paraId="1970ABBD" w14:textId="77777777" w:rsidR="007E54CC" w:rsidRPr="007E54CC" w:rsidRDefault="0087180A" w:rsidP="007E54CC">
            <w:pPr>
              <w:rPr>
                <w:rFonts w:ascii="Arial" w:hAnsi="Arial" w:cs="Arial"/>
                <w:lang w:val="es-CO"/>
              </w:rPr>
            </w:pPr>
            <w:r w:rsidRPr="009C59F6">
              <w:rPr>
                <w:rFonts w:ascii="Arial" w:hAnsi="Arial" w:cs="Arial"/>
                <w:sz w:val="24"/>
                <w:szCs w:val="24"/>
              </w:rPr>
              <w:t xml:space="preserve">A.8.33 </w:t>
            </w:r>
            <w:r w:rsidR="007E54CC" w:rsidRPr="007E54CC">
              <w:rPr>
                <w:rFonts w:ascii="Arial" w:hAnsi="Arial" w:cs="Arial"/>
                <w:lang w:val="es-CO"/>
              </w:rPr>
              <w:t>Información de prueba</w:t>
            </w:r>
          </w:p>
          <w:p w14:paraId="6B3471BE" w14:textId="127937F2" w:rsidR="004F1D6E" w:rsidRPr="009C59F6" w:rsidRDefault="004F1D6E">
            <w:pPr>
              <w:rPr>
                <w:rFonts w:ascii="Arial" w:hAnsi="Arial" w:cs="Arial"/>
                <w:sz w:val="24"/>
                <w:szCs w:val="24"/>
              </w:rPr>
            </w:pPr>
          </w:p>
        </w:tc>
        <w:tc>
          <w:tcPr>
            <w:tcW w:w="1843" w:type="dxa"/>
            <w:shd w:val="clear" w:color="auto" w:fill="DAEEF3" w:themeFill="accent5" w:themeFillTint="33"/>
          </w:tcPr>
          <w:p w14:paraId="55FC7404" w14:textId="2A8D9BF4"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0FBB02B"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62A23EFB"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(monitoreo disponibilidad).</w:t>
            </w:r>
          </w:p>
        </w:tc>
      </w:tr>
      <w:tr w:rsidR="009C59F6" w:rsidRPr="00A60E28" w14:paraId="115E67EC" w14:textId="77777777" w:rsidTr="00F95F1C">
        <w:tc>
          <w:tcPr>
            <w:tcW w:w="2604" w:type="dxa"/>
            <w:shd w:val="clear" w:color="auto" w:fill="DAEEF3" w:themeFill="accent5" w:themeFillTint="33"/>
          </w:tcPr>
          <w:p w14:paraId="7712CB61" w14:textId="0A365778" w:rsidR="004F1D6E" w:rsidRPr="007E54CC" w:rsidRDefault="0087180A">
            <w:pPr>
              <w:rPr>
                <w:rFonts w:ascii="Arial" w:hAnsi="Arial" w:cs="Arial"/>
                <w:lang w:val="es-CO"/>
              </w:rPr>
            </w:pPr>
            <w:r w:rsidRPr="00A60E28">
              <w:rPr>
                <w:rFonts w:ascii="Arial" w:hAnsi="Arial" w:cs="Arial"/>
                <w:sz w:val="24"/>
                <w:szCs w:val="24"/>
                <w:lang w:val="es-CO"/>
              </w:rPr>
              <w:t>A.8.34</w:t>
            </w:r>
            <w:r w:rsidR="007E54CC" w:rsidRPr="007E54CC">
              <w:rPr>
                <w:rFonts w:ascii="Arial" w:hAnsi="Arial" w:cs="Arial"/>
                <w:lang w:val="es-CO"/>
              </w:rPr>
              <w:t>Protección de sistemas de información durante las pruebas de auditoría</w:t>
            </w:r>
          </w:p>
        </w:tc>
        <w:tc>
          <w:tcPr>
            <w:tcW w:w="1843" w:type="dxa"/>
            <w:shd w:val="clear" w:color="auto" w:fill="DAEEF3" w:themeFill="accent5" w:themeFillTint="33"/>
          </w:tcPr>
          <w:p w14:paraId="27114E70" w14:textId="695B8D26" w:rsidR="004F1D6E" w:rsidRPr="009C59F6" w:rsidRDefault="0087180A">
            <w:pPr>
              <w:rPr>
                <w:rFonts w:ascii="Arial" w:hAnsi="Arial" w:cs="Arial"/>
                <w:sz w:val="24"/>
                <w:szCs w:val="24"/>
              </w:rPr>
            </w:pPr>
            <w:r w:rsidRPr="009C59F6">
              <w:rPr>
                <w:rFonts w:ascii="Arial" w:hAnsi="Arial" w:cs="Arial"/>
                <w:sz w:val="24"/>
                <w:szCs w:val="24"/>
              </w:rPr>
              <w:t>Por aplicar</w:t>
            </w:r>
          </w:p>
        </w:tc>
        <w:tc>
          <w:tcPr>
            <w:tcW w:w="2042" w:type="dxa"/>
            <w:shd w:val="clear" w:color="auto" w:fill="DAEEF3" w:themeFill="accent5" w:themeFillTint="33"/>
          </w:tcPr>
          <w:p w14:paraId="5DFADE73" w14:textId="77777777" w:rsidR="004F1D6E" w:rsidRPr="009C59F6" w:rsidRDefault="0087180A">
            <w:pPr>
              <w:rPr>
                <w:rFonts w:ascii="Arial" w:hAnsi="Arial" w:cs="Arial"/>
                <w:sz w:val="24"/>
                <w:szCs w:val="24"/>
              </w:rPr>
            </w:pPr>
            <w:r w:rsidRPr="009C59F6">
              <w:rPr>
                <w:rFonts w:ascii="Arial" w:hAnsi="Arial" w:cs="Arial"/>
                <w:sz w:val="24"/>
                <w:szCs w:val="24"/>
              </w:rPr>
              <w:t>RNF (nuevo)</w:t>
            </w:r>
          </w:p>
        </w:tc>
        <w:tc>
          <w:tcPr>
            <w:tcW w:w="2141" w:type="dxa"/>
            <w:shd w:val="clear" w:color="auto" w:fill="DAEEF3" w:themeFill="accent5" w:themeFillTint="33"/>
          </w:tcPr>
          <w:p w14:paraId="7C34D1B8" w14:textId="77777777" w:rsidR="004F1D6E" w:rsidRPr="009C59F6" w:rsidRDefault="0087180A">
            <w:pPr>
              <w:rPr>
                <w:rFonts w:ascii="Arial" w:hAnsi="Arial" w:cs="Arial"/>
                <w:sz w:val="24"/>
                <w:szCs w:val="24"/>
                <w:lang w:val="es-CO"/>
              </w:rPr>
            </w:pPr>
            <w:r w:rsidRPr="009C59F6">
              <w:rPr>
                <w:rFonts w:ascii="Arial" w:hAnsi="Arial" w:cs="Arial"/>
                <w:sz w:val="24"/>
                <w:szCs w:val="24"/>
                <w:lang w:val="es-CO"/>
              </w:rPr>
              <w:t>Debe añadirse como RNF (restauración periódica).</w:t>
            </w:r>
          </w:p>
        </w:tc>
      </w:tr>
    </w:tbl>
    <w:p w14:paraId="6DC587BF" w14:textId="5C492C35" w:rsidR="0087180A" w:rsidRDefault="0087180A">
      <w:pPr>
        <w:rPr>
          <w:rFonts w:ascii="Arial" w:hAnsi="Arial" w:cs="Arial"/>
          <w:sz w:val="24"/>
          <w:szCs w:val="24"/>
          <w:lang w:val="es-CO"/>
        </w:rPr>
      </w:pPr>
    </w:p>
    <w:p w14:paraId="7E31CDE8" w14:textId="57B5499F" w:rsidR="00A60E28" w:rsidRDefault="00A60E28">
      <w:pPr>
        <w:rPr>
          <w:rFonts w:ascii="Arial" w:hAnsi="Arial" w:cs="Arial"/>
          <w:sz w:val="24"/>
          <w:szCs w:val="24"/>
          <w:lang w:val="es-CO"/>
        </w:rPr>
      </w:pPr>
    </w:p>
    <w:p w14:paraId="60D63AD7" w14:textId="159C4165" w:rsidR="00A60E28" w:rsidRDefault="00A60E28">
      <w:pPr>
        <w:rPr>
          <w:rFonts w:ascii="Arial" w:hAnsi="Arial" w:cs="Arial"/>
          <w:sz w:val="24"/>
          <w:szCs w:val="24"/>
          <w:lang w:val="es-CO"/>
        </w:rPr>
      </w:pPr>
    </w:p>
    <w:p w14:paraId="268579C3" w14:textId="699CFEE9" w:rsidR="00A60E28" w:rsidRDefault="00A60E28">
      <w:pPr>
        <w:rPr>
          <w:rFonts w:ascii="Arial" w:hAnsi="Arial" w:cs="Arial"/>
          <w:sz w:val="24"/>
          <w:szCs w:val="24"/>
          <w:lang w:val="es-CO"/>
        </w:rPr>
      </w:pPr>
    </w:p>
    <w:p w14:paraId="46EC1F04" w14:textId="6B6EA548" w:rsidR="00A60E28" w:rsidRDefault="00A60E28">
      <w:pPr>
        <w:rPr>
          <w:rFonts w:ascii="Arial" w:hAnsi="Arial" w:cs="Arial"/>
          <w:sz w:val="24"/>
          <w:szCs w:val="24"/>
          <w:lang w:val="es-CO"/>
        </w:rPr>
      </w:pPr>
    </w:p>
    <w:p w14:paraId="0EC7AA47" w14:textId="1CDC27A8" w:rsidR="00A60E28" w:rsidRDefault="00A60E28">
      <w:pPr>
        <w:rPr>
          <w:rFonts w:ascii="Arial" w:hAnsi="Arial" w:cs="Arial"/>
          <w:sz w:val="24"/>
          <w:szCs w:val="24"/>
          <w:lang w:val="es-CO"/>
        </w:rPr>
      </w:pPr>
    </w:p>
    <w:p w14:paraId="592CDE2F" w14:textId="29548E5D" w:rsidR="00A60E28" w:rsidRDefault="00A60E28">
      <w:pPr>
        <w:rPr>
          <w:rFonts w:ascii="Arial" w:hAnsi="Arial" w:cs="Arial"/>
          <w:sz w:val="24"/>
          <w:szCs w:val="24"/>
          <w:lang w:val="es-CO"/>
        </w:rPr>
      </w:pPr>
    </w:p>
    <w:p w14:paraId="0E106D56" w14:textId="273F4034" w:rsidR="00A60E28" w:rsidRDefault="00A60E28">
      <w:pPr>
        <w:rPr>
          <w:rFonts w:ascii="Arial" w:hAnsi="Arial" w:cs="Arial"/>
          <w:sz w:val="24"/>
          <w:szCs w:val="24"/>
          <w:lang w:val="es-CO"/>
        </w:rPr>
      </w:pPr>
    </w:p>
    <w:p w14:paraId="18EDE9A4" w14:textId="77777777" w:rsidR="00A60E28" w:rsidRPr="0057016F" w:rsidRDefault="00A60E28" w:rsidP="00A60E28">
      <w:pPr>
        <w:pStyle w:val="Ttulo1"/>
        <w:jc w:val="center"/>
        <w:rPr>
          <w:rFonts w:ascii="Arial" w:hAnsi="Arial" w:cs="Arial"/>
          <w:color w:val="auto"/>
          <w:sz w:val="40"/>
          <w:szCs w:val="40"/>
          <w:lang w:val="es-CO"/>
        </w:rPr>
      </w:pPr>
      <w:bookmarkStart w:id="2" w:name="_Toc210413953"/>
      <w:r w:rsidRPr="0057016F">
        <w:rPr>
          <w:rFonts w:ascii="Arial" w:hAnsi="Arial" w:cs="Arial"/>
          <w:color w:val="auto"/>
          <w:sz w:val="40"/>
          <w:szCs w:val="40"/>
          <w:lang w:val="es-CO"/>
        </w:rPr>
        <w:t xml:space="preserve">Política de Liderazgo y Compromiso para el </w:t>
      </w:r>
      <w:proofErr w:type="gramStart"/>
      <w:r w:rsidRPr="0057016F">
        <w:rPr>
          <w:rFonts w:ascii="Arial" w:hAnsi="Arial" w:cs="Arial"/>
          <w:color w:val="auto"/>
          <w:sz w:val="40"/>
          <w:szCs w:val="40"/>
          <w:lang w:val="es-CO"/>
        </w:rPr>
        <w:t>SGSI  5.1</w:t>
      </w:r>
      <w:bookmarkEnd w:id="2"/>
      <w:proofErr w:type="gramEnd"/>
    </w:p>
    <w:p w14:paraId="7A28E9A7" w14:textId="77777777" w:rsidR="00A60E28" w:rsidRPr="0057016F" w:rsidRDefault="00A60E28" w:rsidP="0057016F">
      <w:pPr>
        <w:pStyle w:val="Ttulo2"/>
        <w:rPr>
          <w:color w:val="auto"/>
          <w:lang w:val="es-CO"/>
        </w:rPr>
      </w:pPr>
    </w:p>
    <w:p w14:paraId="0E98AAE6" w14:textId="77777777" w:rsidR="00A60E28" w:rsidRPr="0057016F" w:rsidRDefault="00A60E28" w:rsidP="0057016F">
      <w:pPr>
        <w:pStyle w:val="Ttulo2"/>
        <w:rPr>
          <w:rFonts w:ascii="Arial" w:hAnsi="Arial" w:cs="Arial"/>
          <w:color w:val="auto"/>
          <w:sz w:val="24"/>
          <w:szCs w:val="24"/>
          <w:lang w:val="es-CO"/>
        </w:rPr>
      </w:pPr>
      <w:bookmarkStart w:id="3" w:name="_Toc210413954"/>
      <w:r w:rsidRPr="0057016F">
        <w:rPr>
          <w:rFonts w:ascii="Arial" w:hAnsi="Arial" w:cs="Arial"/>
          <w:color w:val="auto"/>
          <w:sz w:val="24"/>
          <w:szCs w:val="24"/>
          <w:lang w:val="es-CO"/>
        </w:rPr>
        <w:t>1. Propósito</w:t>
      </w:r>
      <w:bookmarkEnd w:id="3"/>
    </w:p>
    <w:p w14:paraId="11E0FD85"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 xml:space="preserve">Esta política establece el compromiso de la dirección y del equipo del proyecto </w:t>
      </w:r>
      <w:r w:rsidRPr="0057016F">
        <w:rPr>
          <w:rFonts w:ascii="Arial" w:hAnsi="Arial" w:cs="Arial"/>
          <w:b/>
          <w:bCs/>
          <w:sz w:val="24"/>
          <w:szCs w:val="24"/>
          <w:lang w:val="es-CO"/>
        </w:rPr>
        <w:t>GPS Escolar – Guardian Escolar</w:t>
      </w:r>
      <w:r w:rsidRPr="0057016F">
        <w:rPr>
          <w:rFonts w:ascii="Arial" w:hAnsi="Arial" w:cs="Arial"/>
          <w:sz w:val="24"/>
          <w:szCs w:val="24"/>
          <w:lang w:val="es-CO"/>
        </w:rPr>
        <w:t xml:space="preserve"> con la implementación y mantenimiento de un </w:t>
      </w:r>
      <w:r w:rsidRPr="0057016F">
        <w:rPr>
          <w:rFonts w:ascii="Arial" w:hAnsi="Arial" w:cs="Arial"/>
          <w:b/>
          <w:bCs/>
          <w:sz w:val="24"/>
          <w:szCs w:val="24"/>
          <w:lang w:val="es-CO"/>
        </w:rPr>
        <w:t>Sistema de Gestión de Seguridad de la Información (SGSI)</w:t>
      </w:r>
      <w:r w:rsidRPr="0057016F">
        <w:rPr>
          <w:rFonts w:ascii="Arial" w:hAnsi="Arial" w:cs="Arial"/>
          <w:sz w:val="24"/>
          <w:szCs w:val="24"/>
          <w:lang w:val="es-CO"/>
        </w:rPr>
        <w:t xml:space="preserve"> basado en los requisitos de la </w:t>
      </w:r>
      <w:r w:rsidRPr="0057016F">
        <w:rPr>
          <w:rFonts w:ascii="Arial" w:hAnsi="Arial" w:cs="Arial"/>
          <w:b/>
          <w:bCs/>
          <w:sz w:val="24"/>
          <w:szCs w:val="24"/>
          <w:lang w:val="es-CO"/>
        </w:rPr>
        <w:t>ISO/IEC 27001:2022</w:t>
      </w:r>
      <w:r w:rsidRPr="0057016F">
        <w:rPr>
          <w:rFonts w:ascii="Arial" w:hAnsi="Arial" w:cs="Arial"/>
          <w:sz w:val="24"/>
          <w:szCs w:val="24"/>
          <w:lang w:val="es-CO"/>
        </w:rPr>
        <w:t>.</w:t>
      </w:r>
    </w:p>
    <w:p w14:paraId="7F6A811F"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 xml:space="preserve">El objetivo es garantizar la </w:t>
      </w:r>
      <w:r w:rsidRPr="0057016F">
        <w:rPr>
          <w:rFonts w:ascii="Arial" w:hAnsi="Arial" w:cs="Arial"/>
          <w:b/>
          <w:bCs/>
          <w:sz w:val="24"/>
          <w:szCs w:val="24"/>
          <w:lang w:val="es-CO"/>
        </w:rPr>
        <w:t>confidencialidad, integridad y disponibilidad (CID)</w:t>
      </w:r>
      <w:r w:rsidRPr="0057016F">
        <w:rPr>
          <w:rFonts w:ascii="Arial" w:hAnsi="Arial" w:cs="Arial"/>
          <w:sz w:val="24"/>
          <w:szCs w:val="24"/>
          <w:lang w:val="es-CO"/>
        </w:rPr>
        <w:t xml:space="preserve"> de los datos de estudiantes, padres y transportistas, fortaleciendo la confianza en el sistema de monitoreo escolar y asegurando que la información se gestione de manera responsable, ética y legal.</w:t>
      </w:r>
    </w:p>
    <w:p w14:paraId="33E8901A" w14:textId="77777777" w:rsidR="00A60E28" w:rsidRPr="0057016F" w:rsidRDefault="00A60E28" w:rsidP="00A60E28">
      <w:pPr>
        <w:rPr>
          <w:rFonts w:ascii="Arial" w:hAnsi="Arial" w:cs="Arial"/>
          <w:sz w:val="24"/>
          <w:szCs w:val="24"/>
          <w:lang w:val="es-CO"/>
        </w:rPr>
      </w:pPr>
    </w:p>
    <w:p w14:paraId="7BED0970" w14:textId="77777777" w:rsidR="00A60E28" w:rsidRPr="0057016F" w:rsidRDefault="00A60E28" w:rsidP="0057016F">
      <w:pPr>
        <w:pStyle w:val="Ttulo2"/>
        <w:rPr>
          <w:rFonts w:ascii="Arial" w:hAnsi="Arial" w:cs="Arial"/>
          <w:color w:val="auto"/>
          <w:sz w:val="24"/>
          <w:szCs w:val="24"/>
          <w:lang w:val="es-CO"/>
        </w:rPr>
      </w:pPr>
      <w:bookmarkStart w:id="4" w:name="_Toc210413955"/>
      <w:r w:rsidRPr="0057016F">
        <w:rPr>
          <w:rFonts w:ascii="Arial" w:hAnsi="Arial" w:cs="Arial"/>
          <w:color w:val="auto"/>
          <w:sz w:val="24"/>
          <w:szCs w:val="24"/>
          <w:lang w:val="es-CO"/>
        </w:rPr>
        <w:t>2. Compromiso de la Dirección</w:t>
      </w:r>
      <w:bookmarkEnd w:id="4"/>
    </w:p>
    <w:p w14:paraId="4F8FFF47"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 xml:space="preserve">El Instructor </w:t>
      </w:r>
      <w:r w:rsidRPr="0057016F">
        <w:rPr>
          <w:rFonts w:ascii="Arial" w:hAnsi="Arial" w:cs="Arial"/>
          <w:b/>
          <w:bCs/>
          <w:sz w:val="24"/>
          <w:szCs w:val="24"/>
          <w:lang w:val="es-CO"/>
        </w:rPr>
        <w:t>Javier Humberto Pinto Díaz</w:t>
      </w:r>
      <w:r w:rsidRPr="0057016F">
        <w:rPr>
          <w:rFonts w:ascii="Arial" w:hAnsi="Arial" w:cs="Arial"/>
          <w:sz w:val="24"/>
          <w:szCs w:val="24"/>
          <w:lang w:val="es-CO"/>
        </w:rPr>
        <w:t>, como representante de la dirección del proyecto, asume la responsabilidad de:</w:t>
      </w:r>
    </w:p>
    <w:p w14:paraId="62412EB7" w14:textId="77777777" w:rsidR="00A60E28" w:rsidRPr="0057016F" w:rsidRDefault="00A60E28" w:rsidP="0013682B">
      <w:pPr>
        <w:numPr>
          <w:ilvl w:val="0"/>
          <w:numId w:val="7"/>
        </w:numPr>
        <w:spacing w:after="160" w:line="259" w:lineRule="auto"/>
        <w:rPr>
          <w:rFonts w:ascii="Arial" w:hAnsi="Arial" w:cs="Arial"/>
          <w:sz w:val="24"/>
          <w:szCs w:val="24"/>
          <w:lang w:val="es-CO"/>
        </w:rPr>
      </w:pPr>
      <w:r w:rsidRPr="0057016F">
        <w:rPr>
          <w:rFonts w:ascii="Arial" w:hAnsi="Arial" w:cs="Arial"/>
          <w:sz w:val="24"/>
          <w:szCs w:val="24"/>
          <w:lang w:val="es-CO"/>
        </w:rPr>
        <w:t>Asegurar que el SGSI sea adecuado al propósito del proyecto (monitoreo seguro de transporte escolar).</w:t>
      </w:r>
    </w:p>
    <w:p w14:paraId="79AA2035" w14:textId="77777777" w:rsidR="00A60E28" w:rsidRPr="0057016F" w:rsidRDefault="00A60E28" w:rsidP="0013682B">
      <w:pPr>
        <w:numPr>
          <w:ilvl w:val="0"/>
          <w:numId w:val="7"/>
        </w:numPr>
        <w:spacing w:after="160" w:line="259" w:lineRule="auto"/>
        <w:rPr>
          <w:rFonts w:ascii="Arial" w:hAnsi="Arial" w:cs="Arial"/>
          <w:sz w:val="24"/>
          <w:szCs w:val="24"/>
          <w:lang w:val="es-CO"/>
        </w:rPr>
      </w:pPr>
      <w:r w:rsidRPr="0057016F">
        <w:rPr>
          <w:rFonts w:ascii="Arial" w:hAnsi="Arial" w:cs="Arial"/>
          <w:sz w:val="24"/>
          <w:szCs w:val="24"/>
          <w:lang w:val="es-CO"/>
        </w:rPr>
        <w:t>Proporcionar los recursos necesarios, incluyendo acceso a herramientas de desarrollo, documentación y supervisión.</w:t>
      </w:r>
    </w:p>
    <w:p w14:paraId="0EA28984" w14:textId="77777777" w:rsidR="00A60E28" w:rsidRPr="0057016F" w:rsidRDefault="00A60E28" w:rsidP="0013682B">
      <w:pPr>
        <w:numPr>
          <w:ilvl w:val="0"/>
          <w:numId w:val="7"/>
        </w:numPr>
        <w:spacing w:after="160" w:line="259" w:lineRule="auto"/>
        <w:rPr>
          <w:rFonts w:ascii="Arial" w:hAnsi="Arial" w:cs="Arial"/>
          <w:sz w:val="24"/>
          <w:szCs w:val="24"/>
          <w:lang w:val="es-CO"/>
        </w:rPr>
      </w:pPr>
      <w:r w:rsidRPr="0057016F">
        <w:rPr>
          <w:rFonts w:ascii="Arial" w:hAnsi="Arial" w:cs="Arial"/>
          <w:sz w:val="24"/>
          <w:szCs w:val="24"/>
          <w:lang w:val="es-CO"/>
        </w:rPr>
        <w:t>Garantizar que los objetivos de seguridad (protección de datos personales, notificaciones seguras, cifrado de información) sean compatibles con los requisitos del SRS.</w:t>
      </w:r>
    </w:p>
    <w:p w14:paraId="0C8254F6" w14:textId="77777777" w:rsidR="00A60E28" w:rsidRPr="0057016F" w:rsidRDefault="00A60E28" w:rsidP="0013682B">
      <w:pPr>
        <w:numPr>
          <w:ilvl w:val="0"/>
          <w:numId w:val="7"/>
        </w:numPr>
        <w:spacing w:after="160" w:line="259" w:lineRule="auto"/>
        <w:rPr>
          <w:rFonts w:ascii="Arial" w:hAnsi="Arial" w:cs="Arial"/>
          <w:sz w:val="24"/>
          <w:szCs w:val="24"/>
          <w:lang w:val="es-CO"/>
        </w:rPr>
      </w:pPr>
      <w:r w:rsidRPr="0057016F">
        <w:rPr>
          <w:rFonts w:ascii="Arial" w:hAnsi="Arial" w:cs="Arial"/>
          <w:sz w:val="24"/>
          <w:szCs w:val="24"/>
          <w:lang w:val="es-CO"/>
        </w:rPr>
        <w:t>Promover la conciencia sobre seguridad entre los integrantes del equipo mediante orientación y revisión de prácticas.</w:t>
      </w:r>
    </w:p>
    <w:p w14:paraId="7F022A32" w14:textId="77777777" w:rsidR="00A60E28" w:rsidRPr="0057016F" w:rsidRDefault="00A60E28" w:rsidP="0013682B">
      <w:pPr>
        <w:numPr>
          <w:ilvl w:val="0"/>
          <w:numId w:val="7"/>
        </w:numPr>
        <w:spacing w:after="160" w:line="259" w:lineRule="auto"/>
        <w:rPr>
          <w:rFonts w:ascii="Arial" w:hAnsi="Arial" w:cs="Arial"/>
          <w:sz w:val="24"/>
          <w:szCs w:val="24"/>
          <w:lang w:val="es-CO"/>
        </w:rPr>
      </w:pPr>
      <w:r w:rsidRPr="0057016F">
        <w:rPr>
          <w:rFonts w:ascii="Arial" w:hAnsi="Arial" w:cs="Arial"/>
          <w:sz w:val="24"/>
          <w:szCs w:val="24"/>
          <w:lang w:val="es-CO"/>
        </w:rPr>
        <w:t>Revisar periódicamente esta política y asegurar su difusión entre los integrantes del proyecto.</w:t>
      </w:r>
    </w:p>
    <w:p w14:paraId="1119AF49" w14:textId="77777777" w:rsidR="00A60E28" w:rsidRPr="0057016F" w:rsidRDefault="00A60E28" w:rsidP="00A60E28">
      <w:pPr>
        <w:rPr>
          <w:rFonts w:ascii="Arial" w:hAnsi="Arial" w:cs="Arial"/>
          <w:sz w:val="24"/>
          <w:szCs w:val="24"/>
          <w:lang w:val="es-CO"/>
        </w:rPr>
      </w:pPr>
    </w:p>
    <w:p w14:paraId="21664562" w14:textId="77777777" w:rsidR="00A60E28" w:rsidRPr="0057016F" w:rsidRDefault="00A60E28" w:rsidP="0057016F">
      <w:pPr>
        <w:pStyle w:val="Ttulo2"/>
        <w:rPr>
          <w:rFonts w:ascii="Arial" w:hAnsi="Arial" w:cs="Arial"/>
          <w:color w:val="auto"/>
          <w:sz w:val="24"/>
          <w:szCs w:val="24"/>
          <w:lang w:val="es-CO"/>
        </w:rPr>
      </w:pPr>
      <w:bookmarkStart w:id="5" w:name="_Toc210413956"/>
      <w:r w:rsidRPr="0057016F">
        <w:rPr>
          <w:rFonts w:ascii="Arial" w:hAnsi="Arial" w:cs="Arial"/>
          <w:color w:val="auto"/>
          <w:sz w:val="24"/>
          <w:szCs w:val="24"/>
          <w:lang w:val="es-CO"/>
        </w:rPr>
        <w:t>3. Responsabilidades del Equipo</w:t>
      </w:r>
      <w:bookmarkEnd w:id="5"/>
    </w:p>
    <w:p w14:paraId="6B808D7A"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 xml:space="preserve">Los estudiantes desarrolladores </w:t>
      </w:r>
      <w:r w:rsidRPr="0057016F">
        <w:rPr>
          <w:rFonts w:ascii="Arial" w:hAnsi="Arial" w:cs="Arial"/>
          <w:b/>
          <w:bCs/>
          <w:sz w:val="24"/>
          <w:szCs w:val="24"/>
          <w:lang w:val="es-CO"/>
        </w:rPr>
        <w:t xml:space="preserve">Nicolás </w:t>
      </w:r>
      <w:proofErr w:type="spellStart"/>
      <w:r w:rsidRPr="0057016F">
        <w:rPr>
          <w:rFonts w:ascii="Arial" w:hAnsi="Arial" w:cs="Arial"/>
          <w:b/>
          <w:bCs/>
          <w:sz w:val="24"/>
          <w:szCs w:val="24"/>
          <w:lang w:val="es-CO"/>
        </w:rPr>
        <w:t>Estid</w:t>
      </w:r>
      <w:proofErr w:type="spellEnd"/>
      <w:r w:rsidRPr="0057016F">
        <w:rPr>
          <w:rFonts w:ascii="Arial" w:hAnsi="Arial" w:cs="Arial"/>
          <w:b/>
          <w:bCs/>
          <w:sz w:val="24"/>
          <w:szCs w:val="24"/>
          <w:lang w:val="es-CO"/>
        </w:rPr>
        <w:t xml:space="preserve"> Ruiz Sastoque, Kevin Andrey Culma Gómez y Jhon Camilo Suaza Sánchez</w:t>
      </w:r>
      <w:r w:rsidRPr="0057016F">
        <w:rPr>
          <w:rFonts w:ascii="Arial" w:hAnsi="Arial" w:cs="Arial"/>
          <w:sz w:val="24"/>
          <w:szCs w:val="24"/>
          <w:lang w:val="es-CO"/>
        </w:rPr>
        <w:t xml:space="preserve"> son responsables de:</w:t>
      </w:r>
    </w:p>
    <w:p w14:paraId="3DC06919" w14:textId="353E4224" w:rsidR="00A60E28" w:rsidRPr="0057016F" w:rsidRDefault="00A60E28" w:rsidP="0013682B">
      <w:pPr>
        <w:numPr>
          <w:ilvl w:val="0"/>
          <w:numId w:val="8"/>
        </w:numPr>
        <w:spacing w:after="160" w:line="259" w:lineRule="auto"/>
        <w:rPr>
          <w:rFonts w:ascii="Arial" w:hAnsi="Arial" w:cs="Arial"/>
          <w:sz w:val="24"/>
          <w:szCs w:val="24"/>
          <w:lang w:val="es-CO"/>
        </w:rPr>
      </w:pPr>
      <w:r w:rsidRPr="0057016F">
        <w:rPr>
          <w:rFonts w:ascii="Arial" w:hAnsi="Arial" w:cs="Arial"/>
          <w:sz w:val="24"/>
          <w:szCs w:val="24"/>
          <w:lang w:val="es-CO"/>
        </w:rPr>
        <w:t xml:space="preserve">Implementar las medidas de seguridad definidas en el SRS </w:t>
      </w:r>
      <w:proofErr w:type="gramStart"/>
      <w:r w:rsidRPr="0057016F">
        <w:rPr>
          <w:rFonts w:ascii="Arial" w:hAnsi="Arial" w:cs="Arial"/>
          <w:sz w:val="24"/>
          <w:szCs w:val="24"/>
          <w:lang w:val="es-CO"/>
        </w:rPr>
        <w:t>( cifrado</w:t>
      </w:r>
      <w:proofErr w:type="gramEnd"/>
      <w:r w:rsidRPr="0057016F">
        <w:rPr>
          <w:rFonts w:ascii="Arial" w:hAnsi="Arial" w:cs="Arial"/>
          <w:sz w:val="24"/>
          <w:szCs w:val="24"/>
          <w:lang w:val="es-CO"/>
        </w:rPr>
        <w:t xml:space="preserve"> HTTPS, roles de acceso, validación de entradas).</w:t>
      </w:r>
    </w:p>
    <w:p w14:paraId="198CAD97" w14:textId="77777777" w:rsidR="00A60E28" w:rsidRPr="0057016F" w:rsidRDefault="00A60E28" w:rsidP="0013682B">
      <w:pPr>
        <w:numPr>
          <w:ilvl w:val="0"/>
          <w:numId w:val="8"/>
        </w:numPr>
        <w:spacing w:after="160" w:line="259" w:lineRule="auto"/>
        <w:rPr>
          <w:rFonts w:ascii="Arial" w:hAnsi="Arial" w:cs="Arial"/>
          <w:sz w:val="24"/>
          <w:szCs w:val="24"/>
          <w:lang w:val="es-CO"/>
        </w:rPr>
      </w:pPr>
      <w:r w:rsidRPr="0057016F">
        <w:rPr>
          <w:rFonts w:ascii="Arial" w:hAnsi="Arial" w:cs="Arial"/>
          <w:sz w:val="24"/>
          <w:szCs w:val="24"/>
          <w:lang w:val="es-CO"/>
        </w:rPr>
        <w:t>Reportar cualquier incidencia de seguridad al instructor de inmediato.</w:t>
      </w:r>
    </w:p>
    <w:p w14:paraId="44EC3499" w14:textId="77777777" w:rsidR="00A60E28" w:rsidRPr="0057016F" w:rsidRDefault="00A60E28" w:rsidP="0013682B">
      <w:pPr>
        <w:numPr>
          <w:ilvl w:val="0"/>
          <w:numId w:val="8"/>
        </w:numPr>
        <w:spacing w:after="160" w:line="259" w:lineRule="auto"/>
        <w:rPr>
          <w:rFonts w:ascii="Arial" w:hAnsi="Arial" w:cs="Arial"/>
          <w:sz w:val="24"/>
          <w:szCs w:val="24"/>
          <w:lang w:val="es-CO"/>
        </w:rPr>
      </w:pPr>
      <w:r w:rsidRPr="0057016F">
        <w:rPr>
          <w:rFonts w:ascii="Arial" w:hAnsi="Arial" w:cs="Arial"/>
          <w:sz w:val="24"/>
          <w:szCs w:val="24"/>
          <w:lang w:val="es-CO"/>
        </w:rPr>
        <w:t>Participar en la revisión y mejora continua del SGSI según las indicaciones recibidas.</w:t>
      </w:r>
    </w:p>
    <w:p w14:paraId="34AABB02" w14:textId="77777777" w:rsidR="00A60E28" w:rsidRPr="0057016F" w:rsidRDefault="00A60E28" w:rsidP="0013682B">
      <w:pPr>
        <w:numPr>
          <w:ilvl w:val="0"/>
          <w:numId w:val="8"/>
        </w:numPr>
        <w:spacing w:after="160" w:line="259" w:lineRule="auto"/>
        <w:rPr>
          <w:rFonts w:ascii="Arial" w:hAnsi="Arial" w:cs="Arial"/>
          <w:sz w:val="24"/>
          <w:szCs w:val="24"/>
          <w:lang w:val="es-CO"/>
        </w:rPr>
      </w:pPr>
      <w:r w:rsidRPr="0057016F">
        <w:rPr>
          <w:rFonts w:ascii="Arial" w:hAnsi="Arial" w:cs="Arial"/>
          <w:sz w:val="24"/>
          <w:szCs w:val="24"/>
          <w:lang w:val="es-CO"/>
        </w:rPr>
        <w:t>Mantener la confidencialidad de los datos personales y de prueba utilizados durante el desarrollo.</w:t>
      </w:r>
    </w:p>
    <w:p w14:paraId="14D50502"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 xml:space="preserve">La </w:t>
      </w:r>
      <w:r w:rsidRPr="0057016F">
        <w:rPr>
          <w:rFonts w:ascii="Arial" w:hAnsi="Arial" w:cs="Arial"/>
          <w:b/>
          <w:bCs/>
          <w:sz w:val="24"/>
          <w:szCs w:val="24"/>
          <w:lang w:val="es-CO"/>
        </w:rPr>
        <w:t>segregación de tareas</w:t>
      </w:r>
      <w:r w:rsidRPr="0057016F">
        <w:rPr>
          <w:rFonts w:ascii="Arial" w:hAnsi="Arial" w:cs="Arial"/>
          <w:sz w:val="24"/>
          <w:szCs w:val="24"/>
          <w:lang w:val="es-CO"/>
        </w:rPr>
        <w:t xml:space="preserve"> se manejará de forma proporcional al tamaño del equipo, bajo la supervisión del instructor.</w:t>
      </w:r>
    </w:p>
    <w:p w14:paraId="4B2DE9EE" w14:textId="77777777" w:rsidR="00A60E28" w:rsidRPr="0057016F" w:rsidRDefault="00A60E28" w:rsidP="00A60E28">
      <w:pPr>
        <w:rPr>
          <w:rFonts w:ascii="Arial" w:hAnsi="Arial" w:cs="Arial"/>
          <w:sz w:val="24"/>
          <w:szCs w:val="24"/>
          <w:lang w:val="es-CO"/>
        </w:rPr>
      </w:pPr>
    </w:p>
    <w:p w14:paraId="3B741EE3" w14:textId="77777777" w:rsidR="00A60E28" w:rsidRPr="0057016F" w:rsidRDefault="00A60E28" w:rsidP="0057016F">
      <w:pPr>
        <w:pStyle w:val="Ttulo2"/>
        <w:rPr>
          <w:rFonts w:ascii="Arial" w:hAnsi="Arial" w:cs="Arial"/>
          <w:color w:val="auto"/>
          <w:sz w:val="24"/>
          <w:szCs w:val="24"/>
          <w:lang w:val="es-CO"/>
        </w:rPr>
      </w:pPr>
      <w:bookmarkStart w:id="6" w:name="_Toc210413957"/>
      <w:r w:rsidRPr="0057016F">
        <w:rPr>
          <w:rFonts w:ascii="Arial" w:hAnsi="Arial" w:cs="Arial"/>
          <w:color w:val="auto"/>
          <w:sz w:val="24"/>
          <w:szCs w:val="24"/>
          <w:lang w:val="es-CO"/>
        </w:rPr>
        <w:t>4. Recursos Asignados</w:t>
      </w:r>
      <w:bookmarkEnd w:id="6"/>
    </w:p>
    <w:p w14:paraId="70D1B29E" w14:textId="77777777" w:rsidR="00A60E28" w:rsidRPr="0057016F" w:rsidRDefault="00A60E28" w:rsidP="0013682B">
      <w:pPr>
        <w:numPr>
          <w:ilvl w:val="0"/>
          <w:numId w:val="9"/>
        </w:numPr>
        <w:spacing w:after="160" w:line="259" w:lineRule="auto"/>
        <w:rPr>
          <w:rFonts w:ascii="Arial" w:hAnsi="Arial" w:cs="Arial"/>
          <w:sz w:val="24"/>
          <w:szCs w:val="24"/>
          <w:lang w:val="es-CO"/>
        </w:rPr>
      </w:pPr>
      <w:r w:rsidRPr="0057016F">
        <w:rPr>
          <w:rFonts w:ascii="Arial" w:hAnsi="Arial" w:cs="Arial"/>
          <w:b/>
          <w:bCs/>
          <w:sz w:val="24"/>
          <w:szCs w:val="24"/>
          <w:lang w:val="es-CO"/>
        </w:rPr>
        <w:t>Herramientas:</w:t>
      </w:r>
      <w:r w:rsidRPr="0057016F">
        <w:rPr>
          <w:rFonts w:ascii="Arial" w:hAnsi="Arial" w:cs="Arial"/>
          <w:sz w:val="24"/>
          <w:szCs w:val="24"/>
          <w:lang w:val="es-CO"/>
        </w:rPr>
        <w:t xml:space="preserve"> Equipos de cómputo con conexión a internet, software de desarrollo (IDEs, bases de datos), y acceso a APIs de geolocalización.</w:t>
      </w:r>
    </w:p>
    <w:p w14:paraId="37BE5488" w14:textId="77777777" w:rsidR="00A60E28" w:rsidRPr="0057016F" w:rsidRDefault="00A60E28" w:rsidP="0013682B">
      <w:pPr>
        <w:numPr>
          <w:ilvl w:val="0"/>
          <w:numId w:val="9"/>
        </w:numPr>
        <w:spacing w:after="160" w:line="259" w:lineRule="auto"/>
        <w:rPr>
          <w:rFonts w:ascii="Arial" w:hAnsi="Arial" w:cs="Arial"/>
          <w:sz w:val="24"/>
          <w:szCs w:val="24"/>
          <w:lang w:val="es-CO"/>
        </w:rPr>
      </w:pPr>
      <w:r w:rsidRPr="0057016F">
        <w:rPr>
          <w:rFonts w:ascii="Arial" w:hAnsi="Arial" w:cs="Arial"/>
          <w:b/>
          <w:bCs/>
          <w:sz w:val="24"/>
          <w:szCs w:val="24"/>
          <w:lang w:val="es-CO"/>
        </w:rPr>
        <w:t>Tiempo:</w:t>
      </w:r>
      <w:r w:rsidRPr="0057016F">
        <w:rPr>
          <w:rFonts w:ascii="Arial" w:hAnsi="Arial" w:cs="Arial"/>
          <w:sz w:val="24"/>
          <w:szCs w:val="24"/>
          <w:lang w:val="es-CO"/>
        </w:rPr>
        <w:t xml:space="preserve"> Horas asignadas dentro del cronograma del curso SENA (Análisis y Desarrollo de Software – 3145555).</w:t>
      </w:r>
    </w:p>
    <w:p w14:paraId="1BBDA612" w14:textId="77777777" w:rsidR="00A60E28" w:rsidRPr="0057016F" w:rsidRDefault="00A60E28" w:rsidP="0013682B">
      <w:pPr>
        <w:numPr>
          <w:ilvl w:val="0"/>
          <w:numId w:val="9"/>
        </w:numPr>
        <w:spacing w:after="160" w:line="259" w:lineRule="auto"/>
        <w:rPr>
          <w:rFonts w:ascii="Arial" w:hAnsi="Arial" w:cs="Arial"/>
          <w:sz w:val="24"/>
          <w:szCs w:val="24"/>
          <w:lang w:val="es-CO"/>
        </w:rPr>
      </w:pPr>
      <w:r w:rsidRPr="0057016F">
        <w:rPr>
          <w:rFonts w:ascii="Arial" w:hAnsi="Arial" w:cs="Arial"/>
          <w:b/>
          <w:bCs/>
          <w:sz w:val="24"/>
          <w:szCs w:val="24"/>
          <w:lang w:val="es-CO"/>
        </w:rPr>
        <w:t>Documentación:</w:t>
      </w:r>
      <w:r w:rsidRPr="0057016F">
        <w:rPr>
          <w:rFonts w:ascii="Arial" w:hAnsi="Arial" w:cs="Arial"/>
          <w:sz w:val="24"/>
          <w:szCs w:val="24"/>
          <w:lang w:val="es-CO"/>
        </w:rPr>
        <w:t xml:space="preserve"> Este documento, el SRS y demás anexos servirán como base para el SGSI.</w:t>
      </w:r>
    </w:p>
    <w:p w14:paraId="5598D103" w14:textId="77777777" w:rsidR="00A60E28" w:rsidRPr="0057016F" w:rsidRDefault="00A60E28" w:rsidP="00A60E28">
      <w:pPr>
        <w:rPr>
          <w:rFonts w:ascii="Arial" w:hAnsi="Arial" w:cs="Arial"/>
          <w:sz w:val="24"/>
          <w:szCs w:val="24"/>
          <w:lang w:val="es-CO"/>
        </w:rPr>
      </w:pPr>
    </w:p>
    <w:p w14:paraId="62973D13" w14:textId="77777777" w:rsidR="00A60E28" w:rsidRPr="0057016F" w:rsidRDefault="00A60E28" w:rsidP="0057016F">
      <w:pPr>
        <w:pStyle w:val="Ttulo2"/>
        <w:rPr>
          <w:rFonts w:ascii="Arial" w:hAnsi="Arial" w:cs="Arial"/>
          <w:color w:val="auto"/>
          <w:sz w:val="24"/>
          <w:szCs w:val="24"/>
          <w:lang w:val="es-CO"/>
        </w:rPr>
      </w:pPr>
      <w:bookmarkStart w:id="7" w:name="_Toc210413958"/>
      <w:r w:rsidRPr="0057016F">
        <w:rPr>
          <w:rFonts w:ascii="Arial" w:hAnsi="Arial" w:cs="Arial"/>
          <w:color w:val="auto"/>
          <w:sz w:val="24"/>
          <w:szCs w:val="24"/>
          <w:lang w:val="es-CO"/>
        </w:rPr>
        <w:t>5. Principios de Seguridad</w:t>
      </w:r>
      <w:bookmarkEnd w:id="7"/>
    </w:p>
    <w:p w14:paraId="5F0EEBB3"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El sistema GPS Escolar se regirá por los siguientes principios:</w:t>
      </w:r>
    </w:p>
    <w:p w14:paraId="5A751E26" w14:textId="77777777" w:rsidR="00A60E28" w:rsidRPr="0057016F" w:rsidRDefault="00A60E28" w:rsidP="0013682B">
      <w:pPr>
        <w:numPr>
          <w:ilvl w:val="0"/>
          <w:numId w:val="10"/>
        </w:numPr>
        <w:spacing w:after="160" w:line="259" w:lineRule="auto"/>
        <w:rPr>
          <w:rFonts w:ascii="Arial" w:hAnsi="Arial" w:cs="Arial"/>
          <w:sz w:val="24"/>
          <w:szCs w:val="24"/>
          <w:lang w:val="es-CO"/>
        </w:rPr>
      </w:pPr>
      <w:r w:rsidRPr="0057016F">
        <w:rPr>
          <w:rFonts w:ascii="Arial" w:hAnsi="Arial" w:cs="Arial"/>
          <w:b/>
          <w:bCs/>
          <w:sz w:val="24"/>
          <w:szCs w:val="24"/>
          <w:lang w:val="es-CO"/>
        </w:rPr>
        <w:t>Confidencialidad:</w:t>
      </w:r>
      <w:r w:rsidRPr="0057016F">
        <w:rPr>
          <w:rFonts w:ascii="Arial" w:hAnsi="Arial" w:cs="Arial"/>
          <w:sz w:val="24"/>
          <w:szCs w:val="24"/>
          <w:lang w:val="es-CO"/>
        </w:rPr>
        <w:t xml:space="preserve"> Solo los usuarios autorizados tendrán acceso a la información correspondiente.</w:t>
      </w:r>
    </w:p>
    <w:p w14:paraId="5A1275C3" w14:textId="77777777" w:rsidR="00A60E28" w:rsidRPr="0057016F" w:rsidRDefault="00A60E28" w:rsidP="0013682B">
      <w:pPr>
        <w:numPr>
          <w:ilvl w:val="0"/>
          <w:numId w:val="10"/>
        </w:numPr>
        <w:spacing w:after="160" w:line="259" w:lineRule="auto"/>
        <w:rPr>
          <w:rFonts w:ascii="Arial" w:hAnsi="Arial" w:cs="Arial"/>
          <w:sz w:val="24"/>
          <w:szCs w:val="24"/>
          <w:lang w:val="es-CO"/>
        </w:rPr>
      </w:pPr>
      <w:r w:rsidRPr="0057016F">
        <w:rPr>
          <w:rFonts w:ascii="Arial" w:hAnsi="Arial" w:cs="Arial"/>
          <w:b/>
          <w:bCs/>
          <w:sz w:val="24"/>
          <w:szCs w:val="24"/>
          <w:lang w:val="es-CO"/>
        </w:rPr>
        <w:t>Integridad:</w:t>
      </w:r>
      <w:r w:rsidRPr="0057016F">
        <w:rPr>
          <w:rFonts w:ascii="Arial" w:hAnsi="Arial" w:cs="Arial"/>
          <w:sz w:val="24"/>
          <w:szCs w:val="24"/>
          <w:lang w:val="es-CO"/>
        </w:rPr>
        <w:t xml:space="preserve"> Los datos estarán protegidos frente a modificaciones no autorizadas.</w:t>
      </w:r>
    </w:p>
    <w:p w14:paraId="113CB181" w14:textId="77777777" w:rsidR="00A60E28" w:rsidRPr="0057016F" w:rsidRDefault="00A60E28" w:rsidP="0013682B">
      <w:pPr>
        <w:numPr>
          <w:ilvl w:val="0"/>
          <w:numId w:val="10"/>
        </w:numPr>
        <w:spacing w:after="160" w:line="259" w:lineRule="auto"/>
        <w:rPr>
          <w:rFonts w:ascii="Arial" w:hAnsi="Arial" w:cs="Arial"/>
          <w:sz w:val="24"/>
          <w:szCs w:val="24"/>
          <w:lang w:val="es-CO"/>
        </w:rPr>
      </w:pPr>
      <w:r w:rsidRPr="0057016F">
        <w:rPr>
          <w:rFonts w:ascii="Arial" w:hAnsi="Arial" w:cs="Arial"/>
          <w:b/>
          <w:bCs/>
          <w:sz w:val="24"/>
          <w:szCs w:val="24"/>
          <w:lang w:val="es-CO"/>
        </w:rPr>
        <w:t>Disponibilidad:</w:t>
      </w:r>
      <w:r w:rsidRPr="0057016F">
        <w:rPr>
          <w:rFonts w:ascii="Arial" w:hAnsi="Arial" w:cs="Arial"/>
          <w:sz w:val="24"/>
          <w:szCs w:val="24"/>
          <w:lang w:val="es-CO"/>
        </w:rPr>
        <w:t xml:space="preserve"> El sistema estará accesible de manera confiable durante los trayectos escolares.</w:t>
      </w:r>
    </w:p>
    <w:p w14:paraId="60725869" w14:textId="77777777" w:rsidR="00A60E28" w:rsidRPr="0057016F" w:rsidRDefault="00A60E28" w:rsidP="0057016F">
      <w:pPr>
        <w:pStyle w:val="Ttulo2"/>
        <w:rPr>
          <w:rFonts w:ascii="Arial" w:hAnsi="Arial" w:cs="Arial"/>
          <w:color w:val="auto"/>
          <w:sz w:val="24"/>
          <w:szCs w:val="24"/>
          <w:lang w:val="es-CO"/>
        </w:rPr>
      </w:pPr>
    </w:p>
    <w:p w14:paraId="1DB696FA" w14:textId="77777777" w:rsidR="00A60E28" w:rsidRPr="0057016F" w:rsidRDefault="00A60E28" w:rsidP="0057016F">
      <w:pPr>
        <w:pStyle w:val="Ttulo2"/>
        <w:rPr>
          <w:rFonts w:ascii="Arial" w:hAnsi="Arial" w:cs="Arial"/>
          <w:color w:val="auto"/>
          <w:sz w:val="24"/>
          <w:szCs w:val="24"/>
          <w:lang w:val="es-CO"/>
        </w:rPr>
      </w:pPr>
      <w:bookmarkStart w:id="8" w:name="_Toc210413959"/>
      <w:r w:rsidRPr="0057016F">
        <w:rPr>
          <w:rFonts w:ascii="Arial" w:hAnsi="Arial" w:cs="Arial"/>
          <w:color w:val="auto"/>
          <w:sz w:val="24"/>
          <w:szCs w:val="24"/>
          <w:lang w:val="es-CO"/>
        </w:rPr>
        <w:t>6. Cumplimiento Legal</w:t>
      </w:r>
      <w:bookmarkEnd w:id="8"/>
    </w:p>
    <w:p w14:paraId="00CABEB4"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 xml:space="preserve">Este proyecto se compromete a cumplir con la </w:t>
      </w:r>
      <w:r w:rsidRPr="0057016F">
        <w:rPr>
          <w:rFonts w:ascii="Arial" w:hAnsi="Arial" w:cs="Arial"/>
          <w:b/>
          <w:bCs/>
          <w:sz w:val="24"/>
          <w:szCs w:val="24"/>
          <w:lang w:val="es-CO"/>
        </w:rPr>
        <w:t>Ley 1581 de 2012 de Protección de Datos Personales en Colombia</w:t>
      </w:r>
      <w:r w:rsidRPr="0057016F">
        <w:rPr>
          <w:rFonts w:ascii="Arial" w:hAnsi="Arial" w:cs="Arial"/>
          <w:sz w:val="24"/>
          <w:szCs w:val="24"/>
          <w:lang w:val="es-CO"/>
        </w:rPr>
        <w:t xml:space="preserve"> y demás normativas aplicables a la privacidad y seguridad de la información, así como los lineamientos internacionales de la </w:t>
      </w:r>
      <w:r w:rsidRPr="0057016F">
        <w:rPr>
          <w:rFonts w:ascii="Arial" w:hAnsi="Arial" w:cs="Arial"/>
          <w:b/>
          <w:bCs/>
          <w:sz w:val="24"/>
          <w:szCs w:val="24"/>
          <w:lang w:val="es-CO"/>
        </w:rPr>
        <w:t>ISO/IEC 27001:2022</w:t>
      </w:r>
      <w:r w:rsidRPr="0057016F">
        <w:rPr>
          <w:rFonts w:ascii="Arial" w:hAnsi="Arial" w:cs="Arial"/>
          <w:sz w:val="24"/>
          <w:szCs w:val="24"/>
          <w:lang w:val="es-CO"/>
        </w:rPr>
        <w:t>.</w:t>
      </w:r>
    </w:p>
    <w:p w14:paraId="7D02B69C" w14:textId="4B7807BF" w:rsidR="00A60E28" w:rsidRPr="0057016F" w:rsidRDefault="00A60E28" w:rsidP="00A60E28">
      <w:pPr>
        <w:rPr>
          <w:rFonts w:ascii="Arial" w:hAnsi="Arial" w:cs="Arial"/>
          <w:sz w:val="24"/>
          <w:szCs w:val="24"/>
          <w:lang w:val="es-CO"/>
        </w:rPr>
      </w:pPr>
    </w:p>
    <w:p w14:paraId="56CE0383" w14:textId="3869A7EF" w:rsidR="0057016F" w:rsidRPr="0057016F" w:rsidRDefault="0057016F" w:rsidP="00A60E28">
      <w:pPr>
        <w:rPr>
          <w:rFonts w:ascii="Arial" w:hAnsi="Arial" w:cs="Arial"/>
          <w:sz w:val="24"/>
          <w:szCs w:val="24"/>
          <w:lang w:val="es-CO"/>
        </w:rPr>
      </w:pPr>
    </w:p>
    <w:p w14:paraId="485C5284" w14:textId="18D671DD" w:rsidR="0057016F" w:rsidRPr="0057016F" w:rsidRDefault="0057016F" w:rsidP="00A60E28">
      <w:pPr>
        <w:rPr>
          <w:rFonts w:ascii="Arial" w:hAnsi="Arial" w:cs="Arial"/>
          <w:sz w:val="24"/>
          <w:szCs w:val="24"/>
          <w:lang w:val="es-CO"/>
        </w:rPr>
      </w:pPr>
    </w:p>
    <w:p w14:paraId="75DAF1F1" w14:textId="6B808F67" w:rsidR="0057016F" w:rsidRPr="0057016F" w:rsidRDefault="0057016F" w:rsidP="00A60E28">
      <w:pPr>
        <w:rPr>
          <w:rFonts w:ascii="Arial" w:hAnsi="Arial" w:cs="Arial"/>
          <w:sz w:val="24"/>
          <w:szCs w:val="24"/>
          <w:lang w:val="es-CO"/>
        </w:rPr>
      </w:pPr>
    </w:p>
    <w:p w14:paraId="3E0A4F24" w14:textId="77777777" w:rsidR="0057016F" w:rsidRPr="0057016F" w:rsidRDefault="0057016F" w:rsidP="00A60E28">
      <w:pPr>
        <w:rPr>
          <w:rFonts w:ascii="Arial" w:hAnsi="Arial" w:cs="Arial"/>
          <w:sz w:val="24"/>
          <w:szCs w:val="24"/>
          <w:lang w:val="es-CO"/>
        </w:rPr>
      </w:pPr>
    </w:p>
    <w:p w14:paraId="6C2479DA" w14:textId="77777777" w:rsidR="00A60E28" w:rsidRPr="0057016F" w:rsidRDefault="00A60E28" w:rsidP="0057016F">
      <w:pPr>
        <w:pStyle w:val="Ttulo2"/>
        <w:rPr>
          <w:rFonts w:ascii="Arial" w:hAnsi="Arial" w:cs="Arial"/>
          <w:color w:val="auto"/>
          <w:sz w:val="24"/>
          <w:szCs w:val="24"/>
          <w:lang w:val="es-CO"/>
        </w:rPr>
      </w:pPr>
      <w:bookmarkStart w:id="9" w:name="_Toc210413960"/>
      <w:r w:rsidRPr="0057016F">
        <w:rPr>
          <w:rFonts w:ascii="Arial" w:hAnsi="Arial" w:cs="Arial"/>
          <w:color w:val="auto"/>
          <w:sz w:val="24"/>
          <w:szCs w:val="24"/>
          <w:lang w:val="es-CO"/>
        </w:rPr>
        <w:t>7. Cultura de Seguridad</w:t>
      </w:r>
      <w:bookmarkEnd w:id="9"/>
    </w:p>
    <w:p w14:paraId="4E639D40" w14:textId="77777777" w:rsidR="00A60E28" w:rsidRPr="0057016F" w:rsidRDefault="00A60E28" w:rsidP="00A60E28">
      <w:pPr>
        <w:rPr>
          <w:rFonts w:ascii="Arial" w:hAnsi="Arial" w:cs="Arial"/>
          <w:sz w:val="24"/>
          <w:szCs w:val="24"/>
          <w:lang w:val="es-CO"/>
        </w:rPr>
      </w:pPr>
      <w:r w:rsidRPr="0057016F">
        <w:rPr>
          <w:rFonts w:ascii="Arial" w:hAnsi="Arial" w:cs="Arial"/>
          <w:sz w:val="24"/>
          <w:szCs w:val="24"/>
          <w:lang w:val="es-CO"/>
        </w:rPr>
        <w:t>El equipo se compromete a:</w:t>
      </w:r>
    </w:p>
    <w:p w14:paraId="5E94803B" w14:textId="77777777" w:rsidR="00A60E28" w:rsidRPr="0057016F" w:rsidRDefault="00A60E28" w:rsidP="0013682B">
      <w:pPr>
        <w:numPr>
          <w:ilvl w:val="0"/>
          <w:numId w:val="11"/>
        </w:numPr>
        <w:spacing w:after="160" w:line="259" w:lineRule="auto"/>
        <w:rPr>
          <w:rFonts w:ascii="Arial" w:hAnsi="Arial" w:cs="Arial"/>
          <w:sz w:val="24"/>
          <w:szCs w:val="24"/>
          <w:lang w:val="es-CO"/>
        </w:rPr>
      </w:pPr>
      <w:r w:rsidRPr="0057016F">
        <w:rPr>
          <w:rFonts w:ascii="Arial" w:hAnsi="Arial" w:cs="Arial"/>
          <w:sz w:val="24"/>
          <w:szCs w:val="24"/>
          <w:lang w:val="es-CO"/>
        </w:rPr>
        <w:t>Seguir las buenas prácticas de desarrollo seguro (validación de entradas, uso de contraseñas fuertes, cifrado de datos).</w:t>
      </w:r>
    </w:p>
    <w:p w14:paraId="02084B6D" w14:textId="77777777" w:rsidR="00A60E28" w:rsidRPr="0057016F" w:rsidRDefault="00A60E28" w:rsidP="0013682B">
      <w:pPr>
        <w:numPr>
          <w:ilvl w:val="0"/>
          <w:numId w:val="11"/>
        </w:numPr>
        <w:spacing w:after="160" w:line="259" w:lineRule="auto"/>
        <w:rPr>
          <w:rFonts w:ascii="Arial" w:hAnsi="Arial" w:cs="Arial"/>
          <w:sz w:val="24"/>
          <w:szCs w:val="24"/>
          <w:lang w:val="es-CO"/>
        </w:rPr>
      </w:pPr>
      <w:r w:rsidRPr="0057016F">
        <w:rPr>
          <w:rFonts w:ascii="Arial" w:hAnsi="Arial" w:cs="Arial"/>
          <w:sz w:val="24"/>
          <w:szCs w:val="24"/>
          <w:lang w:val="es-CO"/>
        </w:rPr>
        <w:t>Mantener la confidencialidad de los datos de prueba (nombres y rutas ficticias de estudiantes).</w:t>
      </w:r>
    </w:p>
    <w:p w14:paraId="13424EF8" w14:textId="77777777" w:rsidR="00A60E28" w:rsidRPr="0057016F" w:rsidRDefault="00A60E28" w:rsidP="0013682B">
      <w:pPr>
        <w:numPr>
          <w:ilvl w:val="0"/>
          <w:numId w:val="11"/>
        </w:numPr>
        <w:spacing w:after="160" w:line="259" w:lineRule="auto"/>
        <w:rPr>
          <w:rFonts w:ascii="Arial" w:hAnsi="Arial" w:cs="Arial"/>
          <w:sz w:val="24"/>
          <w:szCs w:val="24"/>
          <w:lang w:val="es-CO"/>
        </w:rPr>
      </w:pPr>
      <w:r w:rsidRPr="0057016F">
        <w:rPr>
          <w:rFonts w:ascii="Arial" w:hAnsi="Arial" w:cs="Arial"/>
          <w:sz w:val="24"/>
          <w:szCs w:val="24"/>
          <w:lang w:val="es-CO"/>
        </w:rPr>
        <w:t>Consultar al instructor ante dudas sobre seguridad o riesgos identificados.</w:t>
      </w:r>
    </w:p>
    <w:p w14:paraId="71DC46AD" w14:textId="77777777" w:rsidR="00A60E28" w:rsidRPr="0057016F" w:rsidRDefault="00A60E28" w:rsidP="0013682B">
      <w:pPr>
        <w:numPr>
          <w:ilvl w:val="0"/>
          <w:numId w:val="11"/>
        </w:numPr>
        <w:spacing w:after="160" w:line="259" w:lineRule="auto"/>
        <w:rPr>
          <w:rFonts w:ascii="Arial" w:hAnsi="Arial" w:cs="Arial"/>
          <w:sz w:val="24"/>
          <w:szCs w:val="24"/>
          <w:lang w:val="es-CO"/>
        </w:rPr>
      </w:pPr>
      <w:r w:rsidRPr="0057016F">
        <w:rPr>
          <w:rFonts w:ascii="Arial" w:hAnsi="Arial" w:cs="Arial"/>
          <w:sz w:val="24"/>
          <w:szCs w:val="24"/>
          <w:lang w:val="es-CO"/>
        </w:rPr>
        <w:t>Difundir esta política entre todos los integrantes del proyecto y futuros colaboradores.</w:t>
      </w:r>
    </w:p>
    <w:p w14:paraId="2A904FBD" w14:textId="77777777" w:rsidR="00A60E28" w:rsidRPr="0057016F" w:rsidRDefault="00A60E28" w:rsidP="0057016F">
      <w:pPr>
        <w:pStyle w:val="Ttulo2"/>
        <w:rPr>
          <w:rFonts w:ascii="Arial" w:hAnsi="Arial" w:cs="Arial"/>
          <w:color w:val="auto"/>
          <w:sz w:val="24"/>
          <w:szCs w:val="24"/>
          <w:lang w:val="es-CO"/>
        </w:rPr>
      </w:pPr>
    </w:p>
    <w:p w14:paraId="7D4FC6EB" w14:textId="77777777" w:rsidR="00A60E28" w:rsidRPr="0057016F" w:rsidRDefault="00A60E28" w:rsidP="0057016F">
      <w:pPr>
        <w:pStyle w:val="Ttulo2"/>
        <w:rPr>
          <w:rFonts w:ascii="Arial" w:hAnsi="Arial" w:cs="Arial"/>
          <w:color w:val="auto"/>
          <w:sz w:val="24"/>
          <w:szCs w:val="24"/>
          <w:lang w:val="es-CO"/>
        </w:rPr>
      </w:pPr>
      <w:bookmarkStart w:id="10" w:name="_Toc210413961"/>
      <w:r w:rsidRPr="0057016F">
        <w:rPr>
          <w:rFonts w:ascii="Arial" w:hAnsi="Arial" w:cs="Arial"/>
          <w:color w:val="auto"/>
          <w:sz w:val="24"/>
          <w:szCs w:val="24"/>
          <w:lang w:val="es-CO"/>
        </w:rPr>
        <w:t>8. Revisión y Mejora</w:t>
      </w:r>
      <w:bookmarkEnd w:id="10"/>
    </w:p>
    <w:p w14:paraId="788F2D96" w14:textId="77777777" w:rsidR="00A60E28" w:rsidRPr="0057016F" w:rsidRDefault="00A60E28" w:rsidP="0013682B">
      <w:pPr>
        <w:numPr>
          <w:ilvl w:val="0"/>
          <w:numId w:val="12"/>
        </w:numPr>
        <w:spacing w:after="160" w:line="259" w:lineRule="auto"/>
        <w:rPr>
          <w:rFonts w:ascii="Arial" w:hAnsi="Arial" w:cs="Arial"/>
          <w:sz w:val="24"/>
          <w:szCs w:val="24"/>
          <w:lang w:val="es-CO"/>
        </w:rPr>
      </w:pPr>
      <w:r w:rsidRPr="0057016F">
        <w:rPr>
          <w:rFonts w:ascii="Arial" w:hAnsi="Arial" w:cs="Arial"/>
          <w:sz w:val="24"/>
          <w:szCs w:val="24"/>
          <w:lang w:val="es-CO"/>
        </w:rPr>
        <w:t xml:space="preserve">Esta política será revisada al menos </w:t>
      </w:r>
      <w:r w:rsidRPr="0057016F">
        <w:rPr>
          <w:rFonts w:ascii="Arial" w:hAnsi="Arial" w:cs="Arial"/>
          <w:b/>
          <w:bCs/>
          <w:sz w:val="24"/>
          <w:szCs w:val="24"/>
          <w:lang w:val="es-CO"/>
        </w:rPr>
        <w:t>una vez al año</w:t>
      </w:r>
      <w:r w:rsidRPr="0057016F">
        <w:rPr>
          <w:rFonts w:ascii="Arial" w:hAnsi="Arial" w:cs="Arial"/>
          <w:sz w:val="24"/>
          <w:szCs w:val="24"/>
          <w:lang w:val="es-CO"/>
        </w:rPr>
        <w:t xml:space="preserve"> o cuando se presenten cambios significativos en el sistema, el equipo o la normativa aplicable.</w:t>
      </w:r>
    </w:p>
    <w:p w14:paraId="27D4DC63" w14:textId="77777777" w:rsidR="00A60E28" w:rsidRPr="0057016F" w:rsidRDefault="00A60E28" w:rsidP="0013682B">
      <w:pPr>
        <w:numPr>
          <w:ilvl w:val="0"/>
          <w:numId w:val="12"/>
        </w:numPr>
        <w:spacing w:after="160" w:line="259" w:lineRule="auto"/>
        <w:rPr>
          <w:rFonts w:ascii="Arial" w:hAnsi="Arial" w:cs="Arial"/>
          <w:sz w:val="24"/>
          <w:szCs w:val="24"/>
          <w:lang w:val="es-CO"/>
        </w:rPr>
      </w:pPr>
      <w:r w:rsidRPr="0057016F">
        <w:rPr>
          <w:rFonts w:ascii="Arial" w:hAnsi="Arial" w:cs="Arial"/>
          <w:sz w:val="24"/>
          <w:szCs w:val="24"/>
          <w:lang w:val="es-CO"/>
        </w:rPr>
        <w:t>Toda no conformidad o brecha de seguridad será documentada, reportada al instructor y corregida en un plazo razonable.</w:t>
      </w:r>
    </w:p>
    <w:p w14:paraId="408EDB10" w14:textId="6BF51E80" w:rsidR="00A60E28" w:rsidRDefault="00A60E28">
      <w:pPr>
        <w:rPr>
          <w:rFonts w:ascii="Arial" w:hAnsi="Arial" w:cs="Arial"/>
          <w:sz w:val="24"/>
          <w:szCs w:val="24"/>
          <w:lang w:val="es-CO"/>
        </w:rPr>
      </w:pPr>
    </w:p>
    <w:p w14:paraId="35A011EE" w14:textId="58DCB3FF" w:rsidR="0057016F" w:rsidRDefault="0057016F">
      <w:pPr>
        <w:rPr>
          <w:rFonts w:ascii="Arial" w:hAnsi="Arial" w:cs="Arial"/>
          <w:sz w:val="24"/>
          <w:szCs w:val="24"/>
          <w:lang w:val="es-CO"/>
        </w:rPr>
      </w:pPr>
    </w:p>
    <w:p w14:paraId="25F223FE" w14:textId="555B7F65" w:rsidR="0057016F" w:rsidRDefault="0057016F">
      <w:pPr>
        <w:rPr>
          <w:rFonts w:ascii="Arial" w:hAnsi="Arial" w:cs="Arial"/>
          <w:sz w:val="24"/>
          <w:szCs w:val="24"/>
          <w:lang w:val="es-CO"/>
        </w:rPr>
      </w:pPr>
    </w:p>
    <w:p w14:paraId="32332168" w14:textId="6E9552D8" w:rsidR="0057016F" w:rsidRDefault="0057016F">
      <w:pPr>
        <w:rPr>
          <w:rFonts w:ascii="Arial" w:hAnsi="Arial" w:cs="Arial"/>
          <w:sz w:val="24"/>
          <w:szCs w:val="24"/>
          <w:lang w:val="es-CO"/>
        </w:rPr>
      </w:pPr>
    </w:p>
    <w:p w14:paraId="71980DEB" w14:textId="715AEE79" w:rsidR="0057016F" w:rsidRDefault="0057016F">
      <w:pPr>
        <w:rPr>
          <w:rFonts w:ascii="Arial" w:hAnsi="Arial" w:cs="Arial"/>
          <w:sz w:val="24"/>
          <w:szCs w:val="24"/>
          <w:lang w:val="es-CO"/>
        </w:rPr>
      </w:pPr>
    </w:p>
    <w:p w14:paraId="487B8CC5" w14:textId="46D4424C" w:rsidR="0057016F" w:rsidRDefault="0057016F">
      <w:pPr>
        <w:rPr>
          <w:rFonts w:ascii="Arial" w:hAnsi="Arial" w:cs="Arial"/>
          <w:sz w:val="24"/>
          <w:szCs w:val="24"/>
          <w:lang w:val="es-CO"/>
        </w:rPr>
      </w:pPr>
    </w:p>
    <w:p w14:paraId="58004A8E" w14:textId="1E390779" w:rsidR="0057016F" w:rsidRDefault="0057016F">
      <w:pPr>
        <w:rPr>
          <w:rFonts w:ascii="Arial" w:hAnsi="Arial" w:cs="Arial"/>
          <w:sz w:val="24"/>
          <w:szCs w:val="24"/>
          <w:lang w:val="es-CO"/>
        </w:rPr>
      </w:pPr>
    </w:p>
    <w:p w14:paraId="0CE0774A" w14:textId="1A4D0C8E" w:rsidR="0057016F" w:rsidRDefault="0057016F">
      <w:pPr>
        <w:rPr>
          <w:rFonts w:ascii="Arial" w:hAnsi="Arial" w:cs="Arial"/>
          <w:sz w:val="24"/>
          <w:szCs w:val="24"/>
          <w:lang w:val="es-CO"/>
        </w:rPr>
      </w:pPr>
    </w:p>
    <w:p w14:paraId="71119AFF" w14:textId="4B7412E2" w:rsidR="0057016F" w:rsidRDefault="0057016F">
      <w:pPr>
        <w:rPr>
          <w:rFonts w:ascii="Arial" w:hAnsi="Arial" w:cs="Arial"/>
          <w:sz w:val="24"/>
          <w:szCs w:val="24"/>
          <w:lang w:val="es-CO"/>
        </w:rPr>
      </w:pPr>
    </w:p>
    <w:p w14:paraId="6AA2CA32" w14:textId="77777777" w:rsidR="0057016F" w:rsidRPr="0057016F" w:rsidRDefault="0057016F" w:rsidP="0057016F">
      <w:pPr>
        <w:pStyle w:val="Ttulo1"/>
        <w:jc w:val="center"/>
        <w:rPr>
          <w:rFonts w:ascii="Arial" w:hAnsi="Arial" w:cs="Arial"/>
          <w:color w:val="auto"/>
          <w:sz w:val="40"/>
          <w:szCs w:val="40"/>
          <w:lang w:val="es-CO"/>
        </w:rPr>
      </w:pPr>
      <w:bookmarkStart w:id="11" w:name="_Toc210413962"/>
      <w:r w:rsidRPr="0057016F">
        <w:rPr>
          <w:rFonts w:ascii="Arial" w:hAnsi="Arial" w:cs="Arial"/>
          <w:color w:val="auto"/>
          <w:sz w:val="40"/>
          <w:szCs w:val="40"/>
          <w:lang w:val="es-CO"/>
        </w:rPr>
        <w:t>Definición de Funciones, Responsabilidades y Autoridades 5.4</w:t>
      </w:r>
      <w:bookmarkEnd w:id="11"/>
    </w:p>
    <w:p w14:paraId="0233D355" w14:textId="77777777" w:rsidR="0057016F" w:rsidRPr="0057016F" w:rsidRDefault="0057016F" w:rsidP="0057016F">
      <w:pPr>
        <w:pStyle w:val="Ttulo2"/>
        <w:rPr>
          <w:rFonts w:ascii="Arial" w:hAnsi="Arial" w:cs="Arial"/>
          <w:color w:val="auto"/>
          <w:sz w:val="24"/>
          <w:szCs w:val="24"/>
          <w:lang w:val="es-CO"/>
        </w:rPr>
      </w:pPr>
    </w:p>
    <w:p w14:paraId="193F1E53" w14:textId="77777777" w:rsidR="0057016F" w:rsidRPr="0057016F" w:rsidRDefault="0057016F" w:rsidP="0057016F">
      <w:pPr>
        <w:pStyle w:val="Ttulo2"/>
        <w:rPr>
          <w:rFonts w:ascii="Arial" w:hAnsi="Arial" w:cs="Arial"/>
          <w:color w:val="auto"/>
          <w:sz w:val="24"/>
          <w:szCs w:val="24"/>
          <w:lang w:val="es-CO"/>
        </w:rPr>
      </w:pPr>
      <w:bookmarkStart w:id="12" w:name="_Toc210413963"/>
      <w:r w:rsidRPr="0057016F">
        <w:rPr>
          <w:rFonts w:ascii="Arial" w:hAnsi="Arial" w:cs="Arial"/>
          <w:color w:val="auto"/>
          <w:sz w:val="24"/>
          <w:szCs w:val="24"/>
          <w:lang w:val="es-CO"/>
        </w:rPr>
        <w:t>1. Propósito</w:t>
      </w:r>
      <w:bookmarkEnd w:id="12"/>
    </w:p>
    <w:p w14:paraId="257B23B5"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 xml:space="preserve">Este documento establece las </w:t>
      </w:r>
      <w:r w:rsidRPr="0057016F">
        <w:rPr>
          <w:rFonts w:ascii="Arial" w:hAnsi="Arial" w:cs="Arial"/>
          <w:b/>
          <w:bCs/>
          <w:sz w:val="24"/>
          <w:szCs w:val="24"/>
          <w:lang w:val="es-CO"/>
        </w:rPr>
        <w:t>funciones, responsabilidades y autoridades</w:t>
      </w:r>
      <w:r w:rsidRPr="0057016F">
        <w:rPr>
          <w:rFonts w:ascii="Arial" w:hAnsi="Arial" w:cs="Arial"/>
          <w:sz w:val="24"/>
          <w:szCs w:val="24"/>
          <w:lang w:val="es-CO"/>
        </w:rPr>
        <w:t xml:space="preserve"> de los miembros del proyecto </w:t>
      </w:r>
      <w:r w:rsidRPr="0057016F">
        <w:rPr>
          <w:rFonts w:ascii="Arial" w:hAnsi="Arial" w:cs="Arial"/>
          <w:b/>
          <w:bCs/>
          <w:sz w:val="24"/>
          <w:szCs w:val="24"/>
          <w:lang w:val="es-CO"/>
        </w:rPr>
        <w:t>GPS Escolar</w:t>
      </w:r>
      <w:r w:rsidRPr="0057016F">
        <w:rPr>
          <w:rFonts w:ascii="Arial" w:hAnsi="Arial" w:cs="Arial"/>
          <w:sz w:val="24"/>
          <w:szCs w:val="24"/>
          <w:lang w:val="es-CO"/>
        </w:rPr>
        <w:t xml:space="preserve"> en relación con la implementación y mantenimiento del </w:t>
      </w:r>
      <w:r w:rsidRPr="0057016F">
        <w:rPr>
          <w:rFonts w:ascii="Arial" w:hAnsi="Arial" w:cs="Arial"/>
          <w:b/>
          <w:bCs/>
          <w:sz w:val="24"/>
          <w:szCs w:val="24"/>
          <w:lang w:val="es-CO"/>
        </w:rPr>
        <w:t>Sistema de Gestión de Seguridad de la Información (SGSI)</w:t>
      </w:r>
      <w:r w:rsidRPr="0057016F">
        <w:rPr>
          <w:rFonts w:ascii="Arial" w:hAnsi="Arial" w:cs="Arial"/>
          <w:sz w:val="24"/>
          <w:szCs w:val="24"/>
          <w:lang w:val="es-CO"/>
        </w:rPr>
        <w:t xml:space="preserve">, de acuerdo con los requisitos de la </w:t>
      </w:r>
      <w:r w:rsidRPr="0057016F">
        <w:rPr>
          <w:rFonts w:ascii="Arial" w:hAnsi="Arial" w:cs="Arial"/>
          <w:b/>
          <w:bCs/>
          <w:sz w:val="24"/>
          <w:szCs w:val="24"/>
          <w:lang w:val="es-CO"/>
        </w:rPr>
        <w:t>ISO/IEC 27001:2022</w:t>
      </w:r>
      <w:r w:rsidRPr="0057016F">
        <w:rPr>
          <w:rFonts w:ascii="Arial" w:hAnsi="Arial" w:cs="Arial"/>
          <w:sz w:val="24"/>
          <w:szCs w:val="24"/>
          <w:lang w:val="es-CO"/>
        </w:rPr>
        <w:t>.</w:t>
      </w:r>
    </w:p>
    <w:p w14:paraId="0015A129"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El objetivo es garantizar que todos los integrantes comprendan sus roles en la gestión de la seguridad de los datos de estudiantes, padres y transportistas.</w:t>
      </w:r>
    </w:p>
    <w:p w14:paraId="58D46388" w14:textId="77777777" w:rsidR="0057016F" w:rsidRPr="0057016F" w:rsidRDefault="0057016F" w:rsidP="0057016F">
      <w:pPr>
        <w:pStyle w:val="Ttulo2"/>
        <w:rPr>
          <w:rFonts w:ascii="Arial" w:hAnsi="Arial" w:cs="Arial"/>
          <w:color w:val="auto"/>
          <w:sz w:val="24"/>
          <w:szCs w:val="24"/>
          <w:lang w:val="es-CO"/>
        </w:rPr>
      </w:pPr>
    </w:p>
    <w:p w14:paraId="66FB36BE" w14:textId="77777777" w:rsidR="0057016F" w:rsidRPr="0057016F" w:rsidRDefault="0057016F" w:rsidP="0057016F">
      <w:pPr>
        <w:pStyle w:val="Ttulo2"/>
        <w:rPr>
          <w:rFonts w:ascii="Arial" w:hAnsi="Arial" w:cs="Arial"/>
          <w:color w:val="auto"/>
          <w:sz w:val="24"/>
          <w:szCs w:val="24"/>
          <w:lang w:val="es-CO"/>
        </w:rPr>
      </w:pPr>
      <w:bookmarkStart w:id="13" w:name="_Toc210413964"/>
      <w:r w:rsidRPr="0057016F">
        <w:rPr>
          <w:rFonts w:ascii="Arial" w:hAnsi="Arial" w:cs="Arial"/>
          <w:color w:val="auto"/>
          <w:sz w:val="24"/>
          <w:szCs w:val="24"/>
          <w:lang w:val="es-CO"/>
        </w:rPr>
        <w:t>2. Contexto Organizacional</w:t>
      </w:r>
      <w:bookmarkEnd w:id="13"/>
    </w:p>
    <w:p w14:paraId="4E6FF26F"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 xml:space="preserve">El proyecto forma parte del curso </w:t>
      </w:r>
      <w:r w:rsidRPr="0057016F">
        <w:rPr>
          <w:rFonts w:ascii="Arial" w:hAnsi="Arial" w:cs="Arial"/>
          <w:b/>
          <w:bCs/>
          <w:sz w:val="24"/>
          <w:szCs w:val="24"/>
          <w:lang w:val="es-CO"/>
        </w:rPr>
        <w:t>“Análisis y Desarrollo de Software” (Código 3145555) del SENA</w:t>
      </w:r>
      <w:r w:rsidRPr="0057016F">
        <w:rPr>
          <w:rFonts w:ascii="Arial" w:hAnsi="Arial" w:cs="Arial"/>
          <w:sz w:val="24"/>
          <w:szCs w:val="24"/>
          <w:lang w:val="es-CO"/>
        </w:rPr>
        <w:t>, bajo supervisión del Instructor.</w:t>
      </w:r>
    </w:p>
    <w:p w14:paraId="37B47D3E"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El equipo está conformado por:</w:t>
      </w:r>
    </w:p>
    <w:p w14:paraId="22358319" w14:textId="77777777" w:rsidR="0057016F" w:rsidRPr="0057016F" w:rsidRDefault="0057016F" w:rsidP="0013682B">
      <w:pPr>
        <w:numPr>
          <w:ilvl w:val="0"/>
          <w:numId w:val="13"/>
        </w:numPr>
        <w:spacing w:after="160" w:line="256" w:lineRule="auto"/>
        <w:rPr>
          <w:rFonts w:ascii="Arial" w:hAnsi="Arial" w:cs="Arial"/>
          <w:sz w:val="24"/>
          <w:szCs w:val="24"/>
          <w:lang w:val="es-CO"/>
        </w:rPr>
      </w:pPr>
      <w:r w:rsidRPr="0057016F">
        <w:rPr>
          <w:rFonts w:ascii="Arial" w:hAnsi="Arial" w:cs="Arial"/>
          <w:b/>
          <w:bCs/>
          <w:sz w:val="24"/>
          <w:szCs w:val="24"/>
          <w:lang w:val="es-CO"/>
        </w:rPr>
        <w:t>Instructor (Dirección del proyecto).</w:t>
      </w:r>
    </w:p>
    <w:p w14:paraId="79F32C2C" w14:textId="77777777" w:rsidR="0057016F" w:rsidRPr="0057016F" w:rsidRDefault="0057016F" w:rsidP="0013682B">
      <w:pPr>
        <w:numPr>
          <w:ilvl w:val="0"/>
          <w:numId w:val="13"/>
        </w:numPr>
        <w:spacing w:after="160" w:line="256" w:lineRule="auto"/>
        <w:rPr>
          <w:rFonts w:ascii="Arial" w:hAnsi="Arial" w:cs="Arial"/>
          <w:sz w:val="24"/>
          <w:szCs w:val="24"/>
          <w:lang w:val="es-CO"/>
        </w:rPr>
      </w:pPr>
      <w:r w:rsidRPr="0057016F">
        <w:rPr>
          <w:rFonts w:ascii="Arial" w:hAnsi="Arial" w:cs="Arial"/>
          <w:b/>
          <w:bCs/>
          <w:sz w:val="24"/>
          <w:szCs w:val="24"/>
          <w:lang w:val="es-CO"/>
        </w:rPr>
        <w:t>Tres estudiantes desarrolladores (Equipo técnico).</w:t>
      </w:r>
    </w:p>
    <w:p w14:paraId="00F288E0" w14:textId="77777777" w:rsidR="0057016F" w:rsidRPr="0057016F" w:rsidRDefault="0057016F" w:rsidP="0057016F">
      <w:pPr>
        <w:pStyle w:val="Ttulo2"/>
        <w:rPr>
          <w:rFonts w:ascii="Arial" w:hAnsi="Arial" w:cs="Arial"/>
          <w:color w:val="auto"/>
          <w:sz w:val="24"/>
          <w:szCs w:val="24"/>
          <w:lang w:val="es-CO"/>
        </w:rPr>
      </w:pPr>
    </w:p>
    <w:p w14:paraId="7379BAA2" w14:textId="77777777" w:rsidR="0057016F" w:rsidRPr="0057016F" w:rsidRDefault="0057016F" w:rsidP="0057016F">
      <w:pPr>
        <w:pStyle w:val="Ttulo2"/>
        <w:rPr>
          <w:rFonts w:ascii="Arial" w:hAnsi="Arial" w:cs="Arial"/>
          <w:color w:val="auto"/>
          <w:sz w:val="24"/>
          <w:szCs w:val="24"/>
          <w:lang w:val="es-CO"/>
        </w:rPr>
      </w:pPr>
      <w:bookmarkStart w:id="14" w:name="_Toc210413965"/>
      <w:r w:rsidRPr="0057016F">
        <w:rPr>
          <w:rFonts w:ascii="Arial" w:hAnsi="Arial" w:cs="Arial"/>
          <w:color w:val="auto"/>
          <w:sz w:val="24"/>
          <w:szCs w:val="24"/>
          <w:lang w:val="es-CO"/>
        </w:rPr>
        <w:t>3. Funciones, Responsabilidades y Autoridades</w:t>
      </w:r>
      <w:bookmarkEnd w:id="14"/>
    </w:p>
    <w:p w14:paraId="1FF9E113" w14:textId="77777777" w:rsidR="0057016F" w:rsidRPr="0057016F" w:rsidRDefault="0057016F" w:rsidP="0057016F">
      <w:pPr>
        <w:rPr>
          <w:rFonts w:ascii="Arial" w:hAnsi="Arial" w:cs="Arial"/>
          <w:b/>
          <w:bCs/>
          <w:sz w:val="24"/>
          <w:szCs w:val="24"/>
          <w:lang w:val="es-CO"/>
        </w:rPr>
      </w:pPr>
      <w:bookmarkStart w:id="15" w:name="_Toc210413966"/>
      <w:r w:rsidRPr="0057016F">
        <w:rPr>
          <w:rStyle w:val="Ttulo2Car"/>
          <w:rFonts w:ascii="Arial" w:hAnsi="Arial" w:cs="Arial"/>
          <w:color w:val="auto"/>
          <w:sz w:val="24"/>
          <w:szCs w:val="24"/>
          <w:lang w:val="es-CO"/>
        </w:rPr>
        <w:t>3.1 Instructor</w:t>
      </w:r>
      <w:bookmarkEnd w:id="15"/>
      <w:r w:rsidRPr="0057016F">
        <w:rPr>
          <w:rFonts w:ascii="Arial" w:hAnsi="Arial" w:cs="Arial"/>
          <w:b/>
          <w:bCs/>
          <w:sz w:val="24"/>
          <w:szCs w:val="24"/>
          <w:lang w:val="es-CO"/>
        </w:rPr>
        <w:t xml:space="preserve"> – Javier Humberto Pinto Díaz</w:t>
      </w:r>
    </w:p>
    <w:p w14:paraId="503C5D75" w14:textId="77777777" w:rsidR="0057016F" w:rsidRPr="0057016F" w:rsidRDefault="0057016F" w:rsidP="0057016F">
      <w:pPr>
        <w:rPr>
          <w:rFonts w:ascii="Arial" w:hAnsi="Arial" w:cs="Arial"/>
          <w:sz w:val="24"/>
          <w:szCs w:val="24"/>
          <w:lang w:val="es-CO"/>
        </w:rPr>
      </w:pPr>
      <w:r w:rsidRPr="0057016F">
        <w:rPr>
          <w:rFonts w:ascii="Arial" w:hAnsi="Arial" w:cs="Arial"/>
          <w:b/>
          <w:bCs/>
          <w:sz w:val="24"/>
          <w:szCs w:val="24"/>
          <w:lang w:val="es-CO"/>
        </w:rPr>
        <w:t>Función:</w:t>
      </w:r>
      <w:r w:rsidRPr="0057016F">
        <w:rPr>
          <w:rFonts w:ascii="Arial" w:hAnsi="Arial" w:cs="Arial"/>
          <w:sz w:val="24"/>
          <w:szCs w:val="24"/>
          <w:lang w:val="es-CO"/>
        </w:rPr>
        <w:t xml:space="preserve"> Representante de la dirección y supervisor del proyecto.</w:t>
      </w:r>
      <w:r w:rsidRPr="0057016F">
        <w:rPr>
          <w:rFonts w:ascii="Arial" w:hAnsi="Arial" w:cs="Arial"/>
          <w:sz w:val="24"/>
          <w:szCs w:val="24"/>
          <w:lang w:val="es-CO"/>
        </w:rPr>
        <w:br/>
      </w:r>
      <w:r w:rsidRPr="0057016F">
        <w:rPr>
          <w:rFonts w:ascii="Arial" w:hAnsi="Arial" w:cs="Arial"/>
          <w:b/>
          <w:bCs/>
          <w:sz w:val="24"/>
          <w:szCs w:val="24"/>
          <w:lang w:val="es-CO"/>
        </w:rPr>
        <w:t>Responsabilidades:</w:t>
      </w:r>
    </w:p>
    <w:p w14:paraId="36DA3D40" w14:textId="77777777" w:rsidR="0057016F" w:rsidRPr="0057016F" w:rsidRDefault="0057016F" w:rsidP="0013682B">
      <w:pPr>
        <w:numPr>
          <w:ilvl w:val="0"/>
          <w:numId w:val="14"/>
        </w:numPr>
        <w:spacing w:after="160" w:line="256" w:lineRule="auto"/>
        <w:rPr>
          <w:rFonts w:ascii="Arial" w:hAnsi="Arial" w:cs="Arial"/>
          <w:sz w:val="24"/>
          <w:szCs w:val="24"/>
          <w:lang w:val="es-CO"/>
        </w:rPr>
      </w:pPr>
      <w:r w:rsidRPr="0057016F">
        <w:rPr>
          <w:rFonts w:ascii="Arial" w:hAnsi="Arial" w:cs="Arial"/>
          <w:sz w:val="24"/>
          <w:szCs w:val="24"/>
          <w:lang w:val="es-CO"/>
        </w:rPr>
        <w:t>Definir y aprobar la política de seguridad del SGSI.</w:t>
      </w:r>
    </w:p>
    <w:p w14:paraId="6D6CA1BB" w14:textId="77777777" w:rsidR="0057016F" w:rsidRPr="0057016F" w:rsidRDefault="0057016F" w:rsidP="0013682B">
      <w:pPr>
        <w:numPr>
          <w:ilvl w:val="0"/>
          <w:numId w:val="14"/>
        </w:numPr>
        <w:spacing w:after="160" w:line="256" w:lineRule="auto"/>
        <w:rPr>
          <w:rFonts w:ascii="Arial" w:hAnsi="Arial" w:cs="Arial"/>
          <w:sz w:val="24"/>
          <w:szCs w:val="24"/>
          <w:lang w:val="es-CO"/>
        </w:rPr>
      </w:pPr>
      <w:r w:rsidRPr="0057016F">
        <w:rPr>
          <w:rFonts w:ascii="Arial" w:hAnsi="Arial" w:cs="Arial"/>
          <w:sz w:val="24"/>
          <w:szCs w:val="24"/>
          <w:lang w:val="es-CO"/>
        </w:rPr>
        <w:t>Asignar recursos (equipos, tiempo, herramientas) al equipo.</w:t>
      </w:r>
    </w:p>
    <w:p w14:paraId="7B8568D5" w14:textId="77777777" w:rsidR="0057016F" w:rsidRPr="0057016F" w:rsidRDefault="0057016F" w:rsidP="0013682B">
      <w:pPr>
        <w:numPr>
          <w:ilvl w:val="0"/>
          <w:numId w:val="14"/>
        </w:numPr>
        <w:spacing w:after="160" w:line="256" w:lineRule="auto"/>
        <w:rPr>
          <w:rFonts w:ascii="Arial" w:hAnsi="Arial" w:cs="Arial"/>
          <w:sz w:val="24"/>
          <w:szCs w:val="24"/>
          <w:lang w:val="es-CO"/>
        </w:rPr>
      </w:pPr>
      <w:r w:rsidRPr="0057016F">
        <w:rPr>
          <w:rFonts w:ascii="Arial" w:hAnsi="Arial" w:cs="Arial"/>
          <w:sz w:val="24"/>
          <w:szCs w:val="24"/>
          <w:lang w:val="es-CO"/>
        </w:rPr>
        <w:t>Supervisar la implementación de medidas de seguridad (cifrado HTTPS, roles de acceso).</w:t>
      </w:r>
    </w:p>
    <w:p w14:paraId="4813B4C8" w14:textId="77777777" w:rsidR="0057016F" w:rsidRPr="0057016F" w:rsidRDefault="0057016F" w:rsidP="0013682B">
      <w:pPr>
        <w:numPr>
          <w:ilvl w:val="0"/>
          <w:numId w:val="14"/>
        </w:numPr>
        <w:spacing w:after="160" w:line="256" w:lineRule="auto"/>
        <w:rPr>
          <w:rFonts w:ascii="Arial" w:hAnsi="Arial" w:cs="Arial"/>
          <w:sz w:val="24"/>
          <w:szCs w:val="24"/>
          <w:lang w:val="es-CO"/>
        </w:rPr>
      </w:pPr>
      <w:r w:rsidRPr="0057016F">
        <w:rPr>
          <w:rFonts w:ascii="Arial" w:hAnsi="Arial" w:cs="Arial"/>
          <w:sz w:val="24"/>
          <w:szCs w:val="24"/>
          <w:lang w:val="es-CO"/>
        </w:rPr>
        <w:t>Revisar y aprobar cambios significativos que impacten la seguridad.</w:t>
      </w:r>
    </w:p>
    <w:p w14:paraId="370B2ACF" w14:textId="77777777" w:rsidR="0057016F" w:rsidRPr="0057016F" w:rsidRDefault="0057016F" w:rsidP="0013682B">
      <w:pPr>
        <w:numPr>
          <w:ilvl w:val="0"/>
          <w:numId w:val="14"/>
        </w:numPr>
        <w:spacing w:after="160" w:line="256" w:lineRule="auto"/>
        <w:rPr>
          <w:rFonts w:ascii="Arial" w:hAnsi="Arial" w:cs="Arial"/>
          <w:sz w:val="24"/>
          <w:szCs w:val="24"/>
          <w:lang w:val="es-CO"/>
        </w:rPr>
      </w:pPr>
      <w:r w:rsidRPr="0057016F">
        <w:rPr>
          <w:rFonts w:ascii="Arial" w:hAnsi="Arial" w:cs="Arial"/>
          <w:sz w:val="24"/>
          <w:szCs w:val="24"/>
          <w:lang w:val="es-CO"/>
        </w:rPr>
        <w:t>Garantizar la resolución de incidentes reportados por el equipo.</w:t>
      </w:r>
    </w:p>
    <w:p w14:paraId="42760BFC" w14:textId="77777777" w:rsidR="0057016F" w:rsidRPr="0057016F" w:rsidRDefault="0057016F" w:rsidP="0057016F">
      <w:pPr>
        <w:rPr>
          <w:rFonts w:ascii="Arial" w:hAnsi="Arial" w:cs="Arial"/>
          <w:sz w:val="24"/>
          <w:szCs w:val="24"/>
          <w:lang w:val="es-CO"/>
        </w:rPr>
      </w:pPr>
      <w:r w:rsidRPr="0057016F">
        <w:rPr>
          <w:rFonts w:ascii="Arial" w:hAnsi="Arial" w:cs="Arial"/>
          <w:b/>
          <w:bCs/>
          <w:sz w:val="24"/>
          <w:szCs w:val="24"/>
          <w:lang w:val="es-CO"/>
        </w:rPr>
        <w:t>Autoridad:</w:t>
      </w:r>
    </w:p>
    <w:p w14:paraId="45B692A5" w14:textId="77777777" w:rsidR="0057016F" w:rsidRPr="0057016F" w:rsidRDefault="0057016F" w:rsidP="0013682B">
      <w:pPr>
        <w:numPr>
          <w:ilvl w:val="0"/>
          <w:numId w:val="15"/>
        </w:numPr>
        <w:spacing w:after="160" w:line="256" w:lineRule="auto"/>
        <w:rPr>
          <w:rFonts w:ascii="Arial" w:hAnsi="Arial" w:cs="Arial"/>
          <w:sz w:val="24"/>
          <w:szCs w:val="24"/>
          <w:lang w:val="es-CO"/>
        </w:rPr>
      </w:pPr>
      <w:r w:rsidRPr="0057016F">
        <w:rPr>
          <w:rFonts w:ascii="Arial" w:hAnsi="Arial" w:cs="Arial"/>
          <w:sz w:val="24"/>
          <w:szCs w:val="24"/>
          <w:lang w:val="es-CO"/>
        </w:rPr>
        <w:t>Tomar decisiones finales sobre el SGSI.</w:t>
      </w:r>
    </w:p>
    <w:p w14:paraId="0824A474" w14:textId="77777777" w:rsidR="0057016F" w:rsidRPr="0057016F" w:rsidRDefault="0057016F" w:rsidP="0013682B">
      <w:pPr>
        <w:numPr>
          <w:ilvl w:val="0"/>
          <w:numId w:val="15"/>
        </w:numPr>
        <w:spacing w:after="160" w:line="256" w:lineRule="auto"/>
        <w:rPr>
          <w:rFonts w:ascii="Arial" w:hAnsi="Arial" w:cs="Arial"/>
          <w:sz w:val="24"/>
          <w:szCs w:val="24"/>
          <w:lang w:val="es-CO"/>
        </w:rPr>
      </w:pPr>
      <w:r w:rsidRPr="0057016F">
        <w:rPr>
          <w:rFonts w:ascii="Arial" w:hAnsi="Arial" w:cs="Arial"/>
          <w:sz w:val="24"/>
          <w:szCs w:val="24"/>
          <w:lang w:val="es-CO"/>
        </w:rPr>
        <w:t>Autorizar comunicación con entidades externas (SENA, proveedores de API).</w:t>
      </w:r>
    </w:p>
    <w:p w14:paraId="00C5A7D3" w14:textId="77777777" w:rsidR="0057016F" w:rsidRPr="0057016F" w:rsidRDefault="0057016F" w:rsidP="0013682B">
      <w:pPr>
        <w:numPr>
          <w:ilvl w:val="0"/>
          <w:numId w:val="15"/>
        </w:numPr>
        <w:spacing w:after="160" w:line="256" w:lineRule="auto"/>
        <w:rPr>
          <w:rFonts w:ascii="Arial" w:hAnsi="Arial" w:cs="Arial"/>
          <w:sz w:val="24"/>
          <w:szCs w:val="24"/>
          <w:lang w:val="es-CO"/>
        </w:rPr>
      </w:pPr>
      <w:r w:rsidRPr="0057016F">
        <w:rPr>
          <w:rFonts w:ascii="Arial" w:hAnsi="Arial" w:cs="Arial"/>
          <w:sz w:val="24"/>
          <w:szCs w:val="24"/>
          <w:lang w:val="es-CO"/>
        </w:rPr>
        <w:t>Aprobar toda la documentación del SGSI.</w:t>
      </w:r>
    </w:p>
    <w:p w14:paraId="39C3E72D" w14:textId="77777777" w:rsidR="0057016F" w:rsidRPr="0057016F" w:rsidRDefault="0057016F" w:rsidP="0057016F">
      <w:pPr>
        <w:rPr>
          <w:rFonts w:ascii="Arial" w:hAnsi="Arial" w:cs="Arial"/>
          <w:sz w:val="24"/>
          <w:szCs w:val="24"/>
          <w:lang w:val="es-CO"/>
        </w:rPr>
      </w:pPr>
    </w:p>
    <w:p w14:paraId="2B88728E" w14:textId="77777777" w:rsidR="0057016F" w:rsidRPr="0057016F" w:rsidRDefault="0057016F" w:rsidP="0057016F">
      <w:pPr>
        <w:pStyle w:val="Ttulo2"/>
        <w:rPr>
          <w:rFonts w:ascii="Arial" w:hAnsi="Arial" w:cs="Arial"/>
          <w:color w:val="auto"/>
          <w:sz w:val="24"/>
          <w:szCs w:val="24"/>
          <w:lang w:val="es-CO"/>
        </w:rPr>
      </w:pPr>
      <w:bookmarkStart w:id="16" w:name="_Toc210413967"/>
      <w:r w:rsidRPr="0057016F">
        <w:rPr>
          <w:rFonts w:ascii="Arial" w:hAnsi="Arial" w:cs="Arial"/>
          <w:color w:val="auto"/>
          <w:sz w:val="24"/>
          <w:szCs w:val="24"/>
          <w:lang w:val="es-CO"/>
        </w:rPr>
        <w:t>3.2 Estudiantes – Equipo de Desarrollo</w:t>
      </w:r>
      <w:bookmarkEnd w:id="16"/>
    </w:p>
    <w:p w14:paraId="2C9F8249" w14:textId="77777777" w:rsidR="0057016F" w:rsidRPr="0057016F" w:rsidRDefault="0057016F" w:rsidP="0057016F">
      <w:pPr>
        <w:rPr>
          <w:rFonts w:ascii="Arial" w:hAnsi="Arial" w:cs="Arial"/>
          <w:sz w:val="24"/>
          <w:szCs w:val="24"/>
          <w:lang w:val="es-CO"/>
        </w:rPr>
      </w:pPr>
      <w:r w:rsidRPr="0057016F">
        <w:rPr>
          <w:rFonts w:ascii="Arial" w:hAnsi="Arial" w:cs="Arial"/>
          <w:b/>
          <w:bCs/>
          <w:sz w:val="24"/>
          <w:szCs w:val="24"/>
          <w:lang w:val="es-CO"/>
        </w:rPr>
        <w:t>Miembros:</w:t>
      </w:r>
      <w:r w:rsidRPr="0057016F">
        <w:rPr>
          <w:rFonts w:ascii="Arial" w:hAnsi="Arial" w:cs="Arial"/>
          <w:sz w:val="24"/>
          <w:szCs w:val="24"/>
          <w:lang w:val="es-CO"/>
        </w:rPr>
        <w:t xml:space="preserve"> Nicolás </w:t>
      </w:r>
      <w:proofErr w:type="spellStart"/>
      <w:r w:rsidRPr="0057016F">
        <w:rPr>
          <w:rFonts w:ascii="Arial" w:hAnsi="Arial" w:cs="Arial"/>
          <w:sz w:val="24"/>
          <w:szCs w:val="24"/>
          <w:lang w:val="es-CO"/>
        </w:rPr>
        <w:t>Estid</w:t>
      </w:r>
      <w:proofErr w:type="spellEnd"/>
      <w:r w:rsidRPr="0057016F">
        <w:rPr>
          <w:rFonts w:ascii="Arial" w:hAnsi="Arial" w:cs="Arial"/>
          <w:sz w:val="24"/>
          <w:szCs w:val="24"/>
          <w:lang w:val="es-CO"/>
        </w:rPr>
        <w:t xml:space="preserve"> Ruiz Sastoque, Kevin Andrey Culma Gómez, Jhon Camilo Suaza Sánchez.</w:t>
      </w:r>
      <w:r w:rsidRPr="0057016F">
        <w:rPr>
          <w:rFonts w:ascii="Arial" w:hAnsi="Arial" w:cs="Arial"/>
          <w:sz w:val="24"/>
          <w:szCs w:val="24"/>
          <w:lang w:val="es-CO"/>
        </w:rPr>
        <w:br/>
      </w:r>
      <w:r w:rsidRPr="0057016F">
        <w:rPr>
          <w:rFonts w:ascii="Arial" w:hAnsi="Arial" w:cs="Arial"/>
          <w:b/>
          <w:bCs/>
          <w:sz w:val="24"/>
          <w:szCs w:val="24"/>
          <w:lang w:val="es-CO"/>
        </w:rPr>
        <w:t>Función:</w:t>
      </w:r>
      <w:r w:rsidRPr="0057016F">
        <w:rPr>
          <w:rFonts w:ascii="Arial" w:hAnsi="Arial" w:cs="Arial"/>
          <w:sz w:val="24"/>
          <w:szCs w:val="24"/>
          <w:lang w:val="es-CO"/>
        </w:rPr>
        <w:t xml:space="preserve"> Implementar las soluciones técnicas del sistema GPS Escolar.</w:t>
      </w:r>
      <w:r w:rsidRPr="0057016F">
        <w:rPr>
          <w:rFonts w:ascii="Arial" w:hAnsi="Arial" w:cs="Arial"/>
          <w:sz w:val="24"/>
          <w:szCs w:val="24"/>
          <w:lang w:val="es-CO"/>
        </w:rPr>
        <w:br/>
      </w:r>
      <w:r w:rsidRPr="0057016F">
        <w:rPr>
          <w:rFonts w:ascii="Arial" w:hAnsi="Arial" w:cs="Arial"/>
          <w:b/>
          <w:bCs/>
          <w:sz w:val="24"/>
          <w:szCs w:val="24"/>
          <w:lang w:val="es-CO"/>
        </w:rPr>
        <w:t>Responsabilidades:</w:t>
      </w:r>
    </w:p>
    <w:p w14:paraId="7E55F60B" w14:textId="77777777" w:rsidR="0057016F" w:rsidRPr="0057016F" w:rsidRDefault="0057016F" w:rsidP="0013682B">
      <w:pPr>
        <w:numPr>
          <w:ilvl w:val="0"/>
          <w:numId w:val="16"/>
        </w:numPr>
        <w:spacing w:after="160" w:line="256" w:lineRule="auto"/>
        <w:rPr>
          <w:rFonts w:ascii="Arial" w:hAnsi="Arial" w:cs="Arial"/>
          <w:sz w:val="24"/>
          <w:szCs w:val="24"/>
          <w:lang w:val="es-CO"/>
        </w:rPr>
      </w:pPr>
      <w:r w:rsidRPr="0057016F">
        <w:rPr>
          <w:rFonts w:ascii="Arial" w:hAnsi="Arial" w:cs="Arial"/>
          <w:sz w:val="24"/>
          <w:szCs w:val="24"/>
          <w:lang w:val="es-CO"/>
        </w:rPr>
        <w:t>Diseñar e implementar funcionalidades según el SRS (geolocalización, notificaciones).</w:t>
      </w:r>
    </w:p>
    <w:p w14:paraId="42CD07CC" w14:textId="77777777" w:rsidR="0057016F" w:rsidRPr="0057016F" w:rsidRDefault="0057016F" w:rsidP="0013682B">
      <w:pPr>
        <w:numPr>
          <w:ilvl w:val="0"/>
          <w:numId w:val="16"/>
        </w:numPr>
        <w:spacing w:after="160" w:line="256" w:lineRule="auto"/>
        <w:rPr>
          <w:rFonts w:ascii="Arial" w:hAnsi="Arial" w:cs="Arial"/>
          <w:sz w:val="24"/>
          <w:szCs w:val="24"/>
          <w:lang w:val="es-CO"/>
        </w:rPr>
      </w:pPr>
      <w:r w:rsidRPr="0057016F">
        <w:rPr>
          <w:rFonts w:ascii="Arial" w:hAnsi="Arial" w:cs="Arial"/>
          <w:sz w:val="24"/>
          <w:szCs w:val="24"/>
          <w:lang w:val="es-CO"/>
        </w:rPr>
        <w:t>Aplicar medidas de seguridad definidas (validación, cifrado, roles).</w:t>
      </w:r>
    </w:p>
    <w:p w14:paraId="4EB0E411" w14:textId="77777777" w:rsidR="0057016F" w:rsidRPr="0057016F" w:rsidRDefault="0057016F" w:rsidP="0013682B">
      <w:pPr>
        <w:numPr>
          <w:ilvl w:val="0"/>
          <w:numId w:val="16"/>
        </w:numPr>
        <w:spacing w:after="160" w:line="256" w:lineRule="auto"/>
        <w:rPr>
          <w:rFonts w:ascii="Arial" w:hAnsi="Arial" w:cs="Arial"/>
          <w:sz w:val="24"/>
          <w:szCs w:val="24"/>
          <w:lang w:val="es-CO"/>
        </w:rPr>
      </w:pPr>
      <w:r w:rsidRPr="0057016F">
        <w:rPr>
          <w:rFonts w:ascii="Arial" w:hAnsi="Arial" w:cs="Arial"/>
          <w:sz w:val="24"/>
          <w:szCs w:val="24"/>
          <w:lang w:val="es-CO"/>
        </w:rPr>
        <w:t>Documentar riesgos de seguridad y progreso.</w:t>
      </w:r>
    </w:p>
    <w:p w14:paraId="732A3A89" w14:textId="77777777" w:rsidR="0057016F" w:rsidRPr="0057016F" w:rsidRDefault="0057016F" w:rsidP="0013682B">
      <w:pPr>
        <w:numPr>
          <w:ilvl w:val="0"/>
          <w:numId w:val="16"/>
        </w:numPr>
        <w:spacing w:after="160" w:line="256" w:lineRule="auto"/>
        <w:rPr>
          <w:rFonts w:ascii="Arial" w:hAnsi="Arial" w:cs="Arial"/>
          <w:sz w:val="24"/>
          <w:szCs w:val="24"/>
          <w:lang w:val="es-CO"/>
        </w:rPr>
      </w:pPr>
      <w:r w:rsidRPr="0057016F">
        <w:rPr>
          <w:rFonts w:ascii="Arial" w:hAnsi="Arial" w:cs="Arial"/>
          <w:sz w:val="24"/>
          <w:szCs w:val="24"/>
          <w:lang w:val="es-CO"/>
        </w:rPr>
        <w:t>Reportar vulnerabilidades o incidentes al Instructor.</w:t>
      </w:r>
    </w:p>
    <w:p w14:paraId="36149C38" w14:textId="77777777" w:rsidR="0057016F" w:rsidRPr="0057016F" w:rsidRDefault="0057016F" w:rsidP="0013682B">
      <w:pPr>
        <w:numPr>
          <w:ilvl w:val="0"/>
          <w:numId w:val="16"/>
        </w:numPr>
        <w:spacing w:after="160" w:line="256" w:lineRule="auto"/>
        <w:rPr>
          <w:rFonts w:ascii="Arial" w:hAnsi="Arial" w:cs="Arial"/>
          <w:sz w:val="24"/>
          <w:szCs w:val="24"/>
          <w:lang w:val="es-CO"/>
        </w:rPr>
      </w:pPr>
      <w:r w:rsidRPr="0057016F">
        <w:rPr>
          <w:rFonts w:ascii="Arial" w:hAnsi="Arial" w:cs="Arial"/>
          <w:sz w:val="24"/>
          <w:szCs w:val="24"/>
          <w:lang w:val="es-CO"/>
        </w:rPr>
        <w:t>Participar en revisiones y mejoras del SGSI.</w:t>
      </w:r>
    </w:p>
    <w:p w14:paraId="4FB9F353" w14:textId="77777777" w:rsidR="0057016F" w:rsidRPr="0057016F" w:rsidRDefault="0057016F" w:rsidP="0057016F">
      <w:pPr>
        <w:rPr>
          <w:rFonts w:ascii="Arial" w:hAnsi="Arial" w:cs="Arial"/>
          <w:sz w:val="24"/>
          <w:szCs w:val="24"/>
          <w:lang w:val="es-CO"/>
        </w:rPr>
      </w:pPr>
      <w:r w:rsidRPr="0057016F">
        <w:rPr>
          <w:rFonts w:ascii="Arial" w:hAnsi="Arial" w:cs="Arial"/>
          <w:b/>
          <w:bCs/>
          <w:sz w:val="24"/>
          <w:szCs w:val="24"/>
          <w:lang w:val="es-CO"/>
        </w:rPr>
        <w:t>Autoridad:</w:t>
      </w:r>
    </w:p>
    <w:p w14:paraId="2BB88EF8" w14:textId="77777777" w:rsidR="0057016F" w:rsidRPr="0057016F" w:rsidRDefault="0057016F" w:rsidP="0013682B">
      <w:pPr>
        <w:numPr>
          <w:ilvl w:val="0"/>
          <w:numId w:val="17"/>
        </w:numPr>
        <w:spacing w:after="160" w:line="256" w:lineRule="auto"/>
        <w:rPr>
          <w:rFonts w:ascii="Arial" w:hAnsi="Arial" w:cs="Arial"/>
          <w:sz w:val="24"/>
          <w:szCs w:val="24"/>
          <w:lang w:val="es-CO"/>
        </w:rPr>
      </w:pPr>
      <w:r w:rsidRPr="0057016F">
        <w:rPr>
          <w:rFonts w:ascii="Arial" w:hAnsi="Arial" w:cs="Arial"/>
          <w:sz w:val="24"/>
          <w:szCs w:val="24"/>
          <w:lang w:val="es-CO"/>
        </w:rPr>
        <w:t>Tomar decisiones técnicas dentro de los límites del SRS.</w:t>
      </w:r>
    </w:p>
    <w:p w14:paraId="6251956F" w14:textId="77777777" w:rsidR="0057016F" w:rsidRPr="0057016F" w:rsidRDefault="0057016F" w:rsidP="0013682B">
      <w:pPr>
        <w:numPr>
          <w:ilvl w:val="0"/>
          <w:numId w:val="17"/>
        </w:numPr>
        <w:spacing w:after="160" w:line="256" w:lineRule="auto"/>
        <w:rPr>
          <w:rFonts w:ascii="Arial" w:hAnsi="Arial" w:cs="Arial"/>
          <w:sz w:val="24"/>
          <w:szCs w:val="24"/>
          <w:lang w:val="es-CO"/>
        </w:rPr>
      </w:pPr>
      <w:r w:rsidRPr="0057016F">
        <w:rPr>
          <w:rFonts w:ascii="Arial" w:hAnsi="Arial" w:cs="Arial"/>
          <w:sz w:val="24"/>
          <w:szCs w:val="24"/>
          <w:lang w:val="es-CO"/>
        </w:rPr>
        <w:t>Proponer mejoras de seguridad, sujetas a aprobación del Instructor.</w:t>
      </w:r>
    </w:p>
    <w:p w14:paraId="6EDEBF41" w14:textId="77777777" w:rsidR="0057016F" w:rsidRPr="0057016F" w:rsidRDefault="0057016F" w:rsidP="0057016F">
      <w:pPr>
        <w:rPr>
          <w:rFonts w:ascii="Arial" w:hAnsi="Arial" w:cs="Arial"/>
          <w:sz w:val="24"/>
          <w:szCs w:val="24"/>
          <w:lang w:val="es-CO"/>
        </w:rPr>
      </w:pPr>
    </w:p>
    <w:p w14:paraId="725C0B15" w14:textId="77777777" w:rsidR="0057016F" w:rsidRPr="0057016F" w:rsidRDefault="0057016F" w:rsidP="0057016F">
      <w:pPr>
        <w:pStyle w:val="Ttulo2"/>
        <w:rPr>
          <w:rFonts w:ascii="Arial" w:hAnsi="Arial" w:cs="Arial"/>
          <w:color w:val="auto"/>
          <w:sz w:val="24"/>
          <w:szCs w:val="24"/>
          <w:lang w:val="es-CO"/>
        </w:rPr>
      </w:pPr>
      <w:bookmarkStart w:id="17" w:name="_Toc210413968"/>
      <w:r w:rsidRPr="0057016F">
        <w:rPr>
          <w:rFonts w:ascii="Arial" w:hAnsi="Arial" w:cs="Arial"/>
          <w:color w:val="auto"/>
          <w:sz w:val="24"/>
          <w:szCs w:val="24"/>
          <w:lang w:val="es-CO"/>
        </w:rPr>
        <w:t>4. Comunicación de Responsabilidades</w:t>
      </w:r>
      <w:bookmarkEnd w:id="17"/>
    </w:p>
    <w:p w14:paraId="5022292D"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Las funciones y responsabilidades se comunicarán mediante:</w:t>
      </w:r>
    </w:p>
    <w:p w14:paraId="499289A0" w14:textId="77777777" w:rsidR="0057016F" w:rsidRPr="0057016F" w:rsidRDefault="0057016F" w:rsidP="0013682B">
      <w:pPr>
        <w:numPr>
          <w:ilvl w:val="0"/>
          <w:numId w:val="18"/>
        </w:numPr>
        <w:spacing w:after="160" w:line="256" w:lineRule="auto"/>
        <w:rPr>
          <w:rFonts w:ascii="Arial" w:hAnsi="Arial" w:cs="Arial"/>
          <w:sz w:val="24"/>
          <w:szCs w:val="24"/>
          <w:lang w:val="es-CO"/>
        </w:rPr>
      </w:pPr>
      <w:r w:rsidRPr="0057016F">
        <w:rPr>
          <w:rFonts w:ascii="Arial" w:hAnsi="Arial" w:cs="Arial"/>
          <w:sz w:val="24"/>
          <w:szCs w:val="24"/>
          <w:lang w:val="es-CO"/>
        </w:rPr>
        <w:t>Este documento, distribuido a todos los integrantes.</w:t>
      </w:r>
    </w:p>
    <w:p w14:paraId="15B696A5" w14:textId="77777777" w:rsidR="0057016F" w:rsidRPr="0057016F" w:rsidRDefault="0057016F" w:rsidP="0013682B">
      <w:pPr>
        <w:numPr>
          <w:ilvl w:val="0"/>
          <w:numId w:val="18"/>
        </w:numPr>
        <w:spacing w:after="160" w:line="256" w:lineRule="auto"/>
        <w:rPr>
          <w:rFonts w:ascii="Arial" w:hAnsi="Arial" w:cs="Arial"/>
          <w:sz w:val="24"/>
          <w:szCs w:val="24"/>
          <w:lang w:val="es-CO"/>
        </w:rPr>
      </w:pPr>
      <w:r w:rsidRPr="0057016F">
        <w:rPr>
          <w:rFonts w:ascii="Arial" w:hAnsi="Arial" w:cs="Arial"/>
          <w:sz w:val="24"/>
          <w:szCs w:val="24"/>
          <w:lang w:val="es-CO"/>
        </w:rPr>
        <w:t>Reuniones periódicas (inicio de proyecto, antes de entregas).</w:t>
      </w:r>
    </w:p>
    <w:p w14:paraId="18BDF16A" w14:textId="77777777" w:rsidR="0057016F" w:rsidRPr="0057016F" w:rsidRDefault="0057016F" w:rsidP="0013682B">
      <w:pPr>
        <w:numPr>
          <w:ilvl w:val="0"/>
          <w:numId w:val="18"/>
        </w:numPr>
        <w:spacing w:after="160" w:line="256" w:lineRule="auto"/>
        <w:rPr>
          <w:rFonts w:ascii="Arial" w:hAnsi="Arial" w:cs="Arial"/>
          <w:sz w:val="24"/>
          <w:szCs w:val="24"/>
          <w:lang w:val="es-CO"/>
        </w:rPr>
      </w:pPr>
      <w:r w:rsidRPr="0057016F">
        <w:rPr>
          <w:rFonts w:ascii="Arial" w:hAnsi="Arial" w:cs="Arial"/>
          <w:sz w:val="24"/>
          <w:szCs w:val="24"/>
          <w:lang w:val="es-CO"/>
        </w:rPr>
        <w:t>Actualizaciones reflejadas en el SRS y documentación de seguridad.</w:t>
      </w:r>
    </w:p>
    <w:p w14:paraId="49E32F32"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Cualquier modificación deberá ser aprobada por el Instructor.</w:t>
      </w:r>
    </w:p>
    <w:p w14:paraId="2B967A24" w14:textId="77777777" w:rsidR="0057016F" w:rsidRPr="0057016F" w:rsidRDefault="0057016F" w:rsidP="0057016F">
      <w:pPr>
        <w:rPr>
          <w:rFonts w:ascii="Arial" w:hAnsi="Arial" w:cs="Arial"/>
          <w:sz w:val="24"/>
          <w:szCs w:val="24"/>
          <w:lang w:val="es-CO"/>
        </w:rPr>
      </w:pPr>
    </w:p>
    <w:p w14:paraId="46D87CE9" w14:textId="77777777" w:rsidR="0057016F" w:rsidRPr="0057016F" w:rsidRDefault="0057016F" w:rsidP="0057016F">
      <w:pPr>
        <w:pStyle w:val="Ttulo2"/>
        <w:rPr>
          <w:rFonts w:ascii="Arial" w:hAnsi="Arial" w:cs="Arial"/>
          <w:color w:val="auto"/>
          <w:sz w:val="24"/>
          <w:szCs w:val="24"/>
          <w:lang w:val="es-CO"/>
        </w:rPr>
      </w:pPr>
      <w:bookmarkStart w:id="18" w:name="_Toc210413969"/>
      <w:r w:rsidRPr="0057016F">
        <w:rPr>
          <w:rFonts w:ascii="Arial" w:hAnsi="Arial" w:cs="Arial"/>
          <w:color w:val="auto"/>
          <w:sz w:val="24"/>
          <w:szCs w:val="24"/>
          <w:lang w:val="es-CO"/>
        </w:rPr>
        <w:t>5. Revisión y Actualización</w:t>
      </w:r>
      <w:bookmarkEnd w:id="18"/>
    </w:p>
    <w:p w14:paraId="3F0557D2" w14:textId="4A116EFB" w:rsidR="0057016F" w:rsidRDefault="0057016F">
      <w:pPr>
        <w:rPr>
          <w:rFonts w:ascii="Arial" w:hAnsi="Arial" w:cs="Arial"/>
          <w:sz w:val="24"/>
          <w:szCs w:val="24"/>
          <w:lang w:val="es-CO"/>
        </w:rPr>
      </w:pPr>
      <w:r w:rsidRPr="0057016F">
        <w:rPr>
          <w:rFonts w:ascii="Arial" w:hAnsi="Arial" w:cs="Arial"/>
          <w:sz w:val="24"/>
          <w:szCs w:val="24"/>
          <w:lang w:val="es-CO"/>
        </w:rPr>
        <w:t>Este documento será revisado al finalizar el prototipo (diciembre 2025) o ante cualquier cambio en roles o alcance.</w:t>
      </w:r>
      <w:r w:rsidRPr="0057016F">
        <w:rPr>
          <w:rFonts w:ascii="Arial" w:hAnsi="Arial" w:cs="Arial"/>
          <w:sz w:val="24"/>
          <w:szCs w:val="24"/>
          <w:lang w:val="es-CO"/>
        </w:rPr>
        <w:br/>
        <w:t>Las revisiones quedarán documentadas en una tabla de control de cambios.</w:t>
      </w:r>
    </w:p>
    <w:p w14:paraId="5888A750" w14:textId="77777777" w:rsidR="0057016F" w:rsidRPr="0057016F" w:rsidRDefault="0057016F" w:rsidP="0057016F">
      <w:pPr>
        <w:pStyle w:val="Ttulo1"/>
        <w:jc w:val="center"/>
        <w:rPr>
          <w:rFonts w:ascii="Arial" w:hAnsi="Arial" w:cs="Arial"/>
          <w:color w:val="auto"/>
          <w:sz w:val="40"/>
          <w:szCs w:val="40"/>
          <w:lang w:val="es-CO"/>
        </w:rPr>
      </w:pPr>
      <w:bookmarkStart w:id="19" w:name="_Toc210413970"/>
      <w:r w:rsidRPr="0057016F">
        <w:rPr>
          <w:rFonts w:ascii="Arial" w:hAnsi="Arial" w:cs="Arial"/>
          <w:color w:val="auto"/>
          <w:sz w:val="40"/>
          <w:szCs w:val="40"/>
          <w:lang w:val="es-CO"/>
        </w:rPr>
        <w:t>Inventario de Activos de Información 5.9</w:t>
      </w:r>
      <w:bookmarkEnd w:id="19"/>
    </w:p>
    <w:p w14:paraId="0D877CCF" w14:textId="77777777" w:rsidR="0057016F" w:rsidRPr="0057016F" w:rsidRDefault="0057016F" w:rsidP="0057016F">
      <w:pPr>
        <w:rPr>
          <w:rFonts w:ascii="Arial" w:hAnsi="Arial" w:cs="Arial"/>
          <w:b/>
          <w:bCs/>
          <w:sz w:val="24"/>
          <w:szCs w:val="24"/>
          <w:lang w:val="es-CO"/>
        </w:rPr>
      </w:pPr>
    </w:p>
    <w:p w14:paraId="21CBD563" w14:textId="77777777" w:rsidR="0057016F" w:rsidRPr="0057016F" w:rsidRDefault="0057016F" w:rsidP="0057016F">
      <w:pPr>
        <w:pStyle w:val="Ttulo2"/>
        <w:rPr>
          <w:rFonts w:ascii="Arial" w:hAnsi="Arial" w:cs="Arial"/>
          <w:color w:val="auto"/>
          <w:sz w:val="24"/>
          <w:szCs w:val="24"/>
          <w:lang w:val="es-CO"/>
        </w:rPr>
      </w:pPr>
      <w:bookmarkStart w:id="20" w:name="_Toc210413971"/>
      <w:r w:rsidRPr="0057016F">
        <w:rPr>
          <w:rFonts w:ascii="Arial" w:hAnsi="Arial" w:cs="Arial"/>
          <w:color w:val="auto"/>
          <w:sz w:val="24"/>
          <w:szCs w:val="24"/>
          <w:lang w:val="es-CO"/>
        </w:rPr>
        <w:t>1. Propósito</w:t>
      </w:r>
      <w:bookmarkEnd w:id="20"/>
    </w:p>
    <w:p w14:paraId="23C5F5AF"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Este documento establece el inventario de los activos relacionados con el proyecto GPS Escolar que contienen información o son esenciales para el Sistema de Gestión de Seguridad de la Información (SGSI), alineado con los requisitos de la ISO/IEC 27001:2022.</w:t>
      </w:r>
    </w:p>
    <w:p w14:paraId="7C6EEF52"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El objetivo es identificar, clasificar y asignar responsables a los activos de información para garantizar su protección frente a riesgos y asegurar su adecuada gestión.</w:t>
      </w:r>
    </w:p>
    <w:p w14:paraId="46E01832" w14:textId="77777777" w:rsidR="0057016F" w:rsidRPr="0057016F" w:rsidRDefault="0057016F" w:rsidP="0057016F">
      <w:pPr>
        <w:rPr>
          <w:rFonts w:ascii="Arial" w:hAnsi="Arial" w:cs="Arial"/>
          <w:b/>
          <w:bCs/>
          <w:sz w:val="24"/>
          <w:szCs w:val="24"/>
          <w:lang w:val="es-CO"/>
        </w:rPr>
      </w:pPr>
    </w:p>
    <w:p w14:paraId="1E0D164D" w14:textId="77777777" w:rsidR="0057016F" w:rsidRPr="0057016F" w:rsidRDefault="0057016F" w:rsidP="0057016F">
      <w:pPr>
        <w:pStyle w:val="Ttulo2"/>
        <w:rPr>
          <w:rFonts w:ascii="Arial" w:hAnsi="Arial" w:cs="Arial"/>
          <w:color w:val="auto"/>
          <w:sz w:val="24"/>
          <w:szCs w:val="24"/>
          <w:lang w:val="es-CO"/>
        </w:rPr>
      </w:pPr>
      <w:bookmarkStart w:id="21" w:name="_Toc210413972"/>
      <w:r w:rsidRPr="0057016F">
        <w:rPr>
          <w:rFonts w:ascii="Arial" w:hAnsi="Arial" w:cs="Arial"/>
          <w:color w:val="auto"/>
          <w:sz w:val="24"/>
          <w:szCs w:val="24"/>
          <w:lang w:val="es-CO"/>
        </w:rPr>
        <w:t>2. Alcance</w:t>
      </w:r>
      <w:bookmarkEnd w:id="21"/>
    </w:p>
    <w:p w14:paraId="771D3D2B"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El inventario aplica a todos los activos utilizados en el desarrollo, implementación y operación del prototipo GPS Escolar, incluyendo:</w:t>
      </w:r>
    </w:p>
    <w:p w14:paraId="37C0997A" w14:textId="77777777" w:rsidR="0057016F" w:rsidRPr="0057016F" w:rsidRDefault="0057016F" w:rsidP="0013682B">
      <w:pPr>
        <w:numPr>
          <w:ilvl w:val="0"/>
          <w:numId w:val="19"/>
        </w:numPr>
        <w:spacing w:after="160" w:line="256" w:lineRule="auto"/>
        <w:rPr>
          <w:rFonts w:ascii="Arial" w:hAnsi="Arial" w:cs="Arial"/>
          <w:sz w:val="24"/>
          <w:szCs w:val="24"/>
          <w:lang w:val="es-CO"/>
        </w:rPr>
      </w:pPr>
      <w:r w:rsidRPr="0057016F">
        <w:rPr>
          <w:rFonts w:ascii="Arial" w:hAnsi="Arial" w:cs="Arial"/>
          <w:sz w:val="24"/>
          <w:szCs w:val="24"/>
          <w:lang w:val="es-CO"/>
        </w:rPr>
        <w:t>Hardware (equipos de cómputo).</w:t>
      </w:r>
    </w:p>
    <w:p w14:paraId="72CCA4B9" w14:textId="77777777" w:rsidR="0057016F" w:rsidRPr="0057016F" w:rsidRDefault="0057016F" w:rsidP="0013682B">
      <w:pPr>
        <w:numPr>
          <w:ilvl w:val="0"/>
          <w:numId w:val="19"/>
        </w:numPr>
        <w:spacing w:after="160" w:line="256" w:lineRule="auto"/>
        <w:rPr>
          <w:rFonts w:ascii="Arial" w:hAnsi="Arial" w:cs="Arial"/>
          <w:sz w:val="24"/>
          <w:szCs w:val="24"/>
          <w:lang w:val="es-CO"/>
        </w:rPr>
      </w:pPr>
      <w:r w:rsidRPr="0057016F">
        <w:rPr>
          <w:rFonts w:ascii="Arial" w:hAnsi="Arial" w:cs="Arial"/>
          <w:sz w:val="24"/>
          <w:szCs w:val="24"/>
          <w:lang w:val="es-CO"/>
        </w:rPr>
        <w:t>Software (aplicación móvil/web, código fuente).</w:t>
      </w:r>
    </w:p>
    <w:p w14:paraId="2FD85162" w14:textId="77777777" w:rsidR="0057016F" w:rsidRPr="0057016F" w:rsidRDefault="0057016F" w:rsidP="0013682B">
      <w:pPr>
        <w:numPr>
          <w:ilvl w:val="0"/>
          <w:numId w:val="19"/>
        </w:numPr>
        <w:spacing w:after="160" w:line="256" w:lineRule="auto"/>
        <w:rPr>
          <w:rFonts w:ascii="Arial" w:hAnsi="Arial" w:cs="Arial"/>
          <w:sz w:val="24"/>
          <w:szCs w:val="24"/>
          <w:lang w:val="es-CO"/>
        </w:rPr>
      </w:pPr>
      <w:r w:rsidRPr="0057016F">
        <w:rPr>
          <w:rFonts w:ascii="Arial" w:hAnsi="Arial" w:cs="Arial"/>
          <w:sz w:val="24"/>
          <w:szCs w:val="24"/>
          <w:lang w:val="es-CO"/>
        </w:rPr>
        <w:t>Servicios externos (API de geolocalización).</w:t>
      </w:r>
    </w:p>
    <w:p w14:paraId="18B6DFF7" w14:textId="77777777" w:rsidR="0057016F" w:rsidRPr="0057016F" w:rsidRDefault="0057016F" w:rsidP="0013682B">
      <w:pPr>
        <w:numPr>
          <w:ilvl w:val="0"/>
          <w:numId w:val="19"/>
        </w:numPr>
        <w:spacing w:after="160" w:line="256" w:lineRule="auto"/>
        <w:rPr>
          <w:rFonts w:ascii="Arial" w:hAnsi="Arial" w:cs="Arial"/>
          <w:sz w:val="24"/>
          <w:szCs w:val="24"/>
          <w:lang w:val="es-CO"/>
        </w:rPr>
      </w:pPr>
      <w:r w:rsidRPr="0057016F">
        <w:rPr>
          <w:rFonts w:ascii="Arial" w:hAnsi="Arial" w:cs="Arial"/>
          <w:sz w:val="24"/>
          <w:szCs w:val="24"/>
          <w:lang w:val="es-CO"/>
        </w:rPr>
        <w:t>Datos (base de datos de estudiantes y rutas).</w:t>
      </w:r>
    </w:p>
    <w:p w14:paraId="3ABAC585" w14:textId="77777777" w:rsidR="0057016F" w:rsidRPr="0057016F" w:rsidRDefault="0057016F" w:rsidP="0013682B">
      <w:pPr>
        <w:numPr>
          <w:ilvl w:val="0"/>
          <w:numId w:val="19"/>
        </w:numPr>
        <w:spacing w:after="160" w:line="256" w:lineRule="auto"/>
        <w:rPr>
          <w:rFonts w:ascii="Arial" w:hAnsi="Arial" w:cs="Arial"/>
          <w:sz w:val="24"/>
          <w:szCs w:val="24"/>
          <w:lang w:val="es-CO"/>
        </w:rPr>
      </w:pPr>
      <w:r w:rsidRPr="0057016F">
        <w:rPr>
          <w:rFonts w:ascii="Arial" w:hAnsi="Arial" w:cs="Arial"/>
          <w:sz w:val="24"/>
          <w:szCs w:val="24"/>
          <w:lang w:val="es-CO"/>
        </w:rPr>
        <w:t>Documentación (SRS, políticas y manuales de SGSI).</w:t>
      </w:r>
    </w:p>
    <w:p w14:paraId="2A386166" w14:textId="77777777" w:rsidR="0057016F" w:rsidRPr="0057016F" w:rsidRDefault="0057016F" w:rsidP="0057016F">
      <w:pPr>
        <w:rPr>
          <w:rFonts w:ascii="Arial" w:hAnsi="Arial" w:cs="Arial"/>
          <w:b/>
          <w:bCs/>
          <w:sz w:val="24"/>
          <w:szCs w:val="24"/>
          <w:lang w:val="es-CO"/>
        </w:rPr>
      </w:pPr>
    </w:p>
    <w:p w14:paraId="4FFD56FA" w14:textId="77777777" w:rsidR="0057016F" w:rsidRPr="0057016F" w:rsidRDefault="0057016F" w:rsidP="0057016F">
      <w:pPr>
        <w:pStyle w:val="Ttulo2"/>
        <w:rPr>
          <w:rFonts w:ascii="Arial" w:hAnsi="Arial" w:cs="Arial"/>
          <w:color w:val="auto"/>
          <w:sz w:val="24"/>
          <w:szCs w:val="24"/>
          <w:lang w:val="es-CO"/>
        </w:rPr>
      </w:pPr>
      <w:bookmarkStart w:id="22" w:name="_Toc210413973"/>
      <w:r w:rsidRPr="0057016F">
        <w:rPr>
          <w:rFonts w:ascii="Arial" w:hAnsi="Arial" w:cs="Arial"/>
          <w:color w:val="auto"/>
          <w:sz w:val="24"/>
          <w:szCs w:val="24"/>
          <w:lang w:val="es-CO"/>
        </w:rPr>
        <w:t>3. Definiciones</w:t>
      </w:r>
      <w:bookmarkEnd w:id="22"/>
    </w:p>
    <w:p w14:paraId="44FE9541" w14:textId="77777777" w:rsidR="0057016F" w:rsidRPr="0057016F" w:rsidRDefault="0057016F" w:rsidP="0013682B">
      <w:pPr>
        <w:numPr>
          <w:ilvl w:val="0"/>
          <w:numId w:val="20"/>
        </w:numPr>
        <w:spacing w:after="160" w:line="256" w:lineRule="auto"/>
        <w:rPr>
          <w:rFonts w:ascii="Arial" w:hAnsi="Arial" w:cs="Arial"/>
          <w:sz w:val="24"/>
          <w:szCs w:val="24"/>
          <w:lang w:val="es-CO"/>
        </w:rPr>
      </w:pPr>
      <w:r w:rsidRPr="0057016F">
        <w:rPr>
          <w:rFonts w:ascii="Arial" w:hAnsi="Arial" w:cs="Arial"/>
          <w:sz w:val="24"/>
          <w:szCs w:val="24"/>
          <w:lang w:val="es-CO"/>
        </w:rPr>
        <w:t>Activo de información: Recurso que procesa, almacena o transmite datos (ejemplo: BD, app, API).</w:t>
      </w:r>
    </w:p>
    <w:p w14:paraId="75B0AFAF" w14:textId="77777777" w:rsidR="0057016F" w:rsidRPr="0057016F" w:rsidRDefault="0057016F" w:rsidP="0013682B">
      <w:pPr>
        <w:numPr>
          <w:ilvl w:val="0"/>
          <w:numId w:val="20"/>
        </w:numPr>
        <w:spacing w:after="160" w:line="256" w:lineRule="auto"/>
        <w:rPr>
          <w:rFonts w:ascii="Arial" w:hAnsi="Arial" w:cs="Arial"/>
          <w:sz w:val="24"/>
          <w:szCs w:val="24"/>
          <w:lang w:val="es-CO"/>
        </w:rPr>
      </w:pPr>
      <w:r w:rsidRPr="0057016F">
        <w:rPr>
          <w:rFonts w:ascii="Arial" w:hAnsi="Arial" w:cs="Arial"/>
          <w:sz w:val="24"/>
          <w:szCs w:val="24"/>
          <w:lang w:val="es-CO"/>
        </w:rPr>
        <w:t>Propietario: Persona responsable de la protección y uso correcto del activo.</w:t>
      </w:r>
    </w:p>
    <w:p w14:paraId="1650BAF2" w14:textId="77777777" w:rsidR="0057016F" w:rsidRPr="0057016F" w:rsidRDefault="0057016F" w:rsidP="0013682B">
      <w:pPr>
        <w:numPr>
          <w:ilvl w:val="0"/>
          <w:numId w:val="20"/>
        </w:numPr>
        <w:spacing w:after="160" w:line="256" w:lineRule="auto"/>
        <w:rPr>
          <w:rFonts w:ascii="Arial" w:hAnsi="Arial" w:cs="Arial"/>
          <w:sz w:val="24"/>
          <w:szCs w:val="24"/>
          <w:lang w:val="es-CO"/>
        </w:rPr>
      </w:pPr>
      <w:r w:rsidRPr="0057016F">
        <w:rPr>
          <w:rFonts w:ascii="Arial" w:hAnsi="Arial" w:cs="Arial"/>
          <w:sz w:val="24"/>
          <w:szCs w:val="24"/>
          <w:lang w:val="es-CO"/>
        </w:rPr>
        <w:t>Estado: Condición actual del activo (Activo, En prueba, Obsoleto).</w:t>
      </w:r>
    </w:p>
    <w:p w14:paraId="32209ED2" w14:textId="58959047" w:rsidR="0057016F" w:rsidRDefault="0057016F" w:rsidP="0013682B">
      <w:pPr>
        <w:numPr>
          <w:ilvl w:val="0"/>
          <w:numId w:val="20"/>
        </w:numPr>
        <w:spacing w:after="160" w:line="256" w:lineRule="auto"/>
        <w:rPr>
          <w:rFonts w:ascii="Arial" w:hAnsi="Arial" w:cs="Arial"/>
          <w:sz w:val="24"/>
          <w:szCs w:val="24"/>
          <w:lang w:val="es-CO"/>
        </w:rPr>
      </w:pPr>
      <w:r w:rsidRPr="0057016F">
        <w:rPr>
          <w:rFonts w:ascii="Arial" w:hAnsi="Arial" w:cs="Arial"/>
          <w:sz w:val="24"/>
          <w:szCs w:val="24"/>
          <w:lang w:val="es-CO"/>
        </w:rPr>
        <w:t>Clasificación de sensibilidad: Nivel de importancia del activo en función de su criticidad (Alto, Medio, Bajo).</w:t>
      </w:r>
    </w:p>
    <w:p w14:paraId="7CCCD9B1" w14:textId="77777777" w:rsidR="0057016F" w:rsidRPr="0057016F" w:rsidRDefault="0057016F" w:rsidP="0057016F">
      <w:pPr>
        <w:spacing w:after="160" w:line="256" w:lineRule="auto"/>
        <w:ind w:left="720"/>
        <w:rPr>
          <w:rFonts w:ascii="Arial" w:hAnsi="Arial" w:cs="Arial"/>
          <w:sz w:val="24"/>
          <w:szCs w:val="24"/>
          <w:lang w:val="es-CO"/>
        </w:rPr>
      </w:pPr>
    </w:p>
    <w:p w14:paraId="2879AE04" w14:textId="77777777" w:rsidR="0057016F" w:rsidRPr="0057016F" w:rsidRDefault="0057016F" w:rsidP="0057016F">
      <w:pPr>
        <w:rPr>
          <w:rFonts w:ascii="Arial" w:hAnsi="Arial" w:cs="Arial"/>
          <w:sz w:val="24"/>
          <w:szCs w:val="24"/>
          <w:lang w:val="es-CO"/>
        </w:rPr>
      </w:pPr>
    </w:p>
    <w:p w14:paraId="12C45F30" w14:textId="4685550C" w:rsidR="0057016F" w:rsidRDefault="0057016F" w:rsidP="0013682B">
      <w:pPr>
        <w:pStyle w:val="Ttulo2"/>
        <w:numPr>
          <w:ilvl w:val="0"/>
          <w:numId w:val="10"/>
        </w:numPr>
        <w:rPr>
          <w:rFonts w:ascii="Arial" w:hAnsi="Arial" w:cs="Arial"/>
          <w:color w:val="auto"/>
          <w:sz w:val="24"/>
          <w:szCs w:val="24"/>
          <w:lang w:val="es-CO"/>
        </w:rPr>
      </w:pPr>
      <w:bookmarkStart w:id="23" w:name="_Toc210413974"/>
      <w:r w:rsidRPr="0057016F">
        <w:rPr>
          <w:rFonts w:ascii="Arial" w:hAnsi="Arial" w:cs="Arial"/>
          <w:color w:val="auto"/>
          <w:sz w:val="24"/>
          <w:szCs w:val="24"/>
          <w:lang w:val="es-CO"/>
        </w:rPr>
        <w:t>Inventario de Activos</w:t>
      </w:r>
      <w:bookmarkEnd w:id="23"/>
    </w:p>
    <w:p w14:paraId="49686F5E" w14:textId="77777777" w:rsidR="0057016F" w:rsidRPr="0057016F" w:rsidRDefault="0057016F" w:rsidP="0057016F">
      <w:pPr>
        <w:pStyle w:val="Prrafodelista"/>
        <w:rPr>
          <w:lang w:val="es-CO"/>
        </w:rPr>
      </w:pPr>
    </w:p>
    <w:tbl>
      <w:tblPr>
        <w:tblW w:w="12050" w:type="dxa"/>
        <w:tblCellSpacing w:w="15" w:type="dxa"/>
        <w:tblInd w:w="-1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5"/>
        <w:gridCol w:w="1687"/>
        <w:gridCol w:w="1558"/>
        <w:gridCol w:w="1419"/>
        <w:gridCol w:w="1825"/>
        <w:gridCol w:w="2003"/>
        <w:gridCol w:w="1701"/>
        <w:gridCol w:w="992"/>
      </w:tblGrid>
      <w:tr w:rsidR="0057016F" w14:paraId="174B8B55" w14:textId="77777777" w:rsidTr="0057016F">
        <w:trPr>
          <w:tblHeade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12847E9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ID</w:t>
            </w:r>
          </w:p>
        </w:tc>
        <w:tc>
          <w:tcPr>
            <w:tcW w:w="1657"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7FFA467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c>
          <w:tcPr>
            <w:tcW w:w="1528"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3F6F3A7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Descripción</w:t>
            </w:r>
          </w:p>
        </w:tc>
        <w:tc>
          <w:tcPr>
            <w:tcW w:w="1389"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2923009C"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Tipo de Activo</w:t>
            </w:r>
          </w:p>
        </w:tc>
        <w:tc>
          <w:tcPr>
            <w:tcW w:w="1795"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3EDB338B"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Ubicación</w:t>
            </w:r>
          </w:p>
        </w:tc>
        <w:tc>
          <w:tcPr>
            <w:tcW w:w="1973"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7A55314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Propietario</w:t>
            </w:r>
          </w:p>
        </w:tc>
        <w:tc>
          <w:tcPr>
            <w:tcW w:w="1671"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3150BCE6"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Clasificación</w:t>
            </w:r>
          </w:p>
        </w:tc>
        <w:tc>
          <w:tcPr>
            <w:tcW w:w="947" w:type="dxa"/>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016B954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Estado</w:t>
            </w:r>
          </w:p>
        </w:tc>
      </w:tr>
      <w:tr w:rsidR="0057016F" w14:paraId="2CBA4180" w14:textId="77777777" w:rsidTr="0057016F">
        <w:trP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82D05FC"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A01</w:t>
            </w:r>
          </w:p>
        </w:tc>
        <w:tc>
          <w:tcPr>
            <w:tcW w:w="165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24B6C2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Base de datos de estudiantes y rutas</w:t>
            </w:r>
          </w:p>
        </w:tc>
        <w:tc>
          <w:tcPr>
            <w:tcW w:w="1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281D16B"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Información sensible (datos personales, rutas, contactos)</w:t>
            </w:r>
          </w:p>
        </w:tc>
        <w:tc>
          <w:tcPr>
            <w:tcW w:w="1389"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94BABE5"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Datos</w:t>
            </w:r>
          </w:p>
        </w:tc>
        <w:tc>
          <w:tcPr>
            <w:tcW w:w="1795"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70E5F9D"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Servidor local/Cloud</w:t>
            </w:r>
          </w:p>
        </w:tc>
        <w:tc>
          <w:tcPr>
            <w:tcW w:w="1973"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D76C156"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c>
          <w:tcPr>
            <w:tcW w:w="1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FE3B5A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Alto (datos personales)</w:t>
            </w:r>
          </w:p>
        </w:tc>
        <w:tc>
          <w:tcPr>
            <w:tcW w:w="94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DBD282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r>
      <w:tr w:rsidR="0057016F" w14:paraId="500DB3E1" w14:textId="77777777" w:rsidTr="0057016F">
        <w:trP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06FA37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A02</w:t>
            </w:r>
          </w:p>
        </w:tc>
        <w:tc>
          <w:tcPr>
            <w:tcW w:w="165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55DEEF82"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Aplicación móvil/web “GPS Escolar”</w:t>
            </w:r>
          </w:p>
        </w:tc>
        <w:tc>
          <w:tcPr>
            <w:tcW w:w="1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49741E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Plataforma de seguimiento y notificación</w:t>
            </w:r>
          </w:p>
        </w:tc>
        <w:tc>
          <w:tcPr>
            <w:tcW w:w="1389"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9C8A4B2"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Software</w:t>
            </w:r>
          </w:p>
        </w:tc>
        <w:tc>
          <w:tcPr>
            <w:tcW w:w="1795"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1630FB7"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Dispositivos móviles/PC</w:t>
            </w:r>
          </w:p>
        </w:tc>
        <w:tc>
          <w:tcPr>
            <w:tcW w:w="1973"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05EAB2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c>
          <w:tcPr>
            <w:tcW w:w="1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AD908E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Medio (interfaz de usuario)</w:t>
            </w:r>
          </w:p>
        </w:tc>
        <w:tc>
          <w:tcPr>
            <w:tcW w:w="94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3376AED"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r>
      <w:tr w:rsidR="0057016F" w14:paraId="2EF25CB1" w14:textId="77777777" w:rsidTr="0057016F">
        <w:trP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8BA97E7"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A03</w:t>
            </w:r>
          </w:p>
        </w:tc>
        <w:tc>
          <w:tcPr>
            <w:tcW w:w="165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962589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API de geolocalización (Google Maps u otras)</w:t>
            </w:r>
          </w:p>
        </w:tc>
        <w:tc>
          <w:tcPr>
            <w:tcW w:w="1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CEDE40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Servicio de rastreo GPS en tiempo real</w:t>
            </w:r>
          </w:p>
        </w:tc>
        <w:tc>
          <w:tcPr>
            <w:tcW w:w="1389"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D5304A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Servicio externo</w:t>
            </w:r>
          </w:p>
        </w:tc>
        <w:tc>
          <w:tcPr>
            <w:tcW w:w="1795"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4E6D94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Proveedor externo</w:t>
            </w:r>
          </w:p>
        </w:tc>
        <w:tc>
          <w:tcPr>
            <w:tcW w:w="1973"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72A6BBC"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Proveedor (Google)</w:t>
            </w:r>
          </w:p>
        </w:tc>
        <w:tc>
          <w:tcPr>
            <w:tcW w:w="1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173D734"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Medio (datos de ubicación)</w:t>
            </w:r>
          </w:p>
        </w:tc>
        <w:tc>
          <w:tcPr>
            <w:tcW w:w="94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4139970"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r>
      <w:tr w:rsidR="0057016F" w14:paraId="14A1AB33" w14:textId="77777777" w:rsidTr="0057016F">
        <w:trP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2DAC7A5"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A04</w:t>
            </w:r>
          </w:p>
        </w:tc>
        <w:tc>
          <w:tcPr>
            <w:tcW w:w="165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E29DA83"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Equipos de cómputo (PC/Laptops)</w:t>
            </w:r>
          </w:p>
        </w:tc>
        <w:tc>
          <w:tcPr>
            <w:tcW w:w="1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6B097B3"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Hardware usado por estudiantes e instructor</w:t>
            </w:r>
          </w:p>
        </w:tc>
        <w:tc>
          <w:tcPr>
            <w:tcW w:w="1389"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FB88C24"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Hardware</w:t>
            </w:r>
          </w:p>
        </w:tc>
        <w:tc>
          <w:tcPr>
            <w:tcW w:w="1795"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5E4F9F4"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SENA/Propiedad personal</w:t>
            </w:r>
          </w:p>
        </w:tc>
        <w:tc>
          <w:tcPr>
            <w:tcW w:w="1973"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C55B3F2"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Estudiantes/Instructor</w:t>
            </w:r>
          </w:p>
        </w:tc>
        <w:tc>
          <w:tcPr>
            <w:tcW w:w="1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EE52E7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Bajo (uso general)</w:t>
            </w:r>
          </w:p>
        </w:tc>
        <w:tc>
          <w:tcPr>
            <w:tcW w:w="94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93580F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r>
      <w:tr w:rsidR="0057016F" w14:paraId="7B1A1749" w14:textId="77777777" w:rsidTr="0057016F">
        <w:trP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93175C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A05</w:t>
            </w:r>
          </w:p>
        </w:tc>
        <w:tc>
          <w:tcPr>
            <w:tcW w:w="165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981351B"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Código fuente del proyecto</w:t>
            </w:r>
          </w:p>
        </w:tc>
        <w:tc>
          <w:tcPr>
            <w:tcW w:w="1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CDF1B6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Desarrollo propio, propiedad intelectual del equipo</w:t>
            </w:r>
          </w:p>
        </w:tc>
        <w:tc>
          <w:tcPr>
            <w:tcW w:w="1389"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62B5360"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Software</w:t>
            </w:r>
          </w:p>
        </w:tc>
        <w:tc>
          <w:tcPr>
            <w:tcW w:w="1795"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72A679D"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Repositorio (Git privado)</w:t>
            </w:r>
          </w:p>
        </w:tc>
        <w:tc>
          <w:tcPr>
            <w:tcW w:w="1973"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0D5AE6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c>
          <w:tcPr>
            <w:tcW w:w="1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09174D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Alto (propiedad intelectual)</w:t>
            </w:r>
          </w:p>
        </w:tc>
        <w:tc>
          <w:tcPr>
            <w:tcW w:w="94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73D70B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r>
      <w:tr w:rsidR="0057016F" w14:paraId="00F915BF" w14:textId="77777777" w:rsidTr="0057016F">
        <w:trPr>
          <w:tblCellSpacing w:w="15" w:type="dxa"/>
        </w:trPr>
        <w:tc>
          <w:tcPr>
            <w:tcW w:w="820"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2FC408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A06</w:t>
            </w:r>
          </w:p>
        </w:tc>
        <w:tc>
          <w:tcPr>
            <w:tcW w:w="165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2457D4D"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Documentación del SRS y SGSI</w:t>
            </w:r>
          </w:p>
        </w:tc>
        <w:tc>
          <w:tcPr>
            <w:tcW w:w="1528"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EE4B42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Documentos técnicos y de gestión de seguridad</w:t>
            </w:r>
          </w:p>
        </w:tc>
        <w:tc>
          <w:tcPr>
            <w:tcW w:w="1389"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6E063C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Documentación</w:t>
            </w:r>
          </w:p>
        </w:tc>
        <w:tc>
          <w:tcPr>
            <w:tcW w:w="1795"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960D62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Cloud/Local</w:t>
            </w:r>
          </w:p>
        </w:tc>
        <w:tc>
          <w:tcPr>
            <w:tcW w:w="1973"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304A8F4"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c>
          <w:tcPr>
            <w:tcW w:w="1671"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54D26C1C"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Medio (confidencial)</w:t>
            </w:r>
          </w:p>
        </w:tc>
        <w:tc>
          <w:tcPr>
            <w:tcW w:w="947" w:type="dxa"/>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78A555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r>
    </w:tbl>
    <w:p w14:paraId="6EC3EEC4" w14:textId="77777777" w:rsidR="0057016F" w:rsidRDefault="0057016F" w:rsidP="0057016F">
      <w:pPr>
        <w:rPr>
          <w:b/>
          <w:bCs/>
          <w:kern w:val="2"/>
          <w:lang w:val="es-CO"/>
          <w14:ligatures w14:val="standardContextual"/>
        </w:rPr>
      </w:pPr>
    </w:p>
    <w:p w14:paraId="6DABBFC0" w14:textId="7699338A" w:rsidR="0057016F" w:rsidRDefault="0057016F" w:rsidP="0057016F">
      <w:pPr>
        <w:rPr>
          <w:b/>
          <w:bCs/>
          <w:lang w:val="es-CO"/>
        </w:rPr>
      </w:pPr>
    </w:p>
    <w:p w14:paraId="6E5B2047" w14:textId="38F23A68" w:rsidR="0057016F" w:rsidRDefault="0057016F" w:rsidP="0057016F">
      <w:pPr>
        <w:rPr>
          <w:b/>
          <w:bCs/>
          <w:lang w:val="es-CO"/>
        </w:rPr>
      </w:pPr>
    </w:p>
    <w:p w14:paraId="3FB76FF0" w14:textId="7B4E20F3" w:rsidR="0057016F" w:rsidRDefault="0057016F" w:rsidP="0057016F">
      <w:pPr>
        <w:rPr>
          <w:b/>
          <w:bCs/>
          <w:lang w:val="es-CO"/>
        </w:rPr>
      </w:pPr>
    </w:p>
    <w:p w14:paraId="7F531783" w14:textId="77777777" w:rsidR="0057016F" w:rsidRDefault="0057016F" w:rsidP="0057016F">
      <w:pPr>
        <w:pStyle w:val="Ttulo2"/>
        <w:rPr>
          <w:lang w:val="es-CO"/>
        </w:rPr>
      </w:pPr>
    </w:p>
    <w:p w14:paraId="70E8195D" w14:textId="77777777" w:rsidR="0057016F" w:rsidRPr="0057016F" w:rsidRDefault="0057016F" w:rsidP="0057016F">
      <w:pPr>
        <w:pStyle w:val="Ttulo2"/>
        <w:rPr>
          <w:rFonts w:ascii="Arial" w:hAnsi="Arial" w:cs="Arial"/>
          <w:sz w:val="24"/>
          <w:szCs w:val="24"/>
          <w:lang w:val="es-CO"/>
        </w:rPr>
      </w:pPr>
      <w:bookmarkStart w:id="24" w:name="_Toc210413975"/>
      <w:r w:rsidRPr="0057016F">
        <w:rPr>
          <w:rFonts w:ascii="Arial" w:hAnsi="Arial" w:cs="Arial"/>
          <w:sz w:val="24"/>
          <w:szCs w:val="24"/>
          <w:lang w:val="es-CO"/>
        </w:rPr>
        <w:t>5. Clasificación de Sensibilidad</w:t>
      </w:r>
      <w:bookmarkEnd w:id="24"/>
    </w:p>
    <w:p w14:paraId="1322054A" w14:textId="77777777" w:rsidR="0057016F" w:rsidRPr="0057016F" w:rsidRDefault="0057016F" w:rsidP="0013682B">
      <w:pPr>
        <w:numPr>
          <w:ilvl w:val="0"/>
          <w:numId w:val="21"/>
        </w:numPr>
        <w:spacing w:after="160" w:line="256" w:lineRule="auto"/>
        <w:rPr>
          <w:rFonts w:ascii="Arial" w:hAnsi="Arial" w:cs="Arial"/>
          <w:sz w:val="24"/>
          <w:szCs w:val="24"/>
          <w:lang w:val="es-CO"/>
        </w:rPr>
      </w:pPr>
      <w:r w:rsidRPr="0057016F">
        <w:rPr>
          <w:rFonts w:ascii="Arial" w:hAnsi="Arial" w:cs="Arial"/>
          <w:b/>
          <w:bCs/>
          <w:sz w:val="24"/>
          <w:szCs w:val="24"/>
          <w:lang w:val="es-CO"/>
        </w:rPr>
        <w:t>Alto:</w:t>
      </w:r>
      <w:r w:rsidRPr="0057016F">
        <w:rPr>
          <w:rFonts w:ascii="Arial" w:hAnsi="Arial" w:cs="Arial"/>
          <w:sz w:val="24"/>
          <w:szCs w:val="24"/>
          <w:lang w:val="es-CO"/>
        </w:rPr>
        <w:t xml:space="preserve"> Contiene datos personales o propiedad intelectual. Requiere cifrado y acceso restringido.</w:t>
      </w:r>
    </w:p>
    <w:p w14:paraId="1B31AF24" w14:textId="77777777" w:rsidR="0057016F" w:rsidRPr="0057016F" w:rsidRDefault="0057016F" w:rsidP="0013682B">
      <w:pPr>
        <w:numPr>
          <w:ilvl w:val="0"/>
          <w:numId w:val="21"/>
        </w:numPr>
        <w:spacing w:after="160" w:line="256" w:lineRule="auto"/>
        <w:rPr>
          <w:rFonts w:ascii="Arial" w:hAnsi="Arial" w:cs="Arial"/>
          <w:sz w:val="24"/>
          <w:szCs w:val="24"/>
          <w:lang w:val="es-CO"/>
        </w:rPr>
      </w:pPr>
      <w:r w:rsidRPr="0057016F">
        <w:rPr>
          <w:rFonts w:ascii="Arial" w:hAnsi="Arial" w:cs="Arial"/>
          <w:b/>
          <w:bCs/>
          <w:sz w:val="24"/>
          <w:szCs w:val="24"/>
          <w:lang w:val="es-CO"/>
        </w:rPr>
        <w:t>Medio:</w:t>
      </w:r>
      <w:r w:rsidRPr="0057016F">
        <w:rPr>
          <w:rFonts w:ascii="Arial" w:hAnsi="Arial" w:cs="Arial"/>
          <w:sz w:val="24"/>
          <w:szCs w:val="24"/>
          <w:lang w:val="es-CO"/>
        </w:rPr>
        <w:t xml:space="preserve"> Soporta operaciones críticas (API, documentación). Requiere control de acceso y respaldo.</w:t>
      </w:r>
    </w:p>
    <w:p w14:paraId="5C18C7F3" w14:textId="77777777" w:rsidR="0057016F" w:rsidRPr="0057016F" w:rsidRDefault="0057016F" w:rsidP="0013682B">
      <w:pPr>
        <w:numPr>
          <w:ilvl w:val="0"/>
          <w:numId w:val="21"/>
        </w:numPr>
        <w:spacing w:after="160" w:line="256" w:lineRule="auto"/>
        <w:rPr>
          <w:rFonts w:ascii="Arial" w:hAnsi="Arial" w:cs="Arial"/>
          <w:sz w:val="24"/>
          <w:szCs w:val="24"/>
          <w:lang w:val="es-CO"/>
        </w:rPr>
      </w:pPr>
      <w:r w:rsidRPr="0057016F">
        <w:rPr>
          <w:rFonts w:ascii="Arial" w:hAnsi="Arial" w:cs="Arial"/>
          <w:b/>
          <w:bCs/>
          <w:sz w:val="24"/>
          <w:szCs w:val="24"/>
          <w:lang w:val="es-CO"/>
        </w:rPr>
        <w:t>Bajo:</w:t>
      </w:r>
      <w:r w:rsidRPr="0057016F">
        <w:rPr>
          <w:rFonts w:ascii="Arial" w:hAnsi="Arial" w:cs="Arial"/>
          <w:sz w:val="24"/>
          <w:szCs w:val="24"/>
          <w:lang w:val="es-CO"/>
        </w:rPr>
        <w:t xml:space="preserve"> Uso general. Requiere medidas básicas (contraseñas, antivirus).</w:t>
      </w:r>
    </w:p>
    <w:p w14:paraId="3DBBA73E" w14:textId="77777777" w:rsidR="0057016F" w:rsidRPr="0057016F" w:rsidRDefault="0057016F" w:rsidP="0057016F">
      <w:pPr>
        <w:rPr>
          <w:rFonts w:ascii="Arial" w:hAnsi="Arial" w:cs="Arial"/>
          <w:sz w:val="24"/>
          <w:szCs w:val="24"/>
          <w:lang w:val="es-CO"/>
        </w:rPr>
      </w:pPr>
    </w:p>
    <w:p w14:paraId="630BD9ED" w14:textId="77777777" w:rsidR="0057016F" w:rsidRPr="0057016F" w:rsidRDefault="0057016F" w:rsidP="0057016F">
      <w:pPr>
        <w:pStyle w:val="Ttulo2"/>
        <w:rPr>
          <w:rFonts w:ascii="Arial" w:hAnsi="Arial" w:cs="Arial"/>
          <w:sz w:val="24"/>
          <w:szCs w:val="24"/>
          <w:lang w:val="es-CO"/>
        </w:rPr>
      </w:pPr>
      <w:bookmarkStart w:id="25" w:name="_Toc210413976"/>
      <w:r w:rsidRPr="0057016F">
        <w:rPr>
          <w:rFonts w:ascii="Arial" w:hAnsi="Arial" w:cs="Arial"/>
          <w:sz w:val="24"/>
          <w:szCs w:val="24"/>
          <w:lang w:val="es-CO"/>
        </w:rPr>
        <w:t>6. Responsabilidades</w:t>
      </w:r>
      <w:bookmarkEnd w:id="25"/>
    </w:p>
    <w:p w14:paraId="58B44239" w14:textId="49E9628B" w:rsidR="0057016F" w:rsidRPr="0057016F" w:rsidRDefault="0057016F" w:rsidP="0013682B">
      <w:pPr>
        <w:numPr>
          <w:ilvl w:val="0"/>
          <w:numId w:val="22"/>
        </w:numPr>
        <w:spacing w:after="160" w:line="256" w:lineRule="auto"/>
        <w:rPr>
          <w:rFonts w:ascii="Arial" w:hAnsi="Arial" w:cs="Arial"/>
          <w:sz w:val="24"/>
          <w:szCs w:val="24"/>
          <w:lang w:val="es-CO"/>
        </w:rPr>
      </w:pPr>
      <w:r w:rsidRPr="0057016F">
        <w:rPr>
          <w:rFonts w:ascii="Arial" w:hAnsi="Arial" w:cs="Arial"/>
          <w:b/>
          <w:bCs/>
          <w:sz w:val="24"/>
          <w:szCs w:val="24"/>
          <w:lang w:val="es-CO"/>
        </w:rPr>
        <w:t xml:space="preserve">Instructor (Javier Humberto Pinto </w:t>
      </w:r>
      <w:r w:rsidRPr="0057016F">
        <w:rPr>
          <w:rFonts w:ascii="Arial" w:hAnsi="Arial" w:cs="Arial"/>
          <w:b/>
          <w:bCs/>
          <w:sz w:val="24"/>
          <w:szCs w:val="24"/>
          <w:lang w:val="es-CO"/>
        </w:rPr>
        <w:t xml:space="preserve">Díaz) </w:t>
      </w:r>
      <w:r w:rsidRPr="0057016F">
        <w:rPr>
          <w:rFonts w:ascii="Arial" w:hAnsi="Arial" w:cs="Arial"/>
          <w:sz w:val="24"/>
          <w:szCs w:val="24"/>
          <w:lang w:val="es-CO"/>
        </w:rPr>
        <w:t>Supervisa</w:t>
      </w:r>
      <w:r w:rsidRPr="0057016F">
        <w:rPr>
          <w:rFonts w:ascii="Arial" w:hAnsi="Arial" w:cs="Arial"/>
          <w:sz w:val="24"/>
          <w:szCs w:val="24"/>
          <w:lang w:val="es-CO"/>
        </w:rPr>
        <w:t xml:space="preserve"> la actualización del inventario y aprueba cambios en clasificación o estado.</w:t>
      </w:r>
    </w:p>
    <w:p w14:paraId="165D587B" w14:textId="77777777" w:rsidR="0057016F" w:rsidRPr="0057016F" w:rsidRDefault="0057016F" w:rsidP="0013682B">
      <w:pPr>
        <w:numPr>
          <w:ilvl w:val="0"/>
          <w:numId w:val="22"/>
        </w:numPr>
        <w:spacing w:after="160" w:line="256" w:lineRule="auto"/>
        <w:rPr>
          <w:rFonts w:ascii="Arial" w:hAnsi="Arial" w:cs="Arial"/>
          <w:sz w:val="24"/>
          <w:szCs w:val="24"/>
          <w:lang w:val="es-CO"/>
        </w:rPr>
      </w:pPr>
      <w:r w:rsidRPr="0057016F">
        <w:rPr>
          <w:rFonts w:ascii="Arial" w:hAnsi="Arial" w:cs="Arial"/>
          <w:b/>
          <w:bCs/>
          <w:sz w:val="24"/>
          <w:szCs w:val="24"/>
          <w:lang w:val="es-CO"/>
        </w:rPr>
        <w:t>Estudiantes (Nicolás, Kevin, Jhon):</w:t>
      </w:r>
      <w:r w:rsidRPr="0057016F">
        <w:rPr>
          <w:rFonts w:ascii="Arial" w:hAnsi="Arial" w:cs="Arial"/>
          <w:sz w:val="24"/>
          <w:szCs w:val="24"/>
          <w:lang w:val="es-CO"/>
        </w:rPr>
        <w:t xml:space="preserve"> Mantienen el inventario actualizado, reportando cualquier nuevo activo o cambio (ejemplo: incorporación de una nueva API).</w:t>
      </w:r>
    </w:p>
    <w:p w14:paraId="16181D02" w14:textId="77777777" w:rsidR="0057016F" w:rsidRPr="0057016F" w:rsidRDefault="0057016F" w:rsidP="0057016F">
      <w:pPr>
        <w:rPr>
          <w:rFonts w:ascii="Arial" w:hAnsi="Arial" w:cs="Arial"/>
          <w:sz w:val="24"/>
          <w:szCs w:val="24"/>
          <w:lang w:val="es-CO"/>
        </w:rPr>
      </w:pPr>
    </w:p>
    <w:p w14:paraId="361DA3A7" w14:textId="77777777" w:rsidR="0057016F" w:rsidRPr="0057016F" w:rsidRDefault="0057016F" w:rsidP="0057016F">
      <w:pPr>
        <w:pStyle w:val="Ttulo2"/>
        <w:rPr>
          <w:rFonts w:ascii="Arial" w:hAnsi="Arial" w:cs="Arial"/>
          <w:sz w:val="24"/>
          <w:szCs w:val="24"/>
          <w:lang w:val="es-CO"/>
        </w:rPr>
      </w:pPr>
      <w:bookmarkStart w:id="26" w:name="_Toc210413977"/>
      <w:r w:rsidRPr="0057016F">
        <w:rPr>
          <w:rFonts w:ascii="Arial" w:hAnsi="Arial" w:cs="Arial"/>
          <w:sz w:val="24"/>
          <w:szCs w:val="24"/>
          <w:lang w:val="es-CO"/>
        </w:rPr>
        <w:t>7. Medidas de Protección</w:t>
      </w:r>
      <w:bookmarkEnd w:id="26"/>
    </w:p>
    <w:p w14:paraId="2A1C13E9" w14:textId="77777777" w:rsidR="0057016F" w:rsidRPr="0057016F" w:rsidRDefault="0057016F" w:rsidP="0013682B">
      <w:pPr>
        <w:numPr>
          <w:ilvl w:val="0"/>
          <w:numId w:val="23"/>
        </w:numPr>
        <w:spacing w:after="160" w:line="256" w:lineRule="auto"/>
        <w:rPr>
          <w:rFonts w:ascii="Arial" w:hAnsi="Arial" w:cs="Arial"/>
          <w:sz w:val="24"/>
          <w:szCs w:val="24"/>
          <w:lang w:val="es-CO"/>
        </w:rPr>
      </w:pPr>
      <w:r w:rsidRPr="0057016F">
        <w:rPr>
          <w:rFonts w:ascii="Arial" w:hAnsi="Arial" w:cs="Arial"/>
          <w:b/>
          <w:bCs/>
          <w:sz w:val="24"/>
          <w:szCs w:val="24"/>
          <w:lang w:val="es-CO"/>
        </w:rPr>
        <w:t>A01 (Base de datos):</w:t>
      </w:r>
      <w:r w:rsidRPr="0057016F">
        <w:rPr>
          <w:rFonts w:ascii="Arial" w:hAnsi="Arial" w:cs="Arial"/>
          <w:sz w:val="24"/>
          <w:szCs w:val="24"/>
          <w:lang w:val="es-CO"/>
        </w:rPr>
        <w:t xml:space="preserve"> Cifrado en reposo (AES-256), roles de acceso.</w:t>
      </w:r>
    </w:p>
    <w:p w14:paraId="1234AE1C" w14:textId="77777777" w:rsidR="0057016F" w:rsidRPr="0057016F" w:rsidRDefault="0057016F" w:rsidP="0013682B">
      <w:pPr>
        <w:numPr>
          <w:ilvl w:val="0"/>
          <w:numId w:val="23"/>
        </w:numPr>
        <w:spacing w:after="160" w:line="256" w:lineRule="auto"/>
        <w:rPr>
          <w:rFonts w:ascii="Arial" w:hAnsi="Arial" w:cs="Arial"/>
          <w:sz w:val="24"/>
          <w:szCs w:val="24"/>
          <w:lang w:val="es-CO"/>
        </w:rPr>
      </w:pPr>
      <w:r w:rsidRPr="0057016F">
        <w:rPr>
          <w:rFonts w:ascii="Arial" w:hAnsi="Arial" w:cs="Arial"/>
          <w:b/>
          <w:bCs/>
          <w:sz w:val="24"/>
          <w:szCs w:val="24"/>
          <w:lang w:val="es-CO"/>
        </w:rPr>
        <w:t>A02 (Aplicación):</w:t>
      </w:r>
      <w:r w:rsidRPr="0057016F">
        <w:rPr>
          <w:rFonts w:ascii="Arial" w:hAnsi="Arial" w:cs="Arial"/>
          <w:sz w:val="24"/>
          <w:szCs w:val="24"/>
          <w:lang w:val="es-CO"/>
        </w:rPr>
        <w:t xml:space="preserve"> Validación de entradas, uso obligatorio de HTTPS.</w:t>
      </w:r>
    </w:p>
    <w:p w14:paraId="0A082132" w14:textId="77777777" w:rsidR="0057016F" w:rsidRPr="0057016F" w:rsidRDefault="0057016F" w:rsidP="0013682B">
      <w:pPr>
        <w:numPr>
          <w:ilvl w:val="0"/>
          <w:numId w:val="23"/>
        </w:numPr>
        <w:spacing w:after="160" w:line="256" w:lineRule="auto"/>
        <w:rPr>
          <w:rFonts w:ascii="Arial" w:hAnsi="Arial" w:cs="Arial"/>
          <w:sz w:val="24"/>
          <w:szCs w:val="24"/>
          <w:lang w:val="es-CO"/>
        </w:rPr>
      </w:pPr>
      <w:r w:rsidRPr="0057016F">
        <w:rPr>
          <w:rFonts w:ascii="Arial" w:hAnsi="Arial" w:cs="Arial"/>
          <w:b/>
          <w:bCs/>
          <w:sz w:val="24"/>
          <w:szCs w:val="24"/>
          <w:lang w:val="es-CO"/>
        </w:rPr>
        <w:t>A03 (API):</w:t>
      </w:r>
      <w:r w:rsidRPr="0057016F">
        <w:rPr>
          <w:rFonts w:ascii="Arial" w:hAnsi="Arial" w:cs="Arial"/>
          <w:sz w:val="24"/>
          <w:szCs w:val="24"/>
          <w:lang w:val="es-CO"/>
        </w:rPr>
        <w:t xml:space="preserve"> Tokens de autenticación, revisión de términos del proveedor.</w:t>
      </w:r>
    </w:p>
    <w:p w14:paraId="74EE3767" w14:textId="77777777" w:rsidR="0057016F" w:rsidRPr="0057016F" w:rsidRDefault="0057016F" w:rsidP="0013682B">
      <w:pPr>
        <w:numPr>
          <w:ilvl w:val="0"/>
          <w:numId w:val="23"/>
        </w:numPr>
        <w:spacing w:after="160" w:line="256" w:lineRule="auto"/>
        <w:rPr>
          <w:rFonts w:ascii="Arial" w:hAnsi="Arial" w:cs="Arial"/>
          <w:sz w:val="24"/>
          <w:szCs w:val="24"/>
          <w:lang w:val="es-CO"/>
        </w:rPr>
      </w:pPr>
      <w:r w:rsidRPr="0057016F">
        <w:rPr>
          <w:rFonts w:ascii="Arial" w:hAnsi="Arial" w:cs="Arial"/>
          <w:b/>
          <w:bCs/>
          <w:sz w:val="24"/>
          <w:szCs w:val="24"/>
          <w:lang w:val="es-CO"/>
        </w:rPr>
        <w:t>A04 (Equipos):</w:t>
      </w:r>
      <w:r w:rsidRPr="0057016F">
        <w:rPr>
          <w:rFonts w:ascii="Arial" w:hAnsi="Arial" w:cs="Arial"/>
          <w:sz w:val="24"/>
          <w:szCs w:val="24"/>
          <w:lang w:val="es-CO"/>
        </w:rPr>
        <w:t xml:space="preserve"> Contraseñas seguras y antivirus actualizado.</w:t>
      </w:r>
    </w:p>
    <w:p w14:paraId="71D06C1E" w14:textId="77777777" w:rsidR="0057016F" w:rsidRPr="0057016F" w:rsidRDefault="0057016F" w:rsidP="0013682B">
      <w:pPr>
        <w:numPr>
          <w:ilvl w:val="0"/>
          <w:numId w:val="23"/>
        </w:numPr>
        <w:spacing w:after="160" w:line="256" w:lineRule="auto"/>
        <w:rPr>
          <w:rFonts w:ascii="Arial" w:hAnsi="Arial" w:cs="Arial"/>
          <w:sz w:val="24"/>
          <w:szCs w:val="24"/>
          <w:lang w:val="es-CO"/>
        </w:rPr>
      </w:pPr>
      <w:r w:rsidRPr="0057016F">
        <w:rPr>
          <w:rFonts w:ascii="Arial" w:hAnsi="Arial" w:cs="Arial"/>
          <w:b/>
          <w:bCs/>
          <w:sz w:val="24"/>
          <w:szCs w:val="24"/>
          <w:lang w:val="es-CO"/>
        </w:rPr>
        <w:t>A05 (Código fuente):</w:t>
      </w:r>
      <w:r w:rsidRPr="0057016F">
        <w:rPr>
          <w:rFonts w:ascii="Arial" w:hAnsi="Arial" w:cs="Arial"/>
          <w:sz w:val="24"/>
          <w:szCs w:val="24"/>
          <w:lang w:val="es-CO"/>
        </w:rPr>
        <w:t xml:space="preserve"> Repositorio privado con control de versiones.</w:t>
      </w:r>
    </w:p>
    <w:p w14:paraId="63D0A4EC" w14:textId="77777777" w:rsidR="0057016F" w:rsidRPr="0057016F" w:rsidRDefault="0057016F" w:rsidP="0013682B">
      <w:pPr>
        <w:numPr>
          <w:ilvl w:val="0"/>
          <w:numId w:val="23"/>
        </w:numPr>
        <w:spacing w:after="160" w:line="256" w:lineRule="auto"/>
        <w:rPr>
          <w:rFonts w:ascii="Arial" w:hAnsi="Arial" w:cs="Arial"/>
          <w:sz w:val="24"/>
          <w:szCs w:val="24"/>
          <w:lang w:val="es-CO"/>
        </w:rPr>
      </w:pPr>
      <w:r w:rsidRPr="0057016F">
        <w:rPr>
          <w:rFonts w:ascii="Arial" w:hAnsi="Arial" w:cs="Arial"/>
          <w:b/>
          <w:bCs/>
          <w:sz w:val="24"/>
          <w:szCs w:val="24"/>
          <w:lang w:val="es-CO"/>
        </w:rPr>
        <w:t>A06 (Documentación):</w:t>
      </w:r>
      <w:r w:rsidRPr="0057016F">
        <w:rPr>
          <w:rFonts w:ascii="Arial" w:hAnsi="Arial" w:cs="Arial"/>
          <w:sz w:val="24"/>
          <w:szCs w:val="24"/>
          <w:lang w:val="es-CO"/>
        </w:rPr>
        <w:t xml:space="preserve"> Almacenamiento cifrado y acceso restringido al equipo.</w:t>
      </w:r>
    </w:p>
    <w:p w14:paraId="5653CC79" w14:textId="77777777" w:rsidR="0057016F" w:rsidRPr="0057016F" w:rsidRDefault="0057016F" w:rsidP="0057016F">
      <w:pPr>
        <w:pStyle w:val="Ttulo2"/>
        <w:rPr>
          <w:rFonts w:ascii="Arial" w:hAnsi="Arial" w:cs="Arial"/>
          <w:sz w:val="24"/>
          <w:szCs w:val="24"/>
          <w:lang w:val="es-CO"/>
        </w:rPr>
      </w:pPr>
    </w:p>
    <w:p w14:paraId="67D81685" w14:textId="77777777" w:rsidR="0057016F" w:rsidRPr="0057016F" w:rsidRDefault="0057016F" w:rsidP="0057016F">
      <w:pPr>
        <w:pStyle w:val="Ttulo2"/>
        <w:rPr>
          <w:rFonts w:ascii="Arial" w:hAnsi="Arial" w:cs="Arial"/>
          <w:sz w:val="24"/>
          <w:szCs w:val="24"/>
          <w:lang w:val="es-CO"/>
        </w:rPr>
      </w:pPr>
      <w:bookmarkStart w:id="27" w:name="_Toc210413978"/>
      <w:r w:rsidRPr="0057016F">
        <w:rPr>
          <w:rFonts w:ascii="Arial" w:hAnsi="Arial" w:cs="Arial"/>
          <w:sz w:val="24"/>
          <w:szCs w:val="24"/>
          <w:lang w:val="es-CO"/>
        </w:rPr>
        <w:t>8. Revisión y Actualización</w:t>
      </w:r>
      <w:bookmarkEnd w:id="27"/>
    </w:p>
    <w:p w14:paraId="67E4E0FA" w14:textId="77777777" w:rsidR="0057016F" w:rsidRPr="0057016F" w:rsidRDefault="0057016F" w:rsidP="0013682B">
      <w:pPr>
        <w:numPr>
          <w:ilvl w:val="0"/>
          <w:numId w:val="24"/>
        </w:numPr>
        <w:spacing w:after="160" w:line="256" w:lineRule="auto"/>
        <w:rPr>
          <w:rFonts w:ascii="Arial" w:hAnsi="Arial" w:cs="Arial"/>
          <w:sz w:val="24"/>
          <w:szCs w:val="24"/>
          <w:lang w:val="es-CO"/>
        </w:rPr>
      </w:pPr>
      <w:r w:rsidRPr="0057016F">
        <w:rPr>
          <w:rFonts w:ascii="Arial" w:hAnsi="Arial" w:cs="Arial"/>
          <w:sz w:val="24"/>
          <w:szCs w:val="24"/>
          <w:lang w:val="es-CO"/>
        </w:rPr>
        <w:t xml:space="preserve">El inventario será revisado </w:t>
      </w:r>
      <w:r w:rsidRPr="0057016F">
        <w:rPr>
          <w:rFonts w:ascii="Arial" w:hAnsi="Arial" w:cs="Arial"/>
          <w:b/>
          <w:bCs/>
          <w:sz w:val="24"/>
          <w:szCs w:val="24"/>
          <w:lang w:val="es-CO"/>
        </w:rPr>
        <w:t>mensualmente</w:t>
      </w:r>
      <w:r w:rsidRPr="0057016F">
        <w:rPr>
          <w:rFonts w:ascii="Arial" w:hAnsi="Arial" w:cs="Arial"/>
          <w:sz w:val="24"/>
          <w:szCs w:val="24"/>
          <w:lang w:val="es-CO"/>
        </w:rPr>
        <w:t xml:space="preserve"> y siempre que se agreguen o eliminen activos.</w:t>
      </w:r>
    </w:p>
    <w:p w14:paraId="5297CFE7" w14:textId="77777777" w:rsidR="0057016F" w:rsidRPr="0057016F" w:rsidRDefault="0057016F" w:rsidP="0013682B">
      <w:pPr>
        <w:numPr>
          <w:ilvl w:val="0"/>
          <w:numId w:val="24"/>
        </w:numPr>
        <w:spacing w:after="160" w:line="256" w:lineRule="auto"/>
        <w:rPr>
          <w:rFonts w:ascii="Arial" w:hAnsi="Arial" w:cs="Arial"/>
          <w:sz w:val="24"/>
          <w:szCs w:val="24"/>
          <w:lang w:val="es-CO"/>
        </w:rPr>
      </w:pPr>
      <w:r w:rsidRPr="0057016F">
        <w:rPr>
          <w:rFonts w:ascii="Arial" w:hAnsi="Arial" w:cs="Arial"/>
          <w:sz w:val="24"/>
          <w:szCs w:val="24"/>
          <w:lang w:val="es-CO"/>
        </w:rPr>
        <w:t>La última versión actualizada será distribuida al equipo y anexada al SGSI.</w:t>
      </w:r>
    </w:p>
    <w:p w14:paraId="250FBF24" w14:textId="77777777" w:rsidR="0057016F" w:rsidRPr="0057016F" w:rsidRDefault="0057016F" w:rsidP="0057016F">
      <w:pPr>
        <w:pStyle w:val="Ttulo2"/>
        <w:rPr>
          <w:rFonts w:ascii="Arial" w:hAnsi="Arial" w:cs="Arial"/>
          <w:sz w:val="24"/>
          <w:szCs w:val="24"/>
          <w:lang w:val="es-CO"/>
        </w:rPr>
      </w:pPr>
    </w:p>
    <w:p w14:paraId="682482F8" w14:textId="77777777" w:rsidR="0057016F" w:rsidRPr="0057016F" w:rsidRDefault="0057016F" w:rsidP="0057016F">
      <w:pPr>
        <w:pStyle w:val="Ttulo2"/>
        <w:rPr>
          <w:rFonts w:ascii="Arial" w:hAnsi="Arial" w:cs="Arial"/>
          <w:sz w:val="24"/>
          <w:szCs w:val="24"/>
          <w:lang w:val="es-CO"/>
        </w:rPr>
      </w:pPr>
      <w:bookmarkStart w:id="28" w:name="_Toc210413979"/>
      <w:r w:rsidRPr="0057016F">
        <w:rPr>
          <w:rFonts w:ascii="Arial" w:hAnsi="Arial" w:cs="Arial"/>
          <w:sz w:val="24"/>
          <w:szCs w:val="24"/>
          <w:lang w:val="es-CO"/>
        </w:rPr>
        <w:t>9. Relación con otros controles ISO 27001</w:t>
      </w:r>
      <w:bookmarkEnd w:id="28"/>
    </w:p>
    <w:p w14:paraId="5BC15B74" w14:textId="77777777" w:rsidR="0057016F" w:rsidRPr="0057016F" w:rsidRDefault="0057016F" w:rsidP="0013682B">
      <w:pPr>
        <w:numPr>
          <w:ilvl w:val="0"/>
          <w:numId w:val="25"/>
        </w:numPr>
        <w:spacing w:after="160" w:line="256" w:lineRule="auto"/>
        <w:rPr>
          <w:rFonts w:ascii="Arial" w:hAnsi="Arial" w:cs="Arial"/>
          <w:sz w:val="24"/>
          <w:szCs w:val="24"/>
          <w:lang w:val="es-CO"/>
        </w:rPr>
      </w:pPr>
      <w:r w:rsidRPr="0057016F">
        <w:rPr>
          <w:rFonts w:ascii="Arial" w:hAnsi="Arial" w:cs="Arial"/>
          <w:b/>
          <w:bCs/>
          <w:sz w:val="24"/>
          <w:szCs w:val="24"/>
          <w:lang w:val="es-CO"/>
        </w:rPr>
        <w:t>A.5.10 Uso aceptable de activos</w:t>
      </w:r>
      <w:r w:rsidRPr="0057016F">
        <w:rPr>
          <w:rFonts w:ascii="Arial" w:hAnsi="Arial" w:cs="Arial"/>
          <w:sz w:val="24"/>
          <w:szCs w:val="24"/>
          <w:lang w:val="es-CO"/>
        </w:rPr>
        <w:t xml:space="preserve"> → El inventario servirá como base para definir cómo deben usarse los activos.</w:t>
      </w:r>
    </w:p>
    <w:p w14:paraId="23DE588B" w14:textId="77777777" w:rsidR="0057016F" w:rsidRPr="0057016F" w:rsidRDefault="0057016F" w:rsidP="0013682B">
      <w:pPr>
        <w:numPr>
          <w:ilvl w:val="0"/>
          <w:numId w:val="25"/>
        </w:numPr>
        <w:spacing w:after="160" w:line="256" w:lineRule="auto"/>
        <w:rPr>
          <w:rFonts w:ascii="Arial" w:hAnsi="Arial" w:cs="Arial"/>
          <w:sz w:val="24"/>
          <w:szCs w:val="24"/>
          <w:lang w:val="es-CO"/>
        </w:rPr>
      </w:pPr>
      <w:r w:rsidRPr="0057016F">
        <w:rPr>
          <w:rFonts w:ascii="Arial" w:hAnsi="Arial" w:cs="Arial"/>
          <w:b/>
          <w:bCs/>
          <w:sz w:val="24"/>
          <w:szCs w:val="24"/>
          <w:lang w:val="es-CO"/>
        </w:rPr>
        <w:t>A.5.12 Clasificación de la información</w:t>
      </w:r>
      <w:r w:rsidRPr="0057016F">
        <w:rPr>
          <w:rFonts w:ascii="Arial" w:hAnsi="Arial" w:cs="Arial"/>
          <w:sz w:val="24"/>
          <w:szCs w:val="24"/>
          <w:lang w:val="es-CO"/>
        </w:rPr>
        <w:t xml:space="preserve"> → La clasificación de sensibilidad de este inventario alimenta la gestión de la información.</w:t>
      </w:r>
    </w:p>
    <w:p w14:paraId="23F79973" w14:textId="77777777" w:rsidR="0057016F" w:rsidRPr="0057016F" w:rsidRDefault="0057016F" w:rsidP="0057016F">
      <w:pPr>
        <w:rPr>
          <w:rFonts w:ascii="Arial" w:hAnsi="Arial" w:cs="Arial"/>
          <w:sz w:val="24"/>
          <w:szCs w:val="24"/>
          <w:lang w:val="es-CO"/>
        </w:rPr>
      </w:pPr>
    </w:p>
    <w:p w14:paraId="6CC69928" w14:textId="77777777" w:rsidR="0057016F" w:rsidRPr="0057016F" w:rsidRDefault="0057016F" w:rsidP="0057016F">
      <w:pPr>
        <w:rPr>
          <w:lang w:val="es-CO"/>
        </w:rPr>
      </w:pPr>
    </w:p>
    <w:p w14:paraId="19DB6AC7" w14:textId="1976402C" w:rsidR="0057016F" w:rsidRDefault="0057016F">
      <w:pPr>
        <w:rPr>
          <w:rFonts w:ascii="Arial" w:hAnsi="Arial" w:cs="Arial"/>
          <w:sz w:val="24"/>
          <w:szCs w:val="24"/>
          <w:lang w:val="es-CO"/>
        </w:rPr>
      </w:pPr>
    </w:p>
    <w:p w14:paraId="68888B02" w14:textId="5949C050" w:rsidR="0057016F" w:rsidRDefault="0057016F">
      <w:pPr>
        <w:rPr>
          <w:rFonts w:ascii="Arial" w:hAnsi="Arial" w:cs="Arial"/>
          <w:sz w:val="24"/>
          <w:szCs w:val="24"/>
          <w:lang w:val="es-CO"/>
        </w:rPr>
      </w:pPr>
    </w:p>
    <w:p w14:paraId="7D63AF2D" w14:textId="744443AF" w:rsidR="0057016F" w:rsidRDefault="0057016F">
      <w:pPr>
        <w:rPr>
          <w:rFonts w:ascii="Arial" w:hAnsi="Arial" w:cs="Arial"/>
          <w:sz w:val="24"/>
          <w:szCs w:val="24"/>
          <w:lang w:val="es-CO"/>
        </w:rPr>
      </w:pPr>
    </w:p>
    <w:p w14:paraId="79E597F7" w14:textId="7803E79F" w:rsidR="0057016F" w:rsidRDefault="0057016F">
      <w:pPr>
        <w:rPr>
          <w:rFonts w:ascii="Arial" w:hAnsi="Arial" w:cs="Arial"/>
          <w:sz w:val="24"/>
          <w:szCs w:val="24"/>
          <w:lang w:val="es-CO"/>
        </w:rPr>
      </w:pPr>
    </w:p>
    <w:p w14:paraId="48D9B992" w14:textId="63B0E4C9" w:rsidR="0057016F" w:rsidRDefault="0057016F">
      <w:pPr>
        <w:rPr>
          <w:rFonts w:ascii="Arial" w:hAnsi="Arial" w:cs="Arial"/>
          <w:sz w:val="24"/>
          <w:szCs w:val="24"/>
          <w:lang w:val="es-CO"/>
        </w:rPr>
      </w:pPr>
    </w:p>
    <w:p w14:paraId="1445EF8E" w14:textId="5A03C9B7" w:rsidR="0057016F" w:rsidRDefault="0057016F">
      <w:pPr>
        <w:rPr>
          <w:rFonts w:ascii="Arial" w:hAnsi="Arial" w:cs="Arial"/>
          <w:sz w:val="24"/>
          <w:szCs w:val="24"/>
          <w:lang w:val="es-CO"/>
        </w:rPr>
      </w:pPr>
    </w:p>
    <w:p w14:paraId="5E5E54FC" w14:textId="63EF29C7" w:rsidR="0057016F" w:rsidRDefault="0057016F">
      <w:pPr>
        <w:rPr>
          <w:rFonts w:ascii="Arial" w:hAnsi="Arial" w:cs="Arial"/>
          <w:sz w:val="24"/>
          <w:szCs w:val="24"/>
          <w:lang w:val="es-CO"/>
        </w:rPr>
      </w:pPr>
    </w:p>
    <w:p w14:paraId="69229626" w14:textId="6EE72E5B" w:rsidR="0057016F" w:rsidRDefault="0057016F">
      <w:pPr>
        <w:rPr>
          <w:rFonts w:ascii="Arial" w:hAnsi="Arial" w:cs="Arial"/>
          <w:sz w:val="24"/>
          <w:szCs w:val="24"/>
          <w:lang w:val="es-CO"/>
        </w:rPr>
      </w:pPr>
    </w:p>
    <w:p w14:paraId="35EA513F" w14:textId="793B9ED9" w:rsidR="0057016F" w:rsidRDefault="0057016F">
      <w:pPr>
        <w:rPr>
          <w:rFonts w:ascii="Arial" w:hAnsi="Arial" w:cs="Arial"/>
          <w:sz w:val="24"/>
          <w:szCs w:val="24"/>
          <w:lang w:val="es-CO"/>
        </w:rPr>
      </w:pPr>
    </w:p>
    <w:p w14:paraId="7F49D72D" w14:textId="4ED0CC5D" w:rsidR="0057016F" w:rsidRDefault="0057016F">
      <w:pPr>
        <w:rPr>
          <w:rFonts w:ascii="Arial" w:hAnsi="Arial" w:cs="Arial"/>
          <w:sz w:val="24"/>
          <w:szCs w:val="24"/>
          <w:lang w:val="es-CO"/>
        </w:rPr>
      </w:pPr>
    </w:p>
    <w:p w14:paraId="3B3CDEBB" w14:textId="293988B2" w:rsidR="0057016F" w:rsidRDefault="0057016F">
      <w:pPr>
        <w:rPr>
          <w:rFonts w:ascii="Arial" w:hAnsi="Arial" w:cs="Arial"/>
          <w:sz w:val="24"/>
          <w:szCs w:val="24"/>
          <w:lang w:val="es-CO"/>
        </w:rPr>
      </w:pPr>
    </w:p>
    <w:p w14:paraId="1F3DE98F" w14:textId="2535E513" w:rsidR="0057016F" w:rsidRDefault="0057016F">
      <w:pPr>
        <w:rPr>
          <w:rFonts w:ascii="Arial" w:hAnsi="Arial" w:cs="Arial"/>
          <w:sz w:val="24"/>
          <w:szCs w:val="24"/>
          <w:lang w:val="es-CO"/>
        </w:rPr>
      </w:pPr>
    </w:p>
    <w:p w14:paraId="1FA1C061" w14:textId="1B5DFEBD" w:rsidR="0057016F" w:rsidRDefault="0057016F">
      <w:pPr>
        <w:rPr>
          <w:rFonts w:ascii="Arial" w:hAnsi="Arial" w:cs="Arial"/>
          <w:sz w:val="24"/>
          <w:szCs w:val="24"/>
          <w:lang w:val="es-CO"/>
        </w:rPr>
      </w:pPr>
    </w:p>
    <w:p w14:paraId="000266AA" w14:textId="77293E9A" w:rsidR="0057016F" w:rsidRDefault="0057016F">
      <w:pPr>
        <w:rPr>
          <w:rFonts w:ascii="Arial" w:hAnsi="Arial" w:cs="Arial"/>
          <w:sz w:val="24"/>
          <w:szCs w:val="24"/>
          <w:lang w:val="es-CO"/>
        </w:rPr>
      </w:pPr>
    </w:p>
    <w:p w14:paraId="045398A8" w14:textId="161405ED" w:rsidR="0057016F" w:rsidRDefault="0057016F">
      <w:pPr>
        <w:rPr>
          <w:rFonts w:ascii="Arial" w:hAnsi="Arial" w:cs="Arial"/>
          <w:sz w:val="24"/>
          <w:szCs w:val="24"/>
          <w:lang w:val="es-CO"/>
        </w:rPr>
      </w:pPr>
    </w:p>
    <w:p w14:paraId="193424F9" w14:textId="007B3010" w:rsidR="0057016F" w:rsidRDefault="0057016F">
      <w:pPr>
        <w:rPr>
          <w:rFonts w:ascii="Arial" w:hAnsi="Arial" w:cs="Arial"/>
          <w:sz w:val="24"/>
          <w:szCs w:val="24"/>
          <w:lang w:val="es-CO"/>
        </w:rPr>
      </w:pPr>
    </w:p>
    <w:p w14:paraId="17415810" w14:textId="23D233A3" w:rsidR="0057016F" w:rsidRDefault="0057016F">
      <w:pPr>
        <w:rPr>
          <w:rFonts w:ascii="Arial" w:hAnsi="Arial" w:cs="Arial"/>
          <w:sz w:val="24"/>
          <w:szCs w:val="24"/>
          <w:lang w:val="es-CO"/>
        </w:rPr>
      </w:pPr>
    </w:p>
    <w:p w14:paraId="2807BD14" w14:textId="77777777" w:rsidR="0057016F" w:rsidRPr="0057016F" w:rsidRDefault="0057016F" w:rsidP="0057016F">
      <w:pPr>
        <w:pStyle w:val="Ttulo1"/>
        <w:jc w:val="center"/>
        <w:rPr>
          <w:rFonts w:ascii="Arial" w:hAnsi="Arial" w:cs="Arial"/>
          <w:color w:val="auto"/>
          <w:sz w:val="40"/>
          <w:szCs w:val="40"/>
          <w:lang w:val="es-CO"/>
        </w:rPr>
      </w:pPr>
      <w:bookmarkStart w:id="29" w:name="_Toc210413980"/>
      <w:r w:rsidRPr="0057016F">
        <w:rPr>
          <w:rFonts w:ascii="Arial" w:hAnsi="Arial" w:cs="Arial"/>
          <w:color w:val="auto"/>
          <w:sz w:val="40"/>
          <w:szCs w:val="40"/>
          <w:lang w:val="es-CO"/>
        </w:rPr>
        <w:t>Política de Uso Aceptable de Activos 5.10</w:t>
      </w:r>
      <w:bookmarkEnd w:id="29"/>
    </w:p>
    <w:p w14:paraId="4BED7644" w14:textId="77777777" w:rsidR="0057016F" w:rsidRPr="0057016F" w:rsidRDefault="0057016F" w:rsidP="0057016F">
      <w:pPr>
        <w:pStyle w:val="Ttulo1"/>
        <w:rPr>
          <w:rFonts w:ascii="Arial" w:hAnsi="Arial" w:cs="Arial"/>
          <w:color w:val="auto"/>
          <w:sz w:val="24"/>
          <w:szCs w:val="24"/>
          <w:lang w:val="es-CO"/>
        </w:rPr>
      </w:pPr>
    </w:p>
    <w:p w14:paraId="6FDEEBE9" w14:textId="77777777" w:rsidR="0057016F" w:rsidRPr="0057016F" w:rsidRDefault="0057016F" w:rsidP="0057016F">
      <w:pPr>
        <w:pStyle w:val="Ttulo2"/>
        <w:rPr>
          <w:rFonts w:ascii="Arial" w:hAnsi="Arial" w:cs="Arial"/>
          <w:color w:val="auto"/>
          <w:sz w:val="24"/>
          <w:szCs w:val="24"/>
          <w:lang w:val="es-CO"/>
        </w:rPr>
      </w:pPr>
      <w:bookmarkStart w:id="30" w:name="_Toc210413981"/>
      <w:r w:rsidRPr="0057016F">
        <w:rPr>
          <w:rFonts w:ascii="Arial" w:hAnsi="Arial" w:cs="Arial"/>
          <w:color w:val="auto"/>
          <w:sz w:val="24"/>
          <w:szCs w:val="24"/>
          <w:lang w:val="es-CO"/>
        </w:rPr>
        <w:t>1. Propósito</w:t>
      </w:r>
      <w:bookmarkEnd w:id="30"/>
    </w:p>
    <w:p w14:paraId="560D4859"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Este documento establece las reglas de uso aceptable de los activos del proyecto GPS Escolar, alineado con los requisitos de la ISO/IEC 27001:2022.</w:t>
      </w:r>
    </w:p>
    <w:p w14:paraId="569D5E2A"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El objetivo es garantizar que los activos (hardware, software, datos y servicios) se utilicen de manera segura, eficiente y conforme a los principios de confidencialidad, integridad y disponibilidad (CID), protegiendo la información de estudiantes, padres y transportistas.</w:t>
      </w:r>
    </w:p>
    <w:p w14:paraId="6E32574F" w14:textId="77777777" w:rsidR="0057016F" w:rsidRPr="0057016F" w:rsidRDefault="0057016F" w:rsidP="0057016F">
      <w:pPr>
        <w:rPr>
          <w:rFonts w:ascii="Arial" w:hAnsi="Arial" w:cs="Arial"/>
          <w:b/>
          <w:bCs/>
          <w:sz w:val="24"/>
          <w:szCs w:val="24"/>
          <w:lang w:val="es-CO"/>
        </w:rPr>
      </w:pPr>
    </w:p>
    <w:p w14:paraId="1C4C5AAD" w14:textId="77777777" w:rsidR="0057016F" w:rsidRPr="0057016F" w:rsidRDefault="0057016F" w:rsidP="0057016F">
      <w:pPr>
        <w:pStyle w:val="Ttulo2"/>
        <w:rPr>
          <w:rFonts w:ascii="Arial" w:hAnsi="Arial" w:cs="Arial"/>
          <w:color w:val="auto"/>
          <w:sz w:val="24"/>
          <w:szCs w:val="24"/>
          <w:lang w:val="es-CO"/>
        </w:rPr>
      </w:pPr>
      <w:bookmarkStart w:id="31" w:name="_Toc210413982"/>
      <w:r w:rsidRPr="0057016F">
        <w:rPr>
          <w:rFonts w:ascii="Arial" w:hAnsi="Arial" w:cs="Arial"/>
          <w:color w:val="auto"/>
          <w:sz w:val="24"/>
          <w:szCs w:val="24"/>
          <w:lang w:val="es-CO"/>
        </w:rPr>
        <w:t>2. Alcance</w:t>
      </w:r>
      <w:bookmarkEnd w:id="31"/>
    </w:p>
    <w:p w14:paraId="383F64C2"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Esta política aplica a todos los activos identificados en el Inventario de Activos (A.5.9), incluyendo:</w:t>
      </w:r>
    </w:p>
    <w:p w14:paraId="73092C02" w14:textId="77777777" w:rsidR="0057016F" w:rsidRPr="0057016F" w:rsidRDefault="0057016F" w:rsidP="0013682B">
      <w:pPr>
        <w:numPr>
          <w:ilvl w:val="0"/>
          <w:numId w:val="26"/>
        </w:numPr>
        <w:spacing w:after="160" w:line="256" w:lineRule="auto"/>
        <w:rPr>
          <w:rFonts w:ascii="Arial" w:hAnsi="Arial" w:cs="Arial"/>
          <w:sz w:val="24"/>
          <w:szCs w:val="24"/>
          <w:lang w:val="es-CO"/>
        </w:rPr>
      </w:pPr>
      <w:r w:rsidRPr="0057016F">
        <w:rPr>
          <w:rFonts w:ascii="Arial" w:hAnsi="Arial" w:cs="Arial"/>
          <w:sz w:val="24"/>
          <w:szCs w:val="24"/>
          <w:lang w:val="es-CO"/>
        </w:rPr>
        <w:t>Base de datos de estudiantes y rutas.</w:t>
      </w:r>
    </w:p>
    <w:p w14:paraId="41EA3825" w14:textId="77777777" w:rsidR="0057016F" w:rsidRPr="0057016F" w:rsidRDefault="0057016F" w:rsidP="0013682B">
      <w:pPr>
        <w:numPr>
          <w:ilvl w:val="0"/>
          <w:numId w:val="26"/>
        </w:numPr>
        <w:spacing w:after="160" w:line="256" w:lineRule="auto"/>
        <w:rPr>
          <w:rFonts w:ascii="Arial" w:hAnsi="Arial" w:cs="Arial"/>
          <w:sz w:val="24"/>
          <w:szCs w:val="24"/>
          <w:lang w:val="es-CO"/>
        </w:rPr>
      </w:pPr>
      <w:r w:rsidRPr="0057016F">
        <w:rPr>
          <w:rFonts w:ascii="Arial" w:hAnsi="Arial" w:cs="Arial"/>
          <w:sz w:val="24"/>
          <w:szCs w:val="24"/>
          <w:lang w:val="es-CO"/>
        </w:rPr>
        <w:t>Aplicación móvil/web "GPS Escolar".</w:t>
      </w:r>
    </w:p>
    <w:p w14:paraId="5178C12D" w14:textId="77777777" w:rsidR="0057016F" w:rsidRPr="0057016F" w:rsidRDefault="0057016F" w:rsidP="0013682B">
      <w:pPr>
        <w:numPr>
          <w:ilvl w:val="0"/>
          <w:numId w:val="26"/>
        </w:numPr>
        <w:spacing w:after="160" w:line="256" w:lineRule="auto"/>
        <w:rPr>
          <w:rFonts w:ascii="Arial" w:hAnsi="Arial" w:cs="Arial"/>
          <w:sz w:val="24"/>
          <w:szCs w:val="24"/>
          <w:lang w:val="es-CO"/>
        </w:rPr>
      </w:pPr>
      <w:r w:rsidRPr="0057016F">
        <w:rPr>
          <w:rFonts w:ascii="Arial" w:hAnsi="Arial" w:cs="Arial"/>
          <w:sz w:val="24"/>
          <w:szCs w:val="24"/>
          <w:lang w:val="es-CO"/>
        </w:rPr>
        <w:t>API de geolocalización (Google Maps).</w:t>
      </w:r>
    </w:p>
    <w:p w14:paraId="2097BE1B" w14:textId="77777777" w:rsidR="0057016F" w:rsidRPr="0057016F" w:rsidRDefault="0057016F" w:rsidP="0013682B">
      <w:pPr>
        <w:numPr>
          <w:ilvl w:val="0"/>
          <w:numId w:val="26"/>
        </w:numPr>
        <w:spacing w:after="160" w:line="256" w:lineRule="auto"/>
        <w:rPr>
          <w:rFonts w:ascii="Arial" w:hAnsi="Arial" w:cs="Arial"/>
          <w:sz w:val="24"/>
          <w:szCs w:val="24"/>
          <w:lang w:val="es-CO"/>
        </w:rPr>
      </w:pPr>
      <w:r w:rsidRPr="0057016F">
        <w:rPr>
          <w:rFonts w:ascii="Arial" w:hAnsi="Arial" w:cs="Arial"/>
          <w:sz w:val="24"/>
          <w:szCs w:val="24"/>
          <w:lang w:val="es-CO"/>
        </w:rPr>
        <w:t>Equipos de cómputo (laptops/PC).</w:t>
      </w:r>
    </w:p>
    <w:p w14:paraId="7864D4B7" w14:textId="77777777" w:rsidR="0057016F" w:rsidRPr="0057016F" w:rsidRDefault="0057016F" w:rsidP="0013682B">
      <w:pPr>
        <w:numPr>
          <w:ilvl w:val="0"/>
          <w:numId w:val="26"/>
        </w:numPr>
        <w:spacing w:after="160" w:line="256" w:lineRule="auto"/>
        <w:rPr>
          <w:rFonts w:ascii="Arial" w:hAnsi="Arial" w:cs="Arial"/>
          <w:sz w:val="24"/>
          <w:szCs w:val="24"/>
          <w:lang w:val="es-CO"/>
        </w:rPr>
      </w:pPr>
      <w:r w:rsidRPr="0057016F">
        <w:rPr>
          <w:rFonts w:ascii="Arial" w:hAnsi="Arial" w:cs="Arial"/>
          <w:sz w:val="24"/>
          <w:szCs w:val="24"/>
          <w:lang w:val="es-CO"/>
        </w:rPr>
        <w:t>Código fuente del proyecto.</w:t>
      </w:r>
    </w:p>
    <w:p w14:paraId="4F41788D" w14:textId="77777777" w:rsidR="0057016F" w:rsidRPr="0057016F" w:rsidRDefault="0057016F" w:rsidP="0013682B">
      <w:pPr>
        <w:numPr>
          <w:ilvl w:val="0"/>
          <w:numId w:val="26"/>
        </w:numPr>
        <w:spacing w:after="160" w:line="256" w:lineRule="auto"/>
        <w:rPr>
          <w:rFonts w:ascii="Arial" w:hAnsi="Arial" w:cs="Arial"/>
          <w:sz w:val="24"/>
          <w:szCs w:val="24"/>
          <w:lang w:val="es-CO"/>
        </w:rPr>
      </w:pPr>
      <w:r w:rsidRPr="0057016F">
        <w:rPr>
          <w:rFonts w:ascii="Arial" w:hAnsi="Arial" w:cs="Arial"/>
          <w:sz w:val="24"/>
          <w:szCs w:val="24"/>
          <w:lang w:val="es-CO"/>
        </w:rPr>
        <w:t>Documentación del SRS y SGSI.</w:t>
      </w:r>
    </w:p>
    <w:p w14:paraId="1DBA8DAB" w14:textId="77777777" w:rsidR="0057016F" w:rsidRPr="0057016F" w:rsidRDefault="0057016F" w:rsidP="0057016F">
      <w:pPr>
        <w:rPr>
          <w:rFonts w:ascii="Arial" w:hAnsi="Arial" w:cs="Arial"/>
          <w:sz w:val="24"/>
          <w:szCs w:val="24"/>
          <w:lang w:val="es-CO"/>
        </w:rPr>
      </w:pPr>
      <w:r w:rsidRPr="0057016F">
        <w:rPr>
          <w:rFonts w:ascii="Arial" w:hAnsi="Arial" w:cs="Arial"/>
          <w:sz w:val="24"/>
          <w:szCs w:val="24"/>
          <w:lang w:val="es-CO"/>
        </w:rPr>
        <w:t>Está dirigida a todos los miembros del equipo del SENA involucrados en el proyecto.</w:t>
      </w:r>
    </w:p>
    <w:p w14:paraId="59378B41" w14:textId="77C75701" w:rsidR="0057016F" w:rsidRPr="0057016F" w:rsidRDefault="0057016F" w:rsidP="0057016F">
      <w:pPr>
        <w:rPr>
          <w:rFonts w:ascii="Arial" w:hAnsi="Arial" w:cs="Arial"/>
          <w:b/>
          <w:bCs/>
          <w:sz w:val="24"/>
          <w:szCs w:val="24"/>
          <w:lang w:val="es-CO"/>
        </w:rPr>
      </w:pPr>
    </w:p>
    <w:p w14:paraId="3561CA42" w14:textId="03991A6D" w:rsidR="0057016F" w:rsidRPr="0057016F" w:rsidRDefault="0057016F" w:rsidP="0057016F">
      <w:pPr>
        <w:rPr>
          <w:rFonts w:ascii="Arial" w:hAnsi="Arial" w:cs="Arial"/>
          <w:b/>
          <w:bCs/>
          <w:sz w:val="24"/>
          <w:szCs w:val="24"/>
          <w:lang w:val="es-CO"/>
        </w:rPr>
      </w:pPr>
    </w:p>
    <w:p w14:paraId="23976FE9" w14:textId="03AD0CD9" w:rsidR="0057016F" w:rsidRPr="0057016F" w:rsidRDefault="0057016F" w:rsidP="0057016F">
      <w:pPr>
        <w:rPr>
          <w:rFonts w:ascii="Arial" w:hAnsi="Arial" w:cs="Arial"/>
          <w:b/>
          <w:bCs/>
          <w:sz w:val="24"/>
          <w:szCs w:val="24"/>
          <w:lang w:val="es-CO"/>
        </w:rPr>
      </w:pPr>
    </w:p>
    <w:p w14:paraId="20D29416" w14:textId="4987CCC2" w:rsidR="0057016F" w:rsidRPr="0057016F" w:rsidRDefault="0057016F" w:rsidP="0057016F">
      <w:pPr>
        <w:rPr>
          <w:rFonts w:ascii="Arial" w:hAnsi="Arial" w:cs="Arial"/>
          <w:b/>
          <w:bCs/>
          <w:sz w:val="24"/>
          <w:szCs w:val="24"/>
          <w:lang w:val="es-CO"/>
        </w:rPr>
      </w:pPr>
    </w:p>
    <w:p w14:paraId="79C7143A" w14:textId="655FE888" w:rsidR="0057016F" w:rsidRPr="0057016F" w:rsidRDefault="0057016F" w:rsidP="0057016F">
      <w:pPr>
        <w:rPr>
          <w:rFonts w:ascii="Arial" w:hAnsi="Arial" w:cs="Arial"/>
          <w:b/>
          <w:bCs/>
          <w:sz w:val="24"/>
          <w:szCs w:val="24"/>
          <w:lang w:val="es-CO"/>
        </w:rPr>
      </w:pPr>
    </w:p>
    <w:p w14:paraId="2B68A62A" w14:textId="68BB5D4A" w:rsidR="0057016F" w:rsidRPr="0057016F" w:rsidRDefault="0057016F" w:rsidP="0057016F">
      <w:pPr>
        <w:rPr>
          <w:rFonts w:ascii="Arial" w:hAnsi="Arial" w:cs="Arial"/>
          <w:b/>
          <w:bCs/>
          <w:sz w:val="24"/>
          <w:szCs w:val="24"/>
          <w:lang w:val="es-CO"/>
        </w:rPr>
      </w:pPr>
    </w:p>
    <w:p w14:paraId="76F6DD62" w14:textId="77980251" w:rsidR="0057016F" w:rsidRPr="0057016F" w:rsidRDefault="0057016F" w:rsidP="0057016F">
      <w:pPr>
        <w:rPr>
          <w:rFonts w:ascii="Arial" w:hAnsi="Arial" w:cs="Arial"/>
          <w:b/>
          <w:bCs/>
          <w:sz w:val="24"/>
          <w:szCs w:val="24"/>
          <w:lang w:val="es-CO"/>
        </w:rPr>
      </w:pPr>
    </w:p>
    <w:p w14:paraId="1D9DD83C" w14:textId="4B7D448C" w:rsidR="0057016F" w:rsidRPr="0057016F" w:rsidRDefault="0057016F" w:rsidP="0057016F">
      <w:pPr>
        <w:rPr>
          <w:rFonts w:ascii="Arial" w:hAnsi="Arial" w:cs="Arial"/>
          <w:b/>
          <w:bCs/>
          <w:sz w:val="24"/>
          <w:szCs w:val="24"/>
          <w:lang w:val="es-CO"/>
        </w:rPr>
      </w:pPr>
    </w:p>
    <w:p w14:paraId="1FBB8507" w14:textId="77777777" w:rsidR="0057016F" w:rsidRPr="0057016F" w:rsidRDefault="0057016F" w:rsidP="0057016F">
      <w:pPr>
        <w:rPr>
          <w:rFonts w:ascii="Arial" w:hAnsi="Arial" w:cs="Arial"/>
          <w:b/>
          <w:bCs/>
          <w:sz w:val="24"/>
          <w:szCs w:val="24"/>
          <w:lang w:val="es-CO"/>
        </w:rPr>
      </w:pPr>
    </w:p>
    <w:p w14:paraId="42E6200B" w14:textId="77777777" w:rsidR="0057016F" w:rsidRPr="0057016F" w:rsidRDefault="0057016F" w:rsidP="0057016F">
      <w:pPr>
        <w:pStyle w:val="Ttulo2"/>
        <w:rPr>
          <w:rFonts w:ascii="Arial" w:hAnsi="Arial" w:cs="Arial"/>
          <w:color w:val="auto"/>
          <w:sz w:val="24"/>
          <w:szCs w:val="24"/>
          <w:lang w:val="es-CO"/>
        </w:rPr>
      </w:pPr>
      <w:bookmarkStart w:id="32" w:name="_Toc210413983"/>
      <w:r w:rsidRPr="0057016F">
        <w:rPr>
          <w:rFonts w:ascii="Arial" w:hAnsi="Arial" w:cs="Arial"/>
          <w:color w:val="auto"/>
          <w:sz w:val="24"/>
          <w:szCs w:val="24"/>
          <w:lang w:val="es-CO"/>
        </w:rPr>
        <w:t>3. Reglas de Uso Aceptable</w:t>
      </w:r>
      <w:bookmarkEnd w:id="32"/>
    </w:p>
    <w:p w14:paraId="11682143" w14:textId="77777777" w:rsidR="0057016F" w:rsidRPr="0057016F" w:rsidRDefault="0057016F" w:rsidP="0057016F">
      <w:pPr>
        <w:pStyle w:val="Ttulo2"/>
        <w:rPr>
          <w:rFonts w:ascii="Arial" w:hAnsi="Arial" w:cs="Arial"/>
          <w:color w:val="auto"/>
          <w:sz w:val="24"/>
          <w:szCs w:val="24"/>
          <w:lang w:val="es-CO"/>
        </w:rPr>
      </w:pPr>
      <w:bookmarkStart w:id="33" w:name="_Toc210413984"/>
      <w:r w:rsidRPr="0057016F">
        <w:rPr>
          <w:rFonts w:ascii="Arial" w:hAnsi="Arial" w:cs="Arial"/>
          <w:color w:val="auto"/>
          <w:sz w:val="24"/>
          <w:szCs w:val="24"/>
          <w:lang w:val="es-CO"/>
        </w:rPr>
        <w:t>3.1 Uso autorizado</w:t>
      </w:r>
      <w:bookmarkEnd w:id="33"/>
    </w:p>
    <w:p w14:paraId="62D0C3F4" w14:textId="77777777" w:rsidR="0057016F" w:rsidRPr="0057016F" w:rsidRDefault="0057016F" w:rsidP="0013682B">
      <w:pPr>
        <w:numPr>
          <w:ilvl w:val="0"/>
          <w:numId w:val="27"/>
        </w:numPr>
        <w:spacing w:after="160" w:line="256" w:lineRule="auto"/>
        <w:rPr>
          <w:rFonts w:ascii="Arial" w:hAnsi="Arial" w:cs="Arial"/>
          <w:sz w:val="24"/>
          <w:szCs w:val="24"/>
          <w:lang w:val="es-CO"/>
        </w:rPr>
      </w:pPr>
      <w:r w:rsidRPr="0057016F">
        <w:rPr>
          <w:rFonts w:ascii="Arial" w:hAnsi="Arial" w:cs="Arial"/>
          <w:sz w:val="24"/>
          <w:szCs w:val="24"/>
          <w:lang w:val="es-CO"/>
        </w:rPr>
        <w:t>Los activos solo se usarán para actividades relacionadas con el desarrollo, prueba y presentación del prototipo GPS Escolar.</w:t>
      </w:r>
    </w:p>
    <w:p w14:paraId="7DFA65D1" w14:textId="77777777" w:rsidR="0057016F" w:rsidRPr="0057016F" w:rsidRDefault="0057016F" w:rsidP="0013682B">
      <w:pPr>
        <w:numPr>
          <w:ilvl w:val="0"/>
          <w:numId w:val="27"/>
        </w:numPr>
        <w:spacing w:after="160" w:line="256" w:lineRule="auto"/>
        <w:rPr>
          <w:rFonts w:ascii="Arial" w:hAnsi="Arial" w:cs="Arial"/>
          <w:b/>
          <w:bCs/>
          <w:sz w:val="24"/>
          <w:szCs w:val="24"/>
          <w:lang w:val="es-CO"/>
        </w:rPr>
      </w:pPr>
      <w:r w:rsidRPr="0057016F">
        <w:rPr>
          <w:rFonts w:ascii="Arial" w:hAnsi="Arial" w:cs="Arial"/>
          <w:sz w:val="24"/>
          <w:szCs w:val="24"/>
          <w:lang w:val="es-CO"/>
        </w:rPr>
        <w:t>El acceso estará restringido a miembros autorizados (estudiantes e instructor) según roles definidos en el SGSI</w:t>
      </w:r>
      <w:r w:rsidRPr="0057016F">
        <w:rPr>
          <w:rFonts w:ascii="Arial" w:hAnsi="Arial" w:cs="Arial"/>
          <w:b/>
          <w:bCs/>
          <w:sz w:val="24"/>
          <w:szCs w:val="24"/>
          <w:lang w:val="es-CO"/>
        </w:rPr>
        <w:t>.</w:t>
      </w:r>
    </w:p>
    <w:p w14:paraId="0A20FEA3" w14:textId="77777777" w:rsidR="0057016F" w:rsidRPr="0057016F" w:rsidRDefault="0057016F" w:rsidP="0057016F">
      <w:pPr>
        <w:pStyle w:val="Ttulo2"/>
        <w:rPr>
          <w:rFonts w:ascii="Arial" w:hAnsi="Arial" w:cs="Arial"/>
          <w:color w:val="auto"/>
          <w:sz w:val="24"/>
          <w:szCs w:val="24"/>
          <w:lang w:val="es-CO"/>
        </w:rPr>
      </w:pPr>
      <w:bookmarkStart w:id="34" w:name="_Toc210413985"/>
      <w:r w:rsidRPr="0057016F">
        <w:rPr>
          <w:rFonts w:ascii="Arial" w:hAnsi="Arial" w:cs="Arial"/>
          <w:color w:val="auto"/>
          <w:sz w:val="24"/>
          <w:szCs w:val="24"/>
          <w:lang w:val="es-CO"/>
        </w:rPr>
        <w:t>3.2 Protección de activos</w:t>
      </w:r>
      <w:bookmarkEnd w:id="34"/>
    </w:p>
    <w:p w14:paraId="2ED5627F" w14:textId="77777777" w:rsidR="0057016F" w:rsidRPr="0057016F" w:rsidRDefault="0057016F" w:rsidP="0013682B">
      <w:pPr>
        <w:numPr>
          <w:ilvl w:val="0"/>
          <w:numId w:val="28"/>
        </w:numPr>
        <w:spacing w:after="160" w:line="256" w:lineRule="auto"/>
        <w:rPr>
          <w:rFonts w:ascii="Arial" w:hAnsi="Arial" w:cs="Arial"/>
          <w:sz w:val="24"/>
          <w:szCs w:val="24"/>
          <w:lang w:val="es-CO"/>
        </w:rPr>
      </w:pPr>
      <w:r w:rsidRPr="0057016F">
        <w:rPr>
          <w:rFonts w:ascii="Arial" w:hAnsi="Arial" w:cs="Arial"/>
          <w:sz w:val="24"/>
          <w:szCs w:val="24"/>
          <w:lang w:val="es-CO"/>
        </w:rPr>
        <w:t>Base de datos (A01): No se compartirán datos sensibles sin cifrado y autorización del instructor.</w:t>
      </w:r>
    </w:p>
    <w:p w14:paraId="4B306D37" w14:textId="77777777" w:rsidR="0057016F" w:rsidRPr="0057016F" w:rsidRDefault="0057016F" w:rsidP="0013682B">
      <w:pPr>
        <w:numPr>
          <w:ilvl w:val="0"/>
          <w:numId w:val="28"/>
        </w:numPr>
        <w:spacing w:after="160" w:line="256" w:lineRule="auto"/>
        <w:rPr>
          <w:rFonts w:ascii="Arial" w:hAnsi="Arial" w:cs="Arial"/>
          <w:sz w:val="24"/>
          <w:szCs w:val="24"/>
          <w:lang w:val="es-CO"/>
        </w:rPr>
      </w:pPr>
      <w:r w:rsidRPr="0057016F">
        <w:rPr>
          <w:rFonts w:ascii="Arial" w:hAnsi="Arial" w:cs="Arial"/>
          <w:sz w:val="24"/>
          <w:szCs w:val="24"/>
          <w:lang w:val="es-CO"/>
        </w:rPr>
        <w:t>Aplicación (A02): No se instalará en dispositivos no autorizados ni se modificará sin aprobación.</w:t>
      </w:r>
    </w:p>
    <w:p w14:paraId="1BDAB0F9" w14:textId="77777777" w:rsidR="0057016F" w:rsidRPr="0057016F" w:rsidRDefault="0057016F" w:rsidP="0013682B">
      <w:pPr>
        <w:numPr>
          <w:ilvl w:val="0"/>
          <w:numId w:val="28"/>
        </w:numPr>
        <w:spacing w:after="160" w:line="256" w:lineRule="auto"/>
        <w:rPr>
          <w:rFonts w:ascii="Arial" w:hAnsi="Arial" w:cs="Arial"/>
          <w:sz w:val="24"/>
          <w:szCs w:val="24"/>
          <w:lang w:val="es-CO"/>
        </w:rPr>
      </w:pPr>
      <w:r w:rsidRPr="0057016F">
        <w:rPr>
          <w:rFonts w:ascii="Arial" w:hAnsi="Arial" w:cs="Arial"/>
          <w:sz w:val="24"/>
          <w:szCs w:val="24"/>
          <w:lang w:val="es-CO"/>
        </w:rPr>
        <w:t>API (A03): Se usará únicamente bajo los términos del proveedor y con autenticación segura.</w:t>
      </w:r>
    </w:p>
    <w:p w14:paraId="2FC3F9B4" w14:textId="77777777" w:rsidR="0057016F" w:rsidRPr="0057016F" w:rsidRDefault="0057016F" w:rsidP="0013682B">
      <w:pPr>
        <w:numPr>
          <w:ilvl w:val="0"/>
          <w:numId w:val="28"/>
        </w:numPr>
        <w:spacing w:after="160" w:line="256" w:lineRule="auto"/>
        <w:rPr>
          <w:rFonts w:ascii="Arial" w:hAnsi="Arial" w:cs="Arial"/>
          <w:sz w:val="24"/>
          <w:szCs w:val="24"/>
          <w:lang w:val="es-CO"/>
        </w:rPr>
      </w:pPr>
      <w:r w:rsidRPr="0057016F">
        <w:rPr>
          <w:rFonts w:ascii="Arial" w:hAnsi="Arial" w:cs="Arial"/>
          <w:sz w:val="24"/>
          <w:szCs w:val="24"/>
          <w:lang w:val="es-CO"/>
        </w:rPr>
        <w:t>Equipos (A04): Se protegerán con contraseñas fuertes y antivirus, evitando usos personales.</w:t>
      </w:r>
    </w:p>
    <w:p w14:paraId="0C4F3F8B" w14:textId="77777777" w:rsidR="0057016F" w:rsidRPr="0057016F" w:rsidRDefault="0057016F" w:rsidP="0013682B">
      <w:pPr>
        <w:numPr>
          <w:ilvl w:val="0"/>
          <w:numId w:val="28"/>
        </w:numPr>
        <w:spacing w:after="160" w:line="256" w:lineRule="auto"/>
        <w:rPr>
          <w:rFonts w:ascii="Arial" w:hAnsi="Arial" w:cs="Arial"/>
          <w:sz w:val="24"/>
          <w:szCs w:val="24"/>
          <w:lang w:val="es-CO"/>
        </w:rPr>
      </w:pPr>
      <w:r w:rsidRPr="0057016F">
        <w:rPr>
          <w:rFonts w:ascii="Arial" w:hAnsi="Arial" w:cs="Arial"/>
          <w:sz w:val="24"/>
          <w:szCs w:val="24"/>
          <w:lang w:val="es-CO"/>
        </w:rPr>
        <w:t>Código fuente (A05): Se mantendrá en repositorio privado, prohibido compartir públicamente.</w:t>
      </w:r>
    </w:p>
    <w:p w14:paraId="5745601B" w14:textId="77777777" w:rsidR="0057016F" w:rsidRPr="0057016F" w:rsidRDefault="0057016F" w:rsidP="0013682B">
      <w:pPr>
        <w:numPr>
          <w:ilvl w:val="0"/>
          <w:numId w:val="28"/>
        </w:numPr>
        <w:spacing w:after="160" w:line="256" w:lineRule="auto"/>
        <w:rPr>
          <w:rFonts w:ascii="Arial" w:hAnsi="Arial" w:cs="Arial"/>
          <w:sz w:val="24"/>
          <w:szCs w:val="24"/>
          <w:lang w:val="es-CO"/>
        </w:rPr>
      </w:pPr>
      <w:r w:rsidRPr="0057016F">
        <w:rPr>
          <w:rFonts w:ascii="Arial" w:hAnsi="Arial" w:cs="Arial"/>
          <w:sz w:val="24"/>
          <w:szCs w:val="24"/>
          <w:lang w:val="es-CO"/>
        </w:rPr>
        <w:t>Documentación (A06): Será cifrada y compartida solo con el equipo y el instructor.</w:t>
      </w:r>
    </w:p>
    <w:p w14:paraId="1B84D6E2" w14:textId="77777777" w:rsidR="0057016F" w:rsidRPr="0057016F" w:rsidRDefault="0057016F" w:rsidP="0057016F">
      <w:pPr>
        <w:pStyle w:val="Ttulo2"/>
        <w:rPr>
          <w:rFonts w:ascii="Arial" w:hAnsi="Arial" w:cs="Arial"/>
          <w:color w:val="auto"/>
          <w:sz w:val="24"/>
          <w:szCs w:val="24"/>
          <w:lang w:val="es-CO"/>
        </w:rPr>
      </w:pPr>
      <w:bookmarkStart w:id="35" w:name="_Toc210413986"/>
      <w:r w:rsidRPr="0057016F">
        <w:rPr>
          <w:rFonts w:ascii="Arial" w:hAnsi="Arial" w:cs="Arial"/>
          <w:color w:val="auto"/>
          <w:sz w:val="24"/>
          <w:szCs w:val="24"/>
          <w:lang w:val="es-CO"/>
        </w:rPr>
        <w:t>3.3 Prohibiciones</w:t>
      </w:r>
      <w:bookmarkEnd w:id="35"/>
    </w:p>
    <w:p w14:paraId="5234653B" w14:textId="77777777" w:rsidR="0057016F" w:rsidRPr="0057016F" w:rsidRDefault="0057016F" w:rsidP="0013682B">
      <w:pPr>
        <w:numPr>
          <w:ilvl w:val="0"/>
          <w:numId w:val="29"/>
        </w:numPr>
        <w:spacing w:after="160" w:line="256" w:lineRule="auto"/>
        <w:rPr>
          <w:rFonts w:ascii="Arial" w:hAnsi="Arial" w:cs="Arial"/>
          <w:sz w:val="24"/>
          <w:szCs w:val="24"/>
          <w:lang w:val="es-CO"/>
        </w:rPr>
      </w:pPr>
      <w:r w:rsidRPr="0057016F">
        <w:rPr>
          <w:rFonts w:ascii="Arial" w:hAnsi="Arial" w:cs="Arial"/>
          <w:sz w:val="24"/>
          <w:szCs w:val="24"/>
          <w:lang w:val="es-CO"/>
        </w:rPr>
        <w:t>No usar activos con fines personales, comerciales o ilegales.</w:t>
      </w:r>
    </w:p>
    <w:p w14:paraId="3F1C6D10" w14:textId="77777777" w:rsidR="0057016F" w:rsidRPr="0057016F" w:rsidRDefault="0057016F" w:rsidP="0013682B">
      <w:pPr>
        <w:numPr>
          <w:ilvl w:val="0"/>
          <w:numId w:val="29"/>
        </w:numPr>
        <w:spacing w:after="160" w:line="256" w:lineRule="auto"/>
        <w:rPr>
          <w:rFonts w:ascii="Arial" w:hAnsi="Arial" w:cs="Arial"/>
          <w:sz w:val="24"/>
          <w:szCs w:val="24"/>
          <w:lang w:val="es-CO"/>
        </w:rPr>
      </w:pPr>
      <w:r w:rsidRPr="0057016F">
        <w:rPr>
          <w:rFonts w:ascii="Arial" w:hAnsi="Arial" w:cs="Arial"/>
          <w:sz w:val="24"/>
          <w:szCs w:val="24"/>
          <w:lang w:val="es-CO"/>
        </w:rPr>
        <w:t>No copiar ni transferir datos sensibles a dispositivos no autorizados.</w:t>
      </w:r>
    </w:p>
    <w:p w14:paraId="4090D67B" w14:textId="77777777" w:rsidR="0057016F" w:rsidRPr="0057016F" w:rsidRDefault="0057016F" w:rsidP="0013682B">
      <w:pPr>
        <w:numPr>
          <w:ilvl w:val="0"/>
          <w:numId w:val="29"/>
        </w:numPr>
        <w:spacing w:after="160" w:line="256" w:lineRule="auto"/>
        <w:rPr>
          <w:rFonts w:ascii="Arial" w:hAnsi="Arial" w:cs="Arial"/>
          <w:sz w:val="24"/>
          <w:szCs w:val="24"/>
          <w:lang w:val="es-CO"/>
        </w:rPr>
      </w:pPr>
      <w:r w:rsidRPr="0057016F">
        <w:rPr>
          <w:rFonts w:ascii="Arial" w:hAnsi="Arial" w:cs="Arial"/>
          <w:sz w:val="24"/>
          <w:szCs w:val="24"/>
          <w:lang w:val="es-CO"/>
        </w:rPr>
        <w:t>No deshabilitar configuraciones de seguridad sin autorización.</w:t>
      </w:r>
    </w:p>
    <w:p w14:paraId="0F80F418" w14:textId="77777777" w:rsidR="0057016F" w:rsidRPr="0057016F" w:rsidRDefault="0057016F" w:rsidP="0013682B">
      <w:pPr>
        <w:numPr>
          <w:ilvl w:val="0"/>
          <w:numId w:val="29"/>
        </w:numPr>
        <w:spacing w:after="160" w:line="256" w:lineRule="auto"/>
        <w:rPr>
          <w:rFonts w:ascii="Arial" w:hAnsi="Arial" w:cs="Arial"/>
          <w:sz w:val="24"/>
          <w:szCs w:val="24"/>
          <w:lang w:val="es-CO"/>
        </w:rPr>
      </w:pPr>
      <w:r w:rsidRPr="0057016F">
        <w:rPr>
          <w:rFonts w:ascii="Arial" w:hAnsi="Arial" w:cs="Arial"/>
          <w:sz w:val="24"/>
          <w:szCs w:val="24"/>
          <w:lang w:val="es-CO"/>
        </w:rPr>
        <w:t>No divulgar credenciales (claves API, contraseñas).</w:t>
      </w:r>
    </w:p>
    <w:p w14:paraId="6120F42A" w14:textId="77777777" w:rsidR="0057016F" w:rsidRPr="0057016F" w:rsidRDefault="0057016F" w:rsidP="0057016F">
      <w:pPr>
        <w:pStyle w:val="Ttulo2"/>
        <w:rPr>
          <w:rFonts w:ascii="Arial" w:hAnsi="Arial" w:cs="Arial"/>
          <w:color w:val="auto"/>
          <w:sz w:val="24"/>
          <w:szCs w:val="24"/>
          <w:lang w:val="es-CO"/>
        </w:rPr>
      </w:pPr>
      <w:bookmarkStart w:id="36" w:name="_Toc210413987"/>
      <w:r w:rsidRPr="0057016F">
        <w:rPr>
          <w:rFonts w:ascii="Arial" w:hAnsi="Arial" w:cs="Arial"/>
          <w:color w:val="auto"/>
          <w:sz w:val="24"/>
          <w:szCs w:val="24"/>
          <w:lang w:val="es-CO"/>
        </w:rPr>
        <w:t>3.4 Consecuencias de incumplimiento</w:t>
      </w:r>
      <w:bookmarkEnd w:id="36"/>
    </w:p>
    <w:p w14:paraId="4843D8FB" w14:textId="77777777" w:rsidR="0057016F" w:rsidRPr="0057016F" w:rsidRDefault="0057016F" w:rsidP="0013682B">
      <w:pPr>
        <w:numPr>
          <w:ilvl w:val="0"/>
          <w:numId w:val="30"/>
        </w:numPr>
        <w:spacing w:after="160" w:line="256" w:lineRule="auto"/>
        <w:rPr>
          <w:rFonts w:ascii="Arial" w:hAnsi="Arial" w:cs="Arial"/>
          <w:sz w:val="24"/>
          <w:szCs w:val="24"/>
          <w:lang w:val="es-CO"/>
        </w:rPr>
      </w:pPr>
      <w:r w:rsidRPr="0057016F">
        <w:rPr>
          <w:rFonts w:ascii="Arial" w:hAnsi="Arial" w:cs="Arial"/>
          <w:sz w:val="24"/>
          <w:szCs w:val="24"/>
          <w:lang w:val="es-CO"/>
        </w:rPr>
        <w:t>Toda violación será reportada al Instructor.</w:t>
      </w:r>
    </w:p>
    <w:p w14:paraId="6DE7FA56" w14:textId="77777777" w:rsidR="0057016F" w:rsidRPr="0057016F" w:rsidRDefault="0057016F" w:rsidP="0013682B">
      <w:pPr>
        <w:numPr>
          <w:ilvl w:val="0"/>
          <w:numId w:val="30"/>
        </w:numPr>
        <w:spacing w:after="160" w:line="256" w:lineRule="auto"/>
        <w:rPr>
          <w:rFonts w:ascii="Arial" w:hAnsi="Arial" w:cs="Arial"/>
          <w:sz w:val="24"/>
          <w:szCs w:val="24"/>
          <w:lang w:val="es-CO"/>
        </w:rPr>
      </w:pPr>
      <w:r w:rsidRPr="0057016F">
        <w:rPr>
          <w:rFonts w:ascii="Arial" w:hAnsi="Arial" w:cs="Arial"/>
          <w:sz w:val="24"/>
          <w:szCs w:val="24"/>
          <w:lang w:val="es-CO"/>
        </w:rPr>
        <w:t>Podrán aplicarse medidas correctivas (suspensión de accesos, reporte al SENA).</w:t>
      </w:r>
    </w:p>
    <w:p w14:paraId="777B9752" w14:textId="617BB467" w:rsidR="0057016F" w:rsidRPr="0057016F" w:rsidRDefault="0057016F" w:rsidP="0057016F">
      <w:pPr>
        <w:rPr>
          <w:rFonts w:ascii="Arial" w:hAnsi="Arial" w:cs="Arial"/>
          <w:b/>
          <w:bCs/>
          <w:sz w:val="24"/>
          <w:szCs w:val="24"/>
          <w:lang w:val="es-CO"/>
        </w:rPr>
      </w:pPr>
    </w:p>
    <w:p w14:paraId="61C4B114" w14:textId="51CA280D" w:rsidR="0057016F" w:rsidRPr="0057016F" w:rsidRDefault="0057016F" w:rsidP="0057016F">
      <w:pPr>
        <w:rPr>
          <w:rFonts w:ascii="Arial" w:hAnsi="Arial" w:cs="Arial"/>
          <w:b/>
          <w:bCs/>
          <w:sz w:val="24"/>
          <w:szCs w:val="24"/>
          <w:lang w:val="es-CO"/>
        </w:rPr>
      </w:pPr>
    </w:p>
    <w:p w14:paraId="536F681E" w14:textId="73FA283A" w:rsidR="0057016F" w:rsidRPr="0057016F" w:rsidRDefault="0057016F" w:rsidP="0057016F">
      <w:pPr>
        <w:rPr>
          <w:rFonts w:ascii="Arial" w:hAnsi="Arial" w:cs="Arial"/>
          <w:b/>
          <w:bCs/>
          <w:sz w:val="24"/>
          <w:szCs w:val="24"/>
          <w:lang w:val="es-CO"/>
        </w:rPr>
      </w:pPr>
    </w:p>
    <w:p w14:paraId="5EE63766" w14:textId="40E8277C" w:rsidR="0057016F" w:rsidRPr="0057016F" w:rsidRDefault="0057016F" w:rsidP="0057016F">
      <w:pPr>
        <w:rPr>
          <w:rFonts w:ascii="Arial" w:hAnsi="Arial" w:cs="Arial"/>
          <w:b/>
          <w:bCs/>
          <w:sz w:val="24"/>
          <w:szCs w:val="24"/>
          <w:lang w:val="es-CO"/>
        </w:rPr>
      </w:pPr>
    </w:p>
    <w:p w14:paraId="253F9B50" w14:textId="77777777" w:rsidR="0057016F" w:rsidRPr="0057016F" w:rsidRDefault="0057016F" w:rsidP="0057016F">
      <w:pPr>
        <w:rPr>
          <w:rFonts w:ascii="Arial" w:hAnsi="Arial" w:cs="Arial"/>
          <w:b/>
          <w:bCs/>
          <w:sz w:val="24"/>
          <w:szCs w:val="24"/>
          <w:lang w:val="es-CO"/>
        </w:rPr>
      </w:pPr>
    </w:p>
    <w:p w14:paraId="5B691C26" w14:textId="77777777" w:rsidR="0057016F" w:rsidRPr="0057016F" w:rsidRDefault="0057016F" w:rsidP="0057016F">
      <w:pPr>
        <w:rPr>
          <w:rFonts w:ascii="Arial" w:hAnsi="Arial" w:cs="Arial"/>
          <w:b/>
          <w:bCs/>
          <w:sz w:val="24"/>
          <w:szCs w:val="24"/>
          <w:lang w:val="es-CO"/>
        </w:rPr>
      </w:pPr>
    </w:p>
    <w:p w14:paraId="6A69C547" w14:textId="77777777" w:rsidR="0057016F" w:rsidRPr="0057016F" w:rsidRDefault="0057016F" w:rsidP="0057016F">
      <w:pPr>
        <w:pStyle w:val="Ttulo2"/>
        <w:rPr>
          <w:rFonts w:ascii="Arial" w:hAnsi="Arial" w:cs="Arial"/>
          <w:color w:val="auto"/>
          <w:sz w:val="24"/>
          <w:szCs w:val="24"/>
          <w:lang w:val="es-CO"/>
        </w:rPr>
      </w:pPr>
      <w:bookmarkStart w:id="37" w:name="_Toc210413988"/>
      <w:r w:rsidRPr="0057016F">
        <w:rPr>
          <w:rFonts w:ascii="Arial" w:hAnsi="Arial" w:cs="Arial"/>
          <w:color w:val="auto"/>
          <w:sz w:val="24"/>
          <w:szCs w:val="24"/>
          <w:lang w:val="es-CO"/>
        </w:rPr>
        <w:t>4. Tabla Resumen de Uso Aceptable</w:t>
      </w:r>
      <w:bookmarkEnd w:id="37"/>
    </w:p>
    <w:p w14:paraId="76C22F13" w14:textId="77777777" w:rsidR="0057016F" w:rsidRPr="0057016F" w:rsidRDefault="0057016F" w:rsidP="0057016F">
      <w:pPr>
        <w:rPr>
          <w:rFonts w:ascii="Arial" w:hAnsi="Arial" w:cs="Arial"/>
          <w:b/>
          <w:bCs/>
          <w:sz w:val="24"/>
          <w:szCs w:val="24"/>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2491"/>
        <w:gridCol w:w="2346"/>
        <w:gridCol w:w="1713"/>
      </w:tblGrid>
      <w:tr w:rsidR="0057016F" w:rsidRPr="0057016F" w14:paraId="5E27B37D" w14:textId="77777777" w:rsidTr="0057016F">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1294D687"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Activo</w:t>
            </w:r>
          </w:p>
        </w:tc>
        <w:tc>
          <w:tcPr>
            <w:tcW w:w="0" w:type="auto"/>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72F6BECC"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Uso permitido</w:t>
            </w:r>
          </w:p>
        </w:tc>
        <w:tc>
          <w:tcPr>
            <w:tcW w:w="0" w:type="auto"/>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7F029C6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Uso prohibido</w:t>
            </w:r>
          </w:p>
        </w:tc>
        <w:tc>
          <w:tcPr>
            <w:tcW w:w="0" w:type="auto"/>
            <w:tcBorders>
              <w:top w:val="single" w:sz="4" w:space="0" w:color="auto"/>
              <w:left w:val="single" w:sz="4" w:space="0" w:color="auto"/>
              <w:bottom w:val="single" w:sz="4" w:space="0" w:color="auto"/>
              <w:right w:val="single" w:sz="4" w:space="0" w:color="auto"/>
            </w:tcBorders>
            <w:shd w:val="clear" w:color="auto" w:fill="4F81BD" w:themeFill="accent1"/>
            <w:tcMar>
              <w:top w:w="15" w:type="dxa"/>
              <w:left w:w="15" w:type="dxa"/>
              <w:bottom w:w="15" w:type="dxa"/>
              <w:right w:w="15" w:type="dxa"/>
            </w:tcMar>
            <w:vAlign w:val="center"/>
            <w:hideMark/>
          </w:tcPr>
          <w:p w14:paraId="22381FC6"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Responsable</w:t>
            </w:r>
          </w:p>
        </w:tc>
      </w:tr>
      <w:tr w:rsidR="0057016F" w:rsidRPr="0057016F" w14:paraId="691545F4" w14:textId="77777777" w:rsidTr="0057016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41DA3F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A01 – Base de datos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028279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Consultar y registrar datos en el sistema con rol asignado</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F8415DD"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Copiar, exportar o compartir sin autorización</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9478DBD"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r>
      <w:tr w:rsidR="0057016F" w:rsidRPr="0057016F" w14:paraId="4988E4E5" w14:textId="77777777" w:rsidTr="0057016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029879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A02 – Aplicación móvil/web</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4449A6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Uso en pruebas y prototipo en dispositivos autorizados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56E451BC"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Instalar en equipos no supervisados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0207DDB"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r>
      <w:tr w:rsidR="0057016F" w:rsidRPr="0057016F" w14:paraId="12510CC1" w14:textId="77777777" w:rsidTr="0057016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3C1F0B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A03 – API de geolocalización</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23CA047"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Uso exclusivo para rastreo escolar con credenciales seguras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ADDB10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Usar para fines personales o fuera del alcance</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35DDA007"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Instructor / Proveedor</w:t>
            </w:r>
          </w:p>
        </w:tc>
      </w:tr>
      <w:tr w:rsidR="0057016F" w:rsidRPr="0057016F" w14:paraId="159F0CC8" w14:textId="77777777" w:rsidTr="0057016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A630448"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A04 – Equipos de cómputo</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53A81286"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Desarrollo y documentación del proyecto</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1DB8CB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Uso personal indebido o instalación de software sin autorización</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EB37513"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Estudiantes</w:t>
            </w:r>
          </w:p>
        </w:tc>
      </w:tr>
      <w:tr w:rsidR="0057016F" w:rsidRPr="0057016F" w14:paraId="252A7CA1" w14:textId="77777777" w:rsidTr="0057016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11BA14F3"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A05 – Código fuente</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2AC25BE9"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Desarrollo en repositorio privado con control de versiones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7D4CC4DE"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Publicar en repositorios públicos</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52986F1"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r>
      <w:tr w:rsidR="0057016F" w:rsidRPr="0057016F" w14:paraId="0BF6557C" w14:textId="77777777" w:rsidTr="0057016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9FC055A"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A06 – Documentación</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046637D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Uso interno del equipo y el instructor</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607A283F"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Compartir fuera del proyecto</w:t>
            </w:r>
          </w:p>
        </w:tc>
        <w:tc>
          <w:tcPr>
            <w:tcW w:w="0" w:type="auto"/>
            <w:tcBorders>
              <w:top w:val="single" w:sz="4" w:space="0" w:color="auto"/>
              <w:left w:val="single" w:sz="4" w:space="0" w:color="auto"/>
              <w:bottom w:val="single" w:sz="4" w:space="0" w:color="auto"/>
              <w:right w:val="single" w:sz="4" w:space="0" w:color="auto"/>
            </w:tcBorders>
            <w:shd w:val="clear" w:color="auto" w:fill="DBE5F1" w:themeFill="accent1" w:themeFillTint="33"/>
            <w:tcMar>
              <w:top w:w="15" w:type="dxa"/>
              <w:left w:w="15" w:type="dxa"/>
              <w:bottom w:w="15" w:type="dxa"/>
              <w:right w:w="15" w:type="dxa"/>
            </w:tcMar>
            <w:vAlign w:val="center"/>
            <w:hideMark/>
          </w:tcPr>
          <w:p w14:paraId="4966E89B" w14:textId="77777777" w:rsidR="0057016F" w:rsidRPr="0057016F" w:rsidRDefault="0057016F">
            <w:pPr>
              <w:rPr>
                <w:rFonts w:ascii="Arial" w:hAnsi="Arial" w:cs="Arial"/>
                <w:b/>
                <w:bCs/>
                <w:sz w:val="24"/>
                <w:szCs w:val="24"/>
                <w:lang w:val="es-CO"/>
              </w:rPr>
            </w:pPr>
            <w:r w:rsidRPr="0057016F">
              <w:rPr>
                <w:rFonts w:ascii="Arial" w:hAnsi="Arial" w:cs="Arial"/>
                <w:b/>
                <w:bCs/>
                <w:sz w:val="24"/>
                <w:szCs w:val="24"/>
                <w:lang w:val="es-CO"/>
              </w:rPr>
              <w:t>Equipo de desarrollo</w:t>
            </w:r>
          </w:p>
        </w:tc>
      </w:tr>
    </w:tbl>
    <w:p w14:paraId="043A1AFE" w14:textId="77777777" w:rsidR="0057016F" w:rsidRPr="0057016F" w:rsidRDefault="0057016F" w:rsidP="0057016F">
      <w:pPr>
        <w:rPr>
          <w:rFonts w:ascii="Arial" w:hAnsi="Arial" w:cs="Arial"/>
          <w:b/>
          <w:bCs/>
          <w:kern w:val="2"/>
          <w:sz w:val="24"/>
          <w:szCs w:val="24"/>
          <w:lang w:val="es-CO"/>
          <w14:ligatures w14:val="standardContextual"/>
        </w:rPr>
      </w:pPr>
    </w:p>
    <w:p w14:paraId="442A2471" w14:textId="77777777" w:rsidR="0057016F" w:rsidRPr="0057016F" w:rsidRDefault="0057016F" w:rsidP="0057016F">
      <w:pPr>
        <w:pStyle w:val="Ttulo2"/>
        <w:rPr>
          <w:rFonts w:ascii="Arial" w:hAnsi="Arial" w:cs="Arial"/>
          <w:color w:val="auto"/>
          <w:sz w:val="24"/>
          <w:szCs w:val="24"/>
          <w:lang w:val="es-CO"/>
        </w:rPr>
      </w:pPr>
      <w:bookmarkStart w:id="38" w:name="_Toc210413989"/>
      <w:r w:rsidRPr="0057016F">
        <w:rPr>
          <w:rFonts w:ascii="Arial" w:hAnsi="Arial" w:cs="Arial"/>
          <w:color w:val="auto"/>
          <w:sz w:val="24"/>
          <w:szCs w:val="24"/>
          <w:lang w:val="es-CO"/>
        </w:rPr>
        <w:t>5. Responsabilidades</w:t>
      </w:r>
      <w:bookmarkEnd w:id="38"/>
    </w:p>
    <w:p w14:paraId="1FC4D64C" w14:textId="77777777" w:rsidR="0057016F" w:rsidRPr="0057016F" w:rsidRDefault="0057016F" w:rsidP="0013682B">
      <w:pPr>
        <w:numPr>
          <w:ilvl w:val="0"/>
          <w:numId w:val="31"/>
        </w:numPr>
        <w:spacing w:after="160" w:line="256" w:lineRule="auto"/>
        <w:rPr>
          <w:rFonts w:ascii="Arial" w:hAnsi="Arial" w:cs="Arial"/>
          <w:sz w:val="24"/>
          <w:szCs w:val="24"/>
          <w:lang w:val="es-CO"/>
        </w:rPr>
      </w:pPr>
      <w:r w:rsidRPr="0057016F">
        <w:rPr>
          <w:rFonts w:ascii="Arial" w:hAnsi="Arial" w:cs="Arial"/>
          <w:b/>
          <w:bCs/>
          <w:sz w:val="24"/>
          <w:szCs w:val="24"/>
          <w:lang w:val="es-CO"/>
        </w:rPr>
        <w:t>Instructor (Javier Humberto Pinto Díaz):</w:t>
      </w:r>
      <w:r w:rsidRPr="0057016F">
        <w:rPr>
          <w:rFonts w:ascii="Arial" w:hAnsi="Arial" w:cs="Arial"/>
          <w:sz w:val="24"/>
          <w:szCs w:val="24"/>
          <w:lang w:val="es-CO"/>
        </w:rPr>
        <w:t xml:space="preserve"> Supervisa cumplimiento, aprueba excepciones y resuelve incidencias.</w:t>
      </w:r>
    </w:p>
    <w:p w14:paraId="5D5DF3E1" w14:textId="77777777" w:rsidR="0057016F" w:rsidRPr="0057016F" w:rsidRDefault="0057016F" w:rsidP="0013682B">
      <w:pPr>
        <w:numPr>
          <w:ilvl w:val="0"/>
          <w:numId w:val="31"/>
        </w:numPr>
        <w:spacing w:after="160" w:line="256" w:lineRule="auto"/>
        <w:rPr>
          <w:rFonts w:ascii="Arial" w:hAnsi="Arial" w:cs="Arial"/>
          <w:sz w:val="24"/>
          <w:szCs w:val="24"/>
          <w:lang w:val="es-CO"/>
        </w:rPr>
      </w:pPr>
      <w:r w:rsidRPr="0057016F">
        <w:rPr>
          <w:rFonts w:ascii="Arial" w:hAnsi="Arial" w:cs="Arial"/>
          <w:b/>
          <w:bCs/>
          <w:sz w:val="24"/>
          <w:szCs w:val="24"/>
          <w:lang w:val="es-CO"/>
        </w:rPr>
        <w:t>Estudiantes (Nicolás, Kevin, Jhon):</w:t>
      </w:r>
      <w:r w:rsidRPr="0057016F">
        <w:rPr>
          <w:rFonts w:ascii="Arial" w:hAnsi="Arial" w:cs="Arial"/>
          <w:sz w:val="24"/>
          <w:szCs w:val="24"/>
          <w:lang w:val="es-CO"/>
        </w:rPr>
        <w:t xml:space="preserve"> Cumplen con las reglas, reportan incidentes y mantienen actualizada esta política si hay nuevos activos.</w:t>
      </w:r>
    </w:p>
    <w:p w14:paraId="7861E982" w14:textId="77777777" w:rsidR="0057016F" w:rsidRPr="0057016F" w:rsidRDefault="0057016F" w:rsidP="0057016F">
      <w:pPr>
        <w:rPr>
          <w:rFonts w:ascii="Arial" w:hAnsi="Arial" w:cs="Arial"/>
          <w:sz w:val="24"/>
          <w:szCs w:val="24"/>
          <w:lang w:val="es-CO"/>
        </w:rPr>
      </w:pPr>
    </w:p>
    <w:p w14:paraId="5F481A35" w14:textId="77777777" w:rsidR="0057016F" w:rsidRPr="0057016F" w:rsidRDefault="0057016F" w:rsidP="0057016F">
      <w:pPr>
        <w:pStyle w:val="Ttulo2"/>
        <w:rPr>
          <w:rFonts w:ascii="Arial" w:hAnsi="Arial" w:cs="Arial"/>
          <w:color w:val="auto"/>
          <w:sz w:val="24"/>
          <w:szCs w:val="24"/>
          <w:lang w:val="es-CO"/>
        </w:rPr>
      </w:pPr>
      <w:bookmarkStart w:id="39" w:name="_Toc210413990"/>
      <w:r w:rsidRPr="0057016F">
        <w:rPr>
          <w:rFonts w:ascii="Arial" w:hAnsi="Arial" w:cs="Arial"/>
          <w:color w:val="auto"/>
          <w:sz w:val="24"/>
          <w:szCs w:val="24"/>
          <w:lang w:val="es-CO"/>
        </w:rPr>
        <w:t>6. Concienciación y Capacitación</w:t>
      </w:r>
      <w:bookmarkEnd w:id="39"/>
    </w:p>
    <w:p w14:paraId="6C22585D" w14:textId="77777777" w:rsidR="0057016F" w:rsidRPr="0057016F" w:rsidRDefault="0057016F" w:rsidP="0013682B">
      <w:pPr>
        <w:numPr>
          <w:ilvl w:val="0"/>
          <w:numId w:val="32"/>
        </w:numPr>
        <w:spacing w:after="160" w:line="256" w:lineRule="auto"/>
        <w:rPr>
          <w:rFonts w:ascii="Arial" w:hAnsi="Arial" w:cs="Arial"/>
          <w:sz w:val="24"/>
          <w:szCs w:val="24"/>
          <w:lang w:val="es-CO"/>
        </w:rPr>
      </w:pPr>
      <w:r w:rsidRPr="0057016F">
        <w:rPr>
          <w:rFonts w:ascii="Arial" w:hAnsi="Arial" w:cs="Arial"/>
          <w:sz w:val="24"/>
          <w:szCs w:val="24"/>
          <w:lang w:val="es-CO"/>
        </w:rPr>
        <w:t>Todo miembro recibirá copia de este documento.</w:t>
      </w:r>
    </w:p>
    <w:p w14:paraId="7CA4E450" w14:textId="77777777" w:rsidR="0057016F" w:rsidRPr="0057016F" w:rsidRDefault="0057016F" w:rsidP="0013682B">
      <w:pPr>
        <w:numPr>
          <w:ilvl w:val="0"/>
          <w:numId w:val="32"/>
        </w:numPr>
        <w:spacing w:after="160" w:line="256" w:lineRule="auto"/>
        <w:rPr>
          <w:rFonts w:ascii="Arial" w:hAnsi="Arial" w:cs="Arial"/>
          <w:sz w:val="24"/>
          <w:szCs w:val="24"/>
          <w:lang w:val="es-CO"/>
        </w:rPr>
      </w:pPr>
      <w:r w:rsidRPr="0057016F">
        <w:rPr>
          <w:rFonts w:ascii="Arial" w:hAnsi="Arial" w:cs="Arial"/>
          <w:sz w:val="24"/>
          <w:szCs w:val="24"/>
          <w:lang w:val="es-CO"/>
        </w:rPr>
        <w:t>Se reforzará en reuniones iniciales y antes de entregas clave.</w:t>
      </w:r>
    </w:p>
    <w:p w14:paraId="5CD7CD11" w14:textId="77777777" w:rsidR="0057016F" w:rsidRPr="0057016F" w:rsidRDefault="0057016F" w:rsidP="0013682B">
      <w:pPr>
        <w:numPr>
          <w:ilvl w:val="0"/>
          <w:numId w:val="32"/>
        </w:numPr>
        <w:spacing w:after="160" w:line="256" w:lineRule="auto"/>
        <w:rPr>
          <w:rFonts w:ascii="Arial" w:hAnsi="Arial" w:cs="Arial"/>
          <w:sz w:val="24"/>
          <w:szCs w:val="24"/>
          <w:lang w:val="es-CO"/>
        </w:rPr>
      </w:pPr>
      <w:r w:rsidRPr="0057016F">
        <w:rPr>
          <w:rFonts w:ascii="Arial" w:hAnsi="Arial" w:cs="Arial"/>
          <w:sz w:val="24"/>
          <w:szCs w:val="24"/>
          <w:lang w:val="es-CO"/>
        </w:rPr>
        <w:t>Se presentarán ejemplos prácticos (gestión de contraseñas, protección de datos).</w:t>
      </w:r>
    </w:p>
    <w:p w14:paraId="5DE2F6B1" w14:textId="77777777" w:rsidR="0057016F" w:rsidRPr="0057016F" w:rsidRDefault="0057016F" w:rsidP="0057016F">
      <w:pPr>
        <w:pStyle w:val="Ttulo2"/>
        <w:rPr>
          <w:rFonts w:ascii="Arial" w:hAnsi="Arial" w:cs="Arial"/>
          <w:color w:val="auto"/>
          <w:sz w:val="24"/>
          <w:szCs w:val="24"/>
          <w:lang w:val="es-CO"/>
        </w:rPr>
      </w:pPr>
    </w:p>
    <w:p w14:paraId="671EC542" w14:textId="77777777" w:rsidR="0057016F" w:rsidRPr="0057016F" w:rsidRDefault="0057016F" w:rsidP="0057016F">
      <w:pPr>
        <w:pStyle w:val="Ttulo2"/>
        <w:rPr>
          <w:rFonts w:ascii="Arial" w:hAnsi="Arial" w:cs="Arial"/>
          <w:color w:val="auto"/>
          <w:sz w:val="24"/>
          <w:szCs w:val="24"/>
          <w:lang w:val="es-CO"/>
        </w:rPr>
      </w:pPr>
      <w:bookmarkStart w:id="40" w:name="_Toc210413991"/>
      <w:r w:rsidRPr="0057016F">
        <w:rPr>
          <w:rFonts w:ascii="Arial" w:hAnsi="Arial" w:cs="Arial"/>
          <w:color w:val="auto"/>
          <w:sz w:val="24"/>
          <w:szCs w:val="24"/>
          <w:lang w:val="es-CO"/>
        </w:rPr>
        <w:t>7. Revisión y Actualización</w:t>
      </w:r>
      <w:bookmarkEnd w:id="40"/>
    </w:p>
    <w:p w14:paraId="22825077" w14:textId="77777777" w:rsidR="0057016F" w:rsidRPr="0057016F" w:rsidRDefault="0057016F" w:rsidP="0013682B">
      <w:pPr>
        <w:numPr>
          <w:ilvl w:val="0"/>
          <w:numId w:val="33"/>
        </w:numPr>
        <w:spacing w:after="160" w:line="256" w:lineRule="auto"/>
        <w:rPr>
          <w:rFonts w:ascii="Arial" w:hAnsi="Arial" w:cs="Arial"/>
          <w:sz w:val="24"/>
          <w:szCs w:val="24"/>
          <w:lang w:val="es-CO"/>
        </w:rPr>
      </w:pPr>
      <w:r w:rsidRPr="0057016F">
        <w:rPr>
          <w:rFonts w:ascii="Arial" w:hAnsi="Arial" w:cs="Arial"/>
          <w:sz w:val="24"/>
          <w:szCs w:val="24"/>
          <w:lang w:val="es-CO"/>
        </w:rPr>
        <w:t xml:space="preserve">Esta política será revisada </w:t>
      </w:r>
      <w:r w:rsidRPr="0057016F">
        <w:rPr>
          <w:rFonts w:ascii="Arial" w:hAnsi="Arial" w:cs="Arial"/>
          <w:b/>
          <w:bCs/>
          <w:sz w:val="24"/>
          <w:szCs w:val="24"/>
          <w:lang w:val="es-CO"/>
        </w:rPr>
        <w:t>mensualmente</w:t>
      </w:r>
      <w:r w:rsidRPr="0057016F">
        <w:rPr>
          <w:rFonts w:ascii="Arial" w:hAnsi="Arial" w:cs="Arial"/>
          <w:sz w:val="24"/>
          <w:szCs w:val="24"/>
          <w:lang w:val="es-CO"/>
        </w:rPr>
        <w:t xml:space="preserve"> o cuando se incorporen nuevos activos.</w:t>
      </w:r>
    </w:p>
    <w:p w14:paraId="7C55B6C0" w14:textId="77777777" w:rsidR="0057016F" w:rsidRPr="0057016F" w:rsidRDefault="0057016F" w:rsidP="0013682B">
      <w:pPr>
        <w:numPr>
          <w:ilvl w:val="0"/>
          <w:numId w:val="33"/>
        </w:numPr>
        <w:spacing w:after="160" w:line="256" w:lineRule="auto"/>
        <w:rPr>
          <w:rFonts w:ascii="Arial" w:hAnsi="Arial" w:cs="Arial"/>
          <w:sz w:val="24"/>
          <w:szCs w:val="24"/>
          <w:lang w:val="es-CO"/>
        </w:rPr>
      </w:pPr>
      <w:r w:rsidRPr="0057016F">
        <w:rPr>
          <w:rFonts w:ascii="Arial" w:hAnsi="Arial" w:cs="Arial"/>
          <w:sz w:val="24"/>
          <w:szCs w:val="24"/>
          <w:lang w:val="es-CO"/>
        </w:rPr>
        <w:t>Las revisiones quedarán registradas en la tabla de control de cambios.</w:t>
      </w:r>
    </w:p>
    <w:p w14:paraId="5213C4B0" w14:textId="77777777" w:rsidR="0057016F" w:rsidRDefault="0057016F">
      <w:pPr>
        <w:rPr>
          <w:rFonts w:ascii="Arial" w:hAnsi="Arial" w:cs="Arial"/>
          <w:sz w:val="24"/>
          <w:szCs w:val="24"/>
          <w:lang w:val="es-CO"/>
        </w:rPr>
      </w:pPr>
    </w:p>
    <w:p w14:paraId="752C1395" w14:textId="36F8265A" w:rsidR="0057016F" w:rsidRDefault="0057016F">
      <w:pPr>
        <w:rPr>
          <w:rFonts w:ascii="Arial" w:hAnsi="Arial" w:cs="Arial"/>
          <w:sz w:val="24"/>
          <w:szCs w:val="24"/>
          <w:lang w:val="es-CO"/>
        </w:rPr>
      </w:pPr>
    </w:p>
    <w:p w14:paraId="68E421D6" w14:textId="689046FB" w:rsidR="0057016F" w:rsidRDefault="0057016F">
      <w:pPr>
        <w:rPr>
          <w:rFonts w:ascii="Arial" w:hAnsi="Arial" w:cs="Arial"/>
          <w:sz w:val="24"/>
          <w:szCs w:val="24"/>
          <w:lang w:val="es-CO"/>
        </w:rPr>
      </w:pPr>
    </w:p>
    <w:p w14:paraId="0200022C" w14:textId="5560168B" w:rsidR="0057016F" w:rsidRDefault="0057016F">
      <w:pPr>
        <w:rPr>
          <w:rFonts w:ascii="Arial" w:hAnsi="Arial" w:cs="Arial"/>
          <w:sz w:val="24"/>
          <w:szCs w:val="24"/>
          <w:lang w:val="es-CO"/>
        </w:rPr>
      </w:pPr>
    </w:p>
    <w:p w14:paraId="624DB40E" w14:textId="5A015A98" w:rsidR="0057016F" w:rsidRDefault="0057016F">
      <w:pPr>
        <w:rPr>
          <w:rFonts w:ascii="Arial" w:hAnsi="Arial" w:cs="Arial"/>
          <w:sz w:val="24"/>
          <w:szCs w:val="24"/>
          <w:lang w:val="es-CO"/>
        </w:rPr>
      </w:pPr>
    </w:p>
    <w:p w14:paraId="00FD6D70" w14:textId="155C0A9A" w:rsidR="0057016F" w:rsidRDefault="0057016F">
      <w:pPr>
        <w:rPr>
          <w:rFonts w:ascii="Arial" w:hAnsi="Arial" w:cs="Arial"/>
          <w:sz w:val="24"/>
          <w:szCs w:val="24"/>
          <w:lang w:val="es-CO"/>
        </w:rPr>
      </w:pPr>
    </w:p>
    <w:p w14:paraId="070F702B" w14:textId="764EE5C4" w:rsidR="0057016F" w:rsidRDefault="0057016F">
      <w:pPr>
        <w:rPr>
          <w:rFonts w:ascii="Arial" w:hAnsi="Arial" w:cs="Arial"/>
          <w:sz w:val="24"/>
          <w:szCs w:val="24"/>
          <w:lang w:val="es-CO"/>
        </w:rPr>
      </w:pPr>
    </w:p>
    <w:p w14:paraId="4BD184FA" w14:textId="3FE75B4A" w:rsidR="0057016F" w:rsidRDefault="0057016F">
      <w:pPr>
        <w:rPr>
          <w:rFonts w:ascii="Arial" w:hAnsi="Arial" w:cs="Arial"/>
          <w:sz w:val="24"/>
          <w:szCs w:val="24"/>
          <w:lang w:val="es-CO"/>
        </w:rPr>
      </w:pPr>
    </w:p>
    <w:p w14:paraId="29A5F203" w14:textId="5E42258B" w:rsidR="0057016F" w:rsidRDefault="0057016F">
      <w:pPr>
        <w:rPr>
          <w:rFonts w:ascii="Arial" w:hAnsi="Arial" w:cs="Arial"/>
          <w:sz w:val="24"/>
          <w:szCs w:val="24"/>
          <w:lang w:val="es-CO"/>
        </w:rPr>
      </w:pPr>
    </w:p>
    <w:p w14:paraId="2AA73823" w14:textId="6C216D1B" w:rsidR="0057016F" w:rsidRDefault="0057016F">
      <w:pPr>
        <w:rPr>
          <w:rFonts w:ascii="Arial" w:hAnsi="Arial" w:cs="Arial"/>
          <w:sz w:val="24"/>
          <w:szCs w:val="24"/>
          <w:lang w:val="es-CO"/>
        </w:rPr>
      </w:pPr>
    </w:p>
    <w:p w14:paraId="59638F35" w14:textId="5B79BB65" w:rsidR="0057016F" w:rsidRDefault="0057016F">
      <w:pPr>
        <w:rPr>
          <w:rFonts w:ascii="Arial" w:hAnsi="Arial" w:cs="Arial"/>
          <w:sz w:val="24"/>
          <w:szCs w:val="24"/>
          <w:lang w:val="es-CO"/>
        </w:rPr>
      </w:pPr>
    </w:p>
    <w:p w14:paraId="6816F50B" w14:textId="53C3A1A7" w:rsidR="0057016F" w:rsidRDefault="0057016F">
      <w:pPr>
        <w:rPr>
          <w:rFonts w:ascii="Arial" w:hAnsi="Arial" w:cs="Arial"/>
          <w:sz w:val="24"/>
          <w:szCs w:val="24"/>
          <w:lang w:val="es-CO"/>
        </w:rPr>
      </w:pPr>
    </w:p>
    <w:p w14:paraId="2B8DA548" w14:textId="740A8675" w:rsidR="0057016F" w:rsidRDefault="0057016F">
      <w:pPr>
        <w:rPr>
          <w:rFonts w:ascii="Arial" w:hAnsi="Arial" w:cs="Arial"/>
          <w:sz w:val="24"/>
          <w:szCs w:val="24"/>
          <w:lang w:val="es-CO"/>
        </w:rPr>
      </w:pPr>
    </w:p>
    <w:p w14:paraId="3E0D4EC2" w14:textId="77777777" w:rsidR="001C404F" w:rsidRPr="001C404F" w:rsidRDefault="001C404F" w:rsidP="001C404F">
      <w:pPr>
        <w:pStyle w:val="Ttulo1"/>
        <w:jc w:val="center"/>
        <w:rPr>
          <w:rFonts w:ascii="Arial" w:hAnsi="Arial" w:cs="Arial"/>
          <w:color w:val="auto"/>
          <w:sz w:val="40"/>
          <w:szCs w:val="40"/>
          <w:lang w:val="es-CO"/>
        </w:rPr>
      </w:pPr>
      <w:bookmarkStart w:id="41" w:name="_Toc210413992"/>
      <w:r w:rsidRPr="001C404F">
        <w:rPr>
          <w:rFonts w:ascii="Arial" w:hAnsi="Arial" w:cs="Arial"/>
          <w:color w:val="auto"/>
          <w:sz w:val="40"/>
          <w:szCs w:val="40"/>
          <w:lang w:val="es-CO"/>
        </w:rPr>
        <w:t>Política de Clasificación de la Información 5.12</w:t>
      </w:r>
      <w:bookmarkEnd w:id="41"/>
    </w:p>
    <w:p w14:paraId="1F9334D5" w14:textId="77777777" w:rsidR="001C404F" w:rsidRPr="001C404F" w:rsidRDefault="001C404F" w:rsidP="001C404F">
      <w:pPr>
        <w:pStyle w:val="NormalWeb"/>
        <w:ind w:left="720"/>
        <w:rPr>
          <w:rFonts w:ascii="Arial" w:hAnsi="Arial" w:cs="Arial"/>
          <w:b/>
          <w:bCs/>
          <w:lang w:val="es-CO"/>
        </w:rPr>
      </w:pPr>
    </w:p>
    <w:p w14:paraId="6D5E8660" w14:textId="77777777" w:rsidR="001C404F" w:rsidRPr="001C404F" w:rsidRDefault="001C404F" w:rsidP="001C404F">
      <w:pPr>
        <w:pStyle w:val="Ttulo2"/>
        <w:rPr>
          <w:rFonts w:ascii="Arial" w:hAnsi="Arial" w:cs="Arial"/>
          <w:color w:val="auto"/>
          <w:sz w:val="24"/>
          <w:szCs w:val="24"/>
          <w:lang w:val="es-CO"/>
        </w:rPr>
      </w:pPr>
    </w:p>
    <w:p w14:paraId="5E55F727" w14:textId="77777777" w:rsidR="001C404F" w:rsidRPr="001C404F" w:rsidRDefault="001C404F" w:rsidP="001C404F">
      <w:pPr>
        <w:pStyle w:val="Ttulo2"/>
        <w:rPr>
          <w:rFonts w:ascii="Arial" w:hAnsi="Arial" w:cs="Arial"/>
          <w:color w:val="auto"/>
          <w:sz w:val="24"/>
          <w:szCs w:val="24"/>
          <w:lang w:val="es-CO"/>
        </w:rPr>
      </w:pPr>
      <w:bookmarkStart w:id="42" w:name="_Toc210413993"/>
      <w:r w:rsidRPr="001C404F">
        <w:rPr>
          <w:rFonts w:ascii="Arial" w:hAnsi="Arial" w:cs="Arial"/>
          <w:color w:val="auto"/>
          <w:sz w:val="24"/>
          <w:szCs w:val="24"/>
          <w:lang w:val="es-CO"/>
        </w:rPr>
        <w:t>1. Propósito</w:t>
      </w:r>
      <w:bookmarkEnd w:id="42"/>
    </w:p>
    <w:p w14:paraId="22F76AC3" w14:textId="77777777" w:rsidR="001C404F" w:rsidRPr="001C404F" w:rsidRDefault="001C404F" w:rsidP="001C404F">
      <w:pPr>
        <w:pStyle w:val="NormalWeb"/>
        <w:ind w:left="720"/>
        <w:rPr>
          <w:rFonts w:ascii="Arial" w:hAnsi="Arial" w:cs="Arial"/>
          <w:lang w:val="es-CO"/>
        </w:rPr>
      </w:pPr>
      <w:r w:rsidRPr="001C404F">
        <w:rPr>
          <w:rFonts w:ascii="Arial" w:hAnsi="Arial" w:cs="Arial"/>
          <w:lang w:val="es-CO"/>
        </w:rPr>
        <w:t>Este documento establece un esquema para la clasificación de la información del proyecto GPS Escolar, alineado con el control A.5.12 de la ISO/IEC 27001:2022.</w:t>
      </w:r>
    </w:p>
    <w:p w14:paraId="08C77B48" w14:textId="77777777" w:rsidR="001C404F" w:rsidRPr="001C404F" w:rsidRDefault="001C404F" w:rsidP="001C404F">
      <w:pPr>
        <w:pStyle w:val="NormalWeb"/>
        <w:ind w:left="720"/>
        <w:rPr>
          <w:rFonts w:ascii="Arial" w:hAnsi="Arial" w:cs="Arial"/>
          <w:lang w:val="es-CO"/>
        </w:rPr>
      </w:pPr>
      <w:r w:rsidRPr="001C404F">
        <w:rPr>
          <w:rFonts w:ascii="Arial" w:hAnsi="Arial" w:cs="Arial"/>
          <w:lang w:val="es-CO"/>
        </w:rPr>
        <w:t>El objetivo es identificar el valor y la sensibilidad de la información, asignar niveles de protección adecuados y garantizar su manejo seguro durante el desarrollo y operación del prototipo.</w:t>
      </w:r>
    </w:p>
    <w:p w14:paraId="67D134B9" w14:textId="77777777" w:rsidR="001C404F" w:rsidRPr="001C404F" w:rsidRDefault="001C404F" w:rsidP="001C404F">
      <w:pPr>
        <w:pStyle w:val="NormalWeb"/>
        <w:ind w:left="720"/>
        <w:rPr>
          <w:rFonts w:ascii="Arial" w:hAnsi="Arial" w:cs="Arial"/>
          <w:lang w:val="es-CO"/>
        </w:rPr>
      </w:pPr>
    </w:p>
    <w:p w14:paraId="5FE0868E" w14:textId="77777777" w:rsidR="001C404F" w:rsidRPr="001C404F" w:rsidRDefault="001C404F" w:rsidP="001C404F">
      <w:pPr>
        <w:pStyle w:val="Ttulo2"/>
        <w:rPr>
          <w:rFonts w:ascii="Arial" w:hAnsi="Arial" w:cs="Arial"/>
          <w:color w:val="auto"/>
          <w:sz w:val="24"/>
          <w:szCs w:val="24"/>
          <w:lang w:val="es-CO"/>
        </w:rPr>
      </w:pPr>
      <w:bookmarkStart w:id="43" w:name="_Toc210413994"/>
      <w:r w:rsidRPr="001C404F">
        <w:rPr>
          <w:rFonts w:ascii="Arial" w:hAnsi="Arial" w:cs="Arial"/>
          <w:color w:val="auto"/>
          <w:sz w:val="24"/>
          <w:szCs w:val="24"/>
          <w:lang w:val="es-CO"/>
        </w:rPr>
        <w:t>2. Alcance</w:t>
      </w:r>
      <w:bookmarkEnd w:id="43"/>
    </w:p>
    <w:p w14:paraId="4396DE43" w14:textId="77777777" w:rsidR="001C404F" w:rsidRPr="001C404F" w:rsidRDefault="001C404F" w:rsidP="001C404F">
      <w:pPr>
        <w:pStyle w:val="NormalWeb"/>
        <w:ind w:left="720"/>
        <w:rPr>
          <w:rFonts w:ascii="Arial" w:hAnsi="Arial" w:cs="Arial"/>
          <w:lang w:val="es-CO"/>
        </w:rPr>
      </w:pPr>
      <w:r w:rsidRPr="001C404F">
        <w:rPr>
          <w:rFonts w:ascii="Arial" w:hAnsi="Arial" w:cs="Arial"/>
          <w:lang w:val="es-CO"/>
        </w:rPr>
        <w:t>Esta política aplica a toda la información generada, procesada o almacenada en el proyecto GPS Escolar, incluyendo:</w:t>
      </w:r>
    </w:p>
    <w:p w14:paraId="0DD980AB" w14:textId="77777777" w:rsidR="001C404F" w:rsidRPr="001C404F" w:rsidRDefault="001C404F" w:rsidP="0013682B">
      <w:pPr>
        <w:pStyle w:val="NormalWeb"/>
        <w:numPr>
          <w:ilvl w:val="0"/>
          <w:numId w:val="34"/>
        </w:numPr>
        <w:spacing w:before="100" w:beforeAutospacing="1" w:after="100" w:afterAutospacing="1" w:line="240" w:lineRule="auto"/>
        <w:rPr>
          <w:rFonts w:ascii="Arial" w:hAnsi="Arial" w:cs="Arial"/>
          <w:lang w:val="es-CO"/>
        </w:rPr>
      </w:pPr>
      <w:r w:rsidRPr="001C404F">
        <w:rPr>
          <w:rFonts w:ascii="Arial" w:hAnsi="Arial" w:cs="Arial"/>
          <w:lang w:val="es-CO"/>
        </w:rPr>
        <w:t>Datos personales de estudiantes y padres.</w:t>
      </w:r>
    </w:p>
    <w:p w14:paraId="6C29C8CE" w14:textId="77777777" w:rsidR="001C404F" w:rsidRPr="001C404F" w:rsidRDefault="001C404F" w:rsidP="0013682B">
      <w:pPr>
        <w:pStyle w:val="NormalWeb"/>
        <w:numPr>
          <w:ilvl w:val="0"/>
          <w:numId w:val="34"/>
        </w:numPr>
        <w:spacing w:before="100" w:beforeAutospacing="1" w:after="100" w:afterAutospacing="1" w:line="240" w:lineRule="auto"/>
        <w:rPr>
          <w:rFonts w:ascii="Arial" w:hAnsi="Arial" w:cs="Arial"/>
          <w:lang w:val="es-CO"/>
        </w:rPr>
      </w:pPr>
      <w:r w:rsidRPr="001C404F">
        <w:rPr>
          <w:rFonts w:ascii="Arial" w:hAnsi="Arial" w:cs="Arial"/>
          <w:lang w:val="es-CO"/>
        </w:rPr>
        <w:t>Rutas y horarios de transporte escolar.</w:t>
      </w:r>
    </w:p>
    <w:p w14:paraId="1A0978E1" w14:textId="77777777" w:rsidR="001C404F" w:rsidRPr="001C404F" w:rsidRDefault="001C404F" w:rsidP="0013682B">
      <w:pPr>
        <w:pStyle w:val="NormalWeb"/>
        <w:numPr>
          <w:ilvl w:val="0"/>
          <w:numId w:val="34"/>
        </w:numPr>
        <w:spacing w:before="100" w:beforeAutospacing="1" w:after="100" w:afterAutospacing="1" w:line="240" w:lineRule="auto"/>
        <w:rPr>
          <w:rFonts w:ascii="Arial" w:hAnsi="Arial" w:cs="Arial"/>
          <w:lang w:val="es-CO"/>
        </w:rPr>
      </w:pPr>
      <w:r w:rsidRPr="001C404F">
        <w:rPr>
          <w:rFonts w:ascii="Arial" w:hAnsi="Arial" w:cs="Arial"/>
          <w:lang w:val="es-CO"/>
        </w:rPr>
        <w:t>Código fuente y documentación técnica.</w:t>
      </w:r>
    </w:p>
    <w:p w14:paraId="786F14E5" w14:textId="77777777" w:rsidR="001C404F" w:rsidRPr="001C404F" w:rsidRDefault="001C404F" w:rsidP="0013682B">
      <w:pPr>
        <w:pStyle w:val="NormalWeb"/>
        <w:numPr>
          <w:ilvl w:val="0"/>
          <w:numId w:val="34"/>
        </w:numPr>
        <w:spacing w:before="100" w:beforeAutospacing="1" w:after="100" w:afterAutospacing="1" w:line="240" w:lineRule="auto"/>
        <w:rPr>
          <w:rFonts w:ascii="Arial" w:hAnsi="Arial" w:cs="Arial"/>
          <w:lang w:val="es-CO"/>
        </w:rPr>
      </w:pPr>
      <w:r w:rsidRPr="001C404F">
        <w:rPr>
          <w:rFonts w:ascii="Arial" w:hAnsi="Arial" w:cs="Arial"/>
          <w:lang w:val="es-CO"/>
        </w:rPr>
        <w:t>Configuraciones de la base de datos y APIs.</w:t>
      </w:r>
    </w:p>
    <w:p w14:paraId="58818821" w14:textId="77777777" w:rsidR="001C404F" w:rsidRPr="001C404F" w:rsidRDefault="001C404F" w:rsidP="001C404F">
      <w:pPr>
        <w:pStyle w:val="NormalWeb"/>
        <w:ind w:left="720"/>
        <w:rPr>
          <w:rFonts w:ascii="Arial" w:hAnsi="Arial" w:cs="Arial"/>
          <w:lang w:val="es-CO"/>
        </w:rPr>
      </w:pPr>
      <w:r w:rsidRPr="001C404F">
        <w:rPr>
          <w:rFonts w:ascii="Arial" w:hAnsi="Arial" w:cs="Arial"/>
          <w:lang w:val="es-CO"/>
        </w:rPr>
        <w:t>Está dirigida a todos los miembros del equipo del SENA involucrados en el proyecto.</w:t>
      </w:r>
    </w:p>
    <w:p w14:paraId="7C504C67" w14:textId="77777777" w:rsidR="001C404F" w:rsidRPr="001C404F" w:rsidRDefault="001C404F" w:rsidP="001C404F">
      <w:pPr>
        <w:pStyle w:val="NormalWeb"/>
        <w:ind w:left="720"/>
        <w:rPr>
          <w:rFonts w:ascii="Arial" w:hAnsi="Arial" w:cs="Arial"/>
          <w:lang w:val="es-CO"/>
        </w:rPr>
      </w:pPr>
    </w:p>
    <w:p w14:paraId="2F8FF345" w14:textId="77777777" w:rsidR="001C404F" w:rsidRPr="001C404F" w:rsidRDefault="001C404F" w:rsidP="001C404F">
      <w:pPr>
        <w:pStyle w:val="NormalWeb"/>
        <w:ind w:left="720"/>
        <w:rPr>
          <w:rFonts w:ascii="Arial" w:hAnsi="Arial" w:cs="Arial"/>
          <w:lang w:val="es-CO"/>
        </w:rPr>
      </w:pPr>
    </w:p>
    <w:p w14:paraId="40746E9D" w14:textId="77777777" w:rsidR="001C404F" w:rsidRPr="001C404F" w:rsidRDefault="001C404F" w:rsidP="001C404F">
      <w:pPr>
        <w:pStyle w:val="NormalWeb"/>
        <w:ind w:left="720"/>
        <w:rPr>
          <w:rFonts w:ascii="Arial" w:hAnsi="Arial" w:cs="Arial"/>
          <w:lang w:val="es-CO"/>
        </w:rPr>
      </w:pPr>
    </w:p>
    <w:p w14:paraId="4DC460FD" w14:textId="77777777" w:rsidR="001C404F" w:rsidRPr="001C404F" w:rsidRDefault="001C404F" w:rsidP="001C404F">
      <w:pPr>
        <w:pStyle w:val="NormalWeb"/>
        <w:ind w:left="720"/>
        <w:rPr>
          <w:rFonts w:ascii="Arial" w:hAnsi="Arial" w:cs="Arial"/>
          <w:lang w:val="es-CO"/>
        </w:rPr>
      </w:pPr>
    </w:p>
    <w:p w14:paraId="01C9AF98" w14:textId="77777777" w:rsidR="001C404F" w:rsidRPr="001C404F" w:rsidRDefault="001C404F" w:rsidP="001C404F">
      <w:pPr>
        <w:pStyle w:val="NormalWeb"/>
        <w:ind w:left="720"/>
        <w:rPr>
          <w:rFonts w:ascii="Arial" w:hAnsi="Arial" w:cs="Arial"/>
          <w:lang w:val="es-CO"/>
        </w:rPr>
      </w:pPr>
    </w:p>
    <w:p w14:paraId="3161F9FD" w14:textId="77777777" w:rsidR="001C404F" w:rsidRPr="001C404F" w:rsidRDefault="001C404F" w:rsidP="001C404F">
      <w:pPr>
        <w:pStyle w:val="NormalWeb"/>
        <w:ind w:left="720"/>
        <w:rPr>
          <w:rFonts w:ascii="Arial" w:hAnsi="Arial" w:cs="Arial"/>
          <w:lang w:val="es-CO"/>
        </w:rPr>
      </w:pPr>
    </w:p>
    <w:p w14:paraId="16C0395B" w14:textId="77777777" w:rsidR="001C404F" w:rsidRPr="001C404F" w:rsidRDefault="001C404F" w:rsidP="001C404F">
      <w:pPr>
        <w:pStyle w:val="Ttulo2"/>
        <w:rPr>
          <w:rFonts w:ascii="Arial" w:hAnsi="Arial" w:cs="Arial"/>
          <w:color w:val="auto"/>
          <w:sz w:val="24"/>
          <w:szCs w:val="24"/>
        </w:rPr>
      </w:pPr>
      <w:bookmarkStart w:id="44" w:name="_Toc210413995"/>
      <w:r w:rsidRPr="001C404F">
        <w:rPr>
          <w:rFonts w:ascii="Arial" w:hAnsi="Arial" w:cs="Arial"/>
          <w:color w:val="auto"/>
          <w:sz w:val="24"/>
          <w:szCs w:val="24"/>
        </w:rPr>
        <w:t>3. Criterios de Clasificación</w:t>
      </w:r>
      <w:bookmarkEnd w:id="44"/>
    </w:p>
    <w:tbl>
      <w:tblPr>
        <w:tblW w:w="11520" w:type="dxa"/>
        <w:tblCellSpacing w:w="15" w:type="dxa"/>
        <w:tblInd w:w="-1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4"/>
        <w:gridCol w:w="3480"/>
        <w:gridCol w:w="2548"/>
        <w:gridCol w:w="3348"/>
      </w:tblGrid>
      <w:tr w:rsidR="001C404F" w:rsidRPr="001C404F" w14:paraId="1F91DC4A" w14:textId="77777777" w:rsidTr="001C404F">
        <w:trPr>
          <w:trHeight w:val="536"/>
          <w:tblHeader/>
          <w:tblCellSpacing w:w="15" w:type="dxa"/>
        </w:trPr>
        <w:tc>
          <w:tcPr>
            <w:tcW w:w="2103" w:type="dxa"/>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67650563" w14:textId="77777777" w:rsidR="001C404F" w:rsidRPr="001C404F" w:rsidRDefault="001C404F">
            <w:pPr>
              <w:pStyle w:val="NormalWeb"/>
              <w:ind w:left="720"/>
              <w:rPr>
                <w:rFonts w:ascii="Arial" w:hAnsi="Arial" w:cs="Arial"/>
                <w:b/>
                <w:bCs/>
                <w:kern w:val="2"/>
                <w14:ligatures w14:val="standardContextual"/>
              </w:rPr>
            </w:pPr>
            <w:r w:rsidRPr="001C404F">
              <w:rPr>
                <w:rFonts w:ascii="Arial" w:hAnsi="Arial" w:cs="Arial"/>
                <w:b/>
                <w:bCs/>
                <w:kern w:val="2"/>
                <w14:ligatures w14:val="standardContextual"/>
              </w:rPr>
              <w:t>Nivel</w:t>
            </w:r>
          </w:p>
        </w:tc>
        <w:tc>
          <w:tcPr>
            <w:tcW w:w="3467" w:type="dxa"/>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298CA30C" w14:textId="77777777" w:rsidR="001C404F" w:rsidRPr="001C404F" w:rsidRDefault="001C404F">
            <w:pPr>
              <w:pStyle w:val="NormalWeb"/>
              <w:ind w:left="720"/>
              <w:rPr>
                <w:rFonts w:ascii="Arial" w:hAnsi="Arial" w:cs="Arial"/>
                <w:b/>
                <w:bCs/>
                <w:kern w:val="2"/>
                <w14:ligatures w14:val="standardContextual"/>
              </w:rPr>
            </w:pPr>
            <w:r w:rsidRPr="001C404F">
              <w:rPr>
                <w:rFonts w:ascii="Arial" w:hAnsi="Arial" w:cs="Arial"/>
                <w:b/>
                <w:bCs/>
                <w:kern w:val="2"/>
                <w14:ligatures w14:val="standardContextual"/>
              </w:rPr>
              <w:t>Descripción</w:t>
            </w:r>
          </w:p>
        </w:tc>
        <w:tc>
          <w:tcPr>
            <w:tcW w:w="2487" w:type="dxa"/>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1357D569" w14:textId="77777777" w:rsidR="001C404F" w:rsidRPr="001C404F" w:rsidRDefault="001C404F">
            <w:pPr>
              <w:pStyle w:val="NormalWeb"/>
              <w:ind w:left="720"/>
              <w:rPr>
                <w:rFonts w:ascii="Arial" w:hAnsi="Arial" w:cs="Arial"/>
                <w:b/>
                <w:bCs/>
                <w:kern w:val="2"/>
                <w14:ligatures w14:val="standardContextual"/>
              </w:rPr>
            </w:pPr>
            <w:r w:rsidRPr="001C404F">
              <w:rPr>
                <w:rFonts w:ascii="Arial" w:hAnsi="Arial" w:cs="Arial"/>
                <w:b/>
                <w:bCs/>
                <w:kern w:val="2"/>
                <w14:ligatures w14:val="standardContextual"/>
              </w:rPr>
              <w:t>Ejemplos</w:t>
            </w:r>
          </w:p>
        </w:tc>
        <w:tc>
          <w:tcPr>
            <w:tcW w:w="3313" w:type="dxa"/>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2BA2CCA7" w14:textId="77777777" w:rsidR="001C404F" w:rsidRPr="001C404F" w:rsidRDefault="001C404F">
            <w:pPr>
              <w:pStyle w:val="NormalWeb"/>
              <w:ind w:left="720"/>
              <w:rPr>
                <w:rFonts w:ascii="Arial" w:hAnsi="Arial" w:cs="Arial"/>
                <w:b/>
                <w:bCs/>
                <w:kern w:val="2"/>
                <w14:ligatures w14:val="standardContextual"/>
              </w:rPr>
            </w:pPr>
            <w:r w:rsidRPr="001C404F">
              <w:rPr>
                <w:rFonts w:ascii="Arial" w:hAnsi="Arial" w:cs="Arial"/>
                <w:b/>
                <w:bCs/>
                <w:kern w:val="2"/>
                <w14:ligatures w14:val="standardContextual"/>
              </w:rPr>
              <w:t>Reglas de Protección</w:t>
            </w:r>
          </w:p>
        </w:tc>
      </w:tr>
      <w:tr w:rsidR="001C404F" w:rsidRPr="001C404F" w14:paraId="5389CF96" w14:textId="77777777" w:rsidTr="001C404F">
        <w:trPr>
          <w:trHeight w:val="2841"/>
          <w:tblCellSpacing w:w="15" w:type="dxa"/>
        </w:trPr>
        <w:tc>
          <w:tcPr>
            <w:tcW w:w="210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9BCD082" w14:textId="77777777" w:rsidR="001C404F" w:rsidRPr="001C404F" w:rsidRDefault="001C404F">
            <w:pPr>
              <w:pStyle w:val="NormalWeb"/>
              <w:rPr>
                <w:rFonts w:ascii="Arial" w:hAnsi="Arial" w:cs="Arial"/>
                <w:kern w:val="2"/>
                <w14:ligatures w14:val="standardContextual"/>
              </w:rPr>
            </w:pPr>
            <w:r w:rsidRPr="001C404F">
              <w:rPr>
                <w:rFonts w:ascii="Arial" w:hAnsi="Arial" w:cs="Arial"/>
                <w:b/>
                <w:bCs/>
                <w:kern w:val="2"/>
                <w14:ligatures w14:val="standardContextual"/>
              </w:rPr>
              <w:t>Alto (Confidencial)</w:t>
            </w:r>
          </w:p>
        </w:tc>
        <w:tc>
          <w:tcPr>
            <w:tcW w:w="3467"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B97EBF6" w14:textId="77777777" w:rsidR="001C404F" w:rsidRPr="001C404F" w:rsidRDefault="001C404F">
            <w:pPr>
              <w:pStyle w:val="NormalWeb"/>
              <w:ind w:left="720"/>
              <w:rPr>
                <w:rFonts w:ascii="Arial" w:hAnsi="Arial" w:cs="Arial"/>
                <w:kern w:val="2"/>
                <w:lang w:val="es-CO"/>
                <w14:ligatures w14:val="standardContextual"/>
              </w:rPr>
            </w:pPr>
            <w:r w:rsidRPr="001C404F">
              <w:rPr>
                <w:rFonts w:ascii="Arial" w:hAnsi="Arial" w:cs="Arial"/>
                <w:kern w:val="2"/>
                <w:lang w:val="es-CO"/>
                <w14:ligatures w14:val="standardContextual"/>
              </w:rPr>
              <w:t>Información crítica cuya divulgación, modificación o pérdida tendría impacto legal, de privacidad o de seguridad.</w:t>
            </w:r>
          </w:p>
        </w:tc>
        <w:tc>
          <w:tcPr>
            <w:tcW w:w="2487"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E4402F3" w14:textId="77777777" w:rsidR="001C404F" w:rsidRPr="001C404F" w:rsidRDefault="001C404F">
            <w:pPr>
              <w:pStyle w:val="NormalWeb"/>
              <w:ind w:left="720"/>
              <w:rPr>
                <w:rFonts w:ascii="Arial" w:hAnsi="Arial" w:cs="Arial"/>
                <w:kern w:val="2"/>
                <w14:ligatures w14:val="standardContextual"/>
              </w:rPr>
            </w:pPr>
            <w:r w:rsidRPr="001C404F">
              <w:rPr>
                <w:rFonts w:ascii="Arial" w:hAnsi="Arial" w:cs="Arial"/>
                <w:kern w:val="2"/>
                <w14:ligatures w14:val="standardContextual"/>
              </w:rPr>
              <w:t>Datos personales, código fuente</w:t>
            </w:r>
          </w:p>
        </w:tc>
        <w:tc>
          <w:tcPr>
            <w:tcW w:w="331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232022B" w14:textId="77777777" w:rsidR="001C404F" w:rsidRPr="001C404F" w:rsidRDefault="001C404F">
            <w:pPr>
              <w:pStyle w:val="NormalWeb"/>
              <w:ind w:left="720"/>
              <w:rPr>
                <w:rFonts w:ascii="Arial" w:hAnsi="Arial" w:cs="Arial"/>
                <w:kern w:val="2"/>
                <w:lang w:val="es-CO"/>
                <w14:ligatures w14:val="standardContextual"/>
              </w:rPr>
            </w:pPr>
            <w:r w:rsidRPr="001C404F">
              <w:rPr>
                <w:rFonts w:ascii="Arial" w:hAnsi="Arial" w:cs="Arial"/>
                <w:kern w:val="2"/>
                <w:lang w:val="es-CO"/>
                <w14:ligatures w14:val="standardContextual"/>
              </w:rPr>
              <w:t>Cifrado fuerte (AES-256), acceso restringido, auditorías de acceso</w:t>
            </w:r>
          </w:p>
        </w:tc>
      </w:tr>
      <w:tr w:rsidR="001C404F" w:rsidRPr="001C404F" w14:paraId="59A7EFC4" w14:textId="77777777" w:rsidTr="001C404F">
        <w:trPr>
          <w:trHeight w:val="3502"/>
          <w:tblCellSpacing w:w="15" w:type="dxa"/>
        </w:trPr>
        <w:tc>
          <w:tcPr>
            <w:tcW w:w="210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8ED8E86" w14:textId="77777777" w:rsidR="001C404F" w:rsidRPr="001C404F" w:rsidRDefault="001C404F">
            <w:pPr>
              <w:pStyle w:val="NormalWeb"/>
              <w:ind w:left="720"/>
              <w:rPr>
                <w:rFonts w:ascii="Arial" w:hAnsi="Arial" w:cs="Arial"/>
                <w:kern w:val="2"/>
                <w14:ligatures w14:val="standardContextual"/>
              </w:rPr>
            </w:pPr>
            <w:r w:rsidRPr="001C404F">
              <w:rPr>
                <w:rFonts w:ascii="Arial" w:hAnsi="Arial" w:cs="Arial"/>
                <w:b/>
                <w:bCs/>
                <w:kern w:val="2"/>
                <w14:ligatures w14:val="standardContextual"/>
              </w:rPr>
              <w:t>Medio (Interno)</w:t>
            </w:r>
          </w:p>
        </w:tc>
        <w:tc>
          <w:tcPr>
            <w:tcW w:w="3467"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C81A423" w14:textId="77777777" w:rsidR="001C404F" w:rsidRPr="001C404F" w:rsidRDefault="001C404F">
            <w:pPr>
              <w:pStyle w:val="NormalWeb"/>
              <w:ind w:left="720"/>
              <w:rPr>
                <w:rFonts w:ascii="Arial" w:hAnsi="Arial" w:cs="Arial"/>
                <w:kern w:val="2"/>
                <w:lang w:val="es-CO"/>
                <w14:ligatures w14:val="standardContextual"/>
              </w:rPr>
            </w:pPr>
            <w:r w:rsidRPr="001C404F">
              <w:rPr>
                <w:rFonts w:ascii="Arial" w:hAnsi="Arial" w:cs="Arial"/>
                <w:kern w:val="2"/>
                <w:lang w:val="es-CO"/>
                <w14:ligatures w14:val="standardContextual"/>
              </w:rPr>
              <w:t>Información importante que, si se compromete, afectaría la operación o la confianza del sistema.</w:t>
            </w:r>
          </w:p>
        </w:tc>
        <w:tc>
          <w:tcPr>
            <w:tcW w:w="2487"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482BD6A" w14:textId="77777777" w:rsidR="001C404F" w:rsidRPr="001C404F" w:rsidRDefault="001C404F">
            <w:pPr>
              <w:pStyle w:val="NormalWeb"/>
              <w:ind w:left="720"/>
              <w:rPr>
                <w:rFonts w:ascii="Arial" w:hAnsi="Arial" w:cs="Arial"/>
                <w:kern w:val="2"/>
                <w14:ligatures w14:val="standardContextual"/>
              </w:rPr>
            </w:pPr>
            <w:r w:rsidRPr="001C404F">
              <w:rPr>
                <w:rFonts w:ascii="Arial" w:hAnsi="Arial" w:cs="Arial"/>
                <w:kern w:val="2"/>
                <w14:ligatures w14:val="standardContextual"/>
              </w:rPr>
              <w:t>Documentación SGSI, configuraciones, APIs</w:t>
            </w:r>
          </w:p>
        </w:tc>
        <w:tc>
          <w:tcPr>
            <w:tcW w:w="331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6A95828" w14:textId="77777777" w:rsidR="001C404F" w:rsidRPr="001C404F" w:rsidRDefault="001C404F">
            <w:pPr>
              <w:pStyle w:val="NormalWeb"/>
              <w:ind w:left="720"/>
              <w:rPr>
                <w:rFonts w:ascii="Arial" w:hAnsi="Arial" w:cs="Arial"/>
                <w:kern w:val="2"/>
                <w:lang w:val="es-CO"/>
                <w14:ligatures w14:val="standardContextual"/>
              </w:rPr>
            </w:pPr>
            <w:r w:rsidRPr="001C404F">
              <w:rPr>
                <w:rFonts w:ascii="Arial" w:hAnsi="Arial" w:cs="Arial"/>
                <w:kern w:val="2"/>
                <w:lang w:val="es-CO"/>
                <w14:ligatures w14:val="standardContextual"/>
              </w:rPr>
              <w:t>Acceso limitado a roles, respaldos periódicos, almacenamiento cifrado</w:t>
            </w:r>
          </w:p>
        </w:tc>
      </w:tr>
      <w:tr w:rsidR="001C404F" w:rsidRPr="001C404F" w14:paraId="66F3B15C" w14:textId="77777777" w:rsidTr="001C404F">
        <w:trPr>
          <w:trHeight w:val="3500"/>
          <w:tblCellSpacing w:w="15" w:type="dxa"/>
        </w:trPr>
        <w:tc>
          <w:tcPr>
            <w:tcW w:w="210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AA60826" w14:textId="77777777" w:rsidR="001C404F" w:rsidRPr="001C404F" w:rsidRDefault="001C404F">
            <w:pPr>
              <w:pStyle w:val="NormalWeb"/>
              <w:ind w:left="720"/>
              <w:rPr>
                <w:rFonts w:ascii="Arial" w:hAnsi="Arial" w:cs="Arial"/>
                <w:kern w:val="2"/>
                <w14:ligatures w14:val="standardContextual"/>
              </w:rPr>
            </w:pPr>
            <w:r w:rsidRPr="001C404F">
              <w:rPr>
                <w:rFonts w:ascii="Arial" w:hAnsi="Arial" w:cs="Arial"/>
                <w:b/>
                <w:bCs/>
                <w:kern w:val="2"/>
                <w14:ligatures w14:val="standardContextual"/>
              </w:rPr>
              <w:t>Bajo (General)</w:t>
            </w:r>
          </w:p>
        </w:tc>
        <w:tc>
          <w:tcPr>
            <w:tcW w:w="3467"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E935A64" w14:textId="77777777" w:rsidR="001C404F" w:rsidRPr="001C404F" w:rsidRDefault="001C404F">
            <w:pPr>
              <w:pStyle w:val="NormalWeb"/>
              <w:ind w:left="720"/>
              <w:rPr>
                <w:rFonts w:ascii="Arial" w:hAnsi="Arial" w:cs="Arial"/>
                <w:kern w:val="2"/>
                <w:lang w:val="es-CO"/>
                <w14:ligatures w14:val="standardContextual"/>
              </w:rPr>
            </w:pPr>
            <w:r w:rsidRPr="001C404F">
              <w:rPr>
                <w:rFonts w:ascii="Arial" w:hAnsi="Arial" w:cs="Arial"/>
                <w:kern w:val="2"/>
                <w:lang w:val="es-CO"/>
                <w14:ligatures w14:val="standardContextual"/>
              </w:rPr>
              <w:t>Información de uso general, cuyo acceso no representa un riesgo significativo.</w:t>
            </w:r>
          </w:p>
        </w:tc>
        <w:tc>
          <w:tcPr>
            <w:tcW w:w="2487"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5FF9E33" w14:textId="77777777" w:rsidR="001C404F" w:rsidRPr="001C404F" w:rsidRDefault="001C404F">
            <w:pPr>
              <w:pStyle w:val="NormalWeb"/>
              <w:ind w:left="720"/>
              <w:rPr>
                <w:rFonts w:ascii="Arial" w:hAnsi="Arial" w:cs="Arial"/>
                <w:kern w:val="2"/>
                <w:lang w:val="es-CO"/>
                <w14:ligatures w14:val="standardContextual"/>
              </w:rPr>
            </w:pPr>
            <w:r w:rsidRPr="001C404F">
              <w:rPr>
                <w:rFonts w:ascii="Arial" w:hAnsi="Arial" w:cs="Arial"/>
                <w:kern w:val="2"/>
                <w:lang w:val="es-CO"/>
                <w14:ligatures w14:val="standardContextual"/>
              </w:rPr>
              <w:t>Datos ficticios de prueba, material de presentaciones</w:t>
            </w:r>
          </w:p>
        </w:tc>
        <w:tc>
          <w:tcPr>
            <w:tcW w:w="331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A64C558" w14:textId="77777777" w:rsidR="001C404F" w:rsidRPr="001C404F" w:rsidRDefault="001C404F">
            <w:pPr>
              <w:pStyle w:val="NormalWeb"/>
              <w:ind w:left="720"/>
              <w:rPr>
                <w:rFonts w:ascii="Arial" w:hAnsi="Arial" w:cs="Arial"/>
                <w:kern w:val="2"/>
                <w14:ligatures w14:val="standardContextual"/>
              </w:rPr>
            </w:pPr>
            <w:r w:rsidRPr="001C404F">
              <w:rPr>
                <w:rFonts w:ascii="Arial" w:hAnsi="Arial" w:cs="Arial"/>
                <w:kern w:val="2"/>
                <w14:ligatures w14:val="standardContextual"/>
              </w:rPr>
              <w:t>Protección básica (contraseñas, antivirus)</w:t>
            </w:r>
          </w:p>
        </w:tc>
      </w:tr>
    </w:tbl>
    <w:p w14:paraId="2DE801F2" w14:textId="77777777" w:rsidR="001C404F" w:rsidRPr="001C404F" w:rsidRDefault="001C404F" w:rsidP="001C404F">
      <w:pPr>
        <w:pStyle w:val="NormalWeb"/>
        <w:rPr>
          <w:rFonts w:ascii="Arial" w:hAnsi="Arial" w:cs="Arial"/>
          <w:b/>
          <w:bCs/>
          <w:lang w:eastAsia="es-CO"/>
        </w:rPr>
      </w:pPr>
    </w:p>
    <w:p w14:paraId="389F6D7E" w14:textId="77777777" w:rsidR="001C404F" w:rsidRPr="001C404F" w:rsidRDefault="001C404F" w:rsidP="001C404F">
      <w:pPr>
        <w:pStyle w:val="NormalWeb"/>
        <w:rPr>
          <w:rFonts w:ascii="Arial" w:hAnsi="Arial" w:cs="Arial"/>
          <w:b/>
          <w:bCs/>
        </w:rPr>
      </w:pPr>
    </w:p>
    <w:p w14:paraId="573846AD" w14:textId="77777777" w:rsidR="001C404F" w:rsidRPr="001C404F" w:rsidRDefault="001C404F" w:rsidP="001C404F">
      <w:pPr>
        <w:pStyle w:val="NormalWeb"/>
        <w:rPr>
          <w:rFonts w:ascii="Arial" w:hAnsi="Arial" w:cs="Arial"/>
          <w:b/>
          <w:bCs/>
        </w:rPr>
      </w:pPr>
    </w:p>
    <w:p w14:paraId="24FC34C3" w14:textId="77777777" w:rsidR="001C404F" w:rsidRPr="001C404F" w:rsidRDefault="001C404F" w:rsidP="001C404F">
      <w:pPr>
        <w:pStyle w:val="Ttulo2"/>
        <w:rPr>
          <w:rFonts w:ascii="Arial" w:hAnsi="Arial" w:cs="Arial"/>
          <w:color w:val="auto"/>
          <w:sz w:val="24"/>
          <w:szCs w:val="24"/>
          <w:lang w:val="es-CO"/>
        </w:rPr>
      </w:pPr>
      <w:bookmarkStart w:id="45" w:name="_Toc210413996"/>
      <w:r w:rsidRPr="001C404F">
        <w:rPr>
          <w:rFonts w:ascii="Arial" w:hAnsi="Arial" w:cs="Arial"/>
          <w:color w:val="auto"/>
          <w:sz w:val="24"/>
          <w:szCs w:val="24"/>
          <w:lang w:val="es-CO"/>
        </w:rPr>
        <w:t>4. Clasificación de la Información del Proyecto</w:t>
      </w:r>
      <w:bookmarkEnd w:id="45"/>
    </w:p>
    <w:tbl>
      <w:tblPr>
        <w:tblW w:w="11359" w:type="dxa"/>
        <w:tblCellSpacing w:w="15" w:type="dxa"/>
        <w:tblInd w:w="-1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9"/>
        <w:gridCol w:w="2149"/>
        <w:gridCol w:w="2690"/>
        <w:gridCol w:w="2289"/>
        <w:gridCol w:w="1561"/>
        <w:gridCol w:w="2041"/>
      </w:tblGrid>
      <w:tr w:rsidR="001C404F" w:rsidRPr="001C404F" w14:paraId="17342B82" w14:textId="77777777" w:rsidTr="001C404F">
        <w:trPr>
          <w:trHeight w:val="856"/>
          <w:tblHeader/>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7A80F57A"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ID</w:t>
            </w:r>
          </w:p>
        </w:tc>
        <w:tc>
          <w:tcPr>
            <w:tcW w:w="2119" w:type="dxa"/>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405644F4"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Información</w:t>
            </w:r>
          </w:p>
        </w:tc>
        <w:tc>
          <w:tcPr>
            <w:tcW w:w="0" w:type="auto"/>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48A01364"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4014B97F"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Ubicación</w:t>
            </w:r>
          </w:p>
        </w:tc>
        <w:tc>
          <w:tcPr>
            <w:tcW w:w="0" w:type="auto"/>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761D12A0"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Clasificación</w:t>
            </w:r>
          </w:p>
        </w:tc>
        <w:tc>
          <w:tcPr>
            <w:tcW w:w="0" w:type="auto"/>
            <w:tcBorders>
              <w:top w:val="single" w:sz="4" w:space="0" w:color="auto"/>
              <w:left w:val="single" w:sz="4" w:space="0" w:color="auto"/>
              <w:bottom w:val="single" w:sz="4" w:space="0" w:color="auto"/>
              <w:right w:val="single" w:sz="4" w:space="0" w:color="auto"/>
            </w:tcBorders>
            <w:shd w:val="clear" w:color="auto" w:fill="B7CFED" w:themeFill="text2" w:themeFillTint="40"/>
            <w:tcMar>
              <w:top w:w="15" w:type="dxa"/>
              <w:left w:w="15" w:type="dxa"/>
              <w:bottom w:w="15" w:type="dxa"/>
              <w:right w:w="15" w:type="dxa"/>
            </w:tcMar>
            <w:vAlign w:val="center"/>
            <w:hideMark/>
          </w:tcPr>
          <w:p w14:paraId="54608DFE" w14:textId="77777777" w:rsidR="001C404F" w:rsidRPr="001C404F" w:rsidRDefault="001C404F">
            <w:pPr>
              <w:pStyle w:val="NormalWeb"/>
              <w:rPr>
                <w:rFonts w:ascii="Arial" w:hAnsi="Arial" w:cs="Arial"/>
                <w:b/>
                <w:bCs/>
                <w:kern w:val="2"/>
                <w14:ligatures w14:val="standardContextual"/>
              </w:rPr>
            </w:pPr>
            <w:proofErr w:type="spellStart"/>
            <w:r w:rsidRPr="001C404F">
              <w:rPr>
                <w:rFonts w:ascii="Arial" w:hAnsi="Arial" w:cs="Arial"/>
                <w:b/>
                <w:bCs/>
                <w:kern w:val="2"/>
                <w14:ligatures w14:val="standardContextual"/>
              </w:rPr>
              <w:t>Medidas</w:t>
            </w:r>
            <w:proofErr w:type="spellEnd"/>
            <w:r w:rsidRPr="001C404F">
              <w:rPr>
                <w:rFonts w:ascii="Arial" w:hAnsi="Arial" w:cs="Arial"/>
                <w:b/>
                <w:bCs/>
                <w:kern w:val="2"/>
                <w14:ligatures w14:val="standardContextual"/>
              </w:rPr>
              <w:t xml:space="preserve"> de Protección</w:t>
            </w:r>
          </w:p>
        </w:tc>
      </w:tr>
      <w:tr w:rsidR="001C404F" w:rsidRPr="001C404F" w14:paraId="6268A92C" w14:textId="77777777" w:rsidTr="001C404F">
        <w:trPr>
          <w:trHeight w:val="1501"/>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775D2B9"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I01</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E21DB67"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Datos personales (nombres, contactos)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3EAA9E0"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Información sensible de estudiantes/padres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C83DDB4"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Base de datos (A01)</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9DD0861"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Alto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F971760"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Cifrado AES-256, roles de acceso, backups</w:t>
            </w:r>
          </w:p>
        </w:tc>
      </w:tr>
      <w:tr w:rsidR="001C404F" w:rsidRPr="001C404F" w14:paraId="3266CBB4" w14:textId="77777777" w:rsidTr="001C404F">
        <w:trPr>
          <w:trHeight w:val="1610"/>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42EDB04"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I02</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4952714"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Ubicaciones GPS y rutas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909296C"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Información en tiempo real de trayectos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F86D128"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Base de datos (A01)</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212927F"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Alto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D8AD6FF"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Cifrado en tránsito (HTTPS), acceso restringido</w:t>
            </w:r>
          </w:p>
        </w:tc>
      </w:tr>
      <w:tr w:rsidR="001C404F" w:rsidRPr="001C404F" w14:paraId="23D2C543" w14:textId="77777777" w:rsidTr="001C404F">
        <w:trPr>
          <w:trHeight w:val="1284"/>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CA194C7"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I03</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DD56EB5"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Historial de trayectos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004FC7C"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Registros pasados de movimientos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A56D5A6"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Base de datos (A01)</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04F0869"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Medio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3028C72"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Acceso por rol, logs de actividad</w:t>
            </w:r>
          </w:p>
        </w:tc>
      </w:tr>
      <w:tr w:rsidR="001C404F" w:rsidRPr="001C404F" w14:paraId="6B8DDEE3" w14:textId="77777777" w:rsidTr="001C404F">
        <w:trPr>
          <w:trHeight w:val="1684"/>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7E658A1"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I04</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AE308A9"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Código fuente del proyecto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2CFEBA6"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Desarrollo propio del sistema</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D90183F"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Repositorio (A05)</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BFEF3AA"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Alto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ED6A53C"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Repositorio privado, control de versiones</w:t>
            </w:r>
          </w:p>
        </w:tc>
      </w:tr>
      <w:tr w:rsidR="001C404F" w:rsidRPr="001C404F" w14:paraId="3791D0D9" w14:textId="77777777" w:rsidTr="001C404F">
        <w:trPr>
          <w:trHeight w:val="1542"/>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CACA07A"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I05</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5954575"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Documentación SRS y SGSI</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A966AE1"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Especificaciones y políticas del proyecto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78EF741"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Almacenamiento local/nube (A06)</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2B05752"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Medio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212D568"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Cifrado de archivos, acceso limitado</w:t>
            </w:r>
          </w:p>
        </w:tc>
      </w:tr>
      <w:tr w:rsidR="001C404F" w:rsidRPr="001C404F" w14:paraId="0FF66239" w14:textId="77777777" w:rsidTr="001C404F">
        <w:trPr>
          <w:trHeight w:val="1713"/>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005D50B"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I06</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ACAFA63"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Configuraciones de API</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7F47750"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Tokens, claves de autenticación</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8921F9E"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Aplicación (A02)</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8D3A4EC"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Medio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A6AD83D"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Tokens seguros, revisión periódica</w:t>
            </w:r>
          </w:p>
        </w:tc>
      </w:tr>
      <w:tr w:rsidR="001C404F" w:rsidRPr="001C404F" w14:paraId="56085F13" w14:textId="77777777" w:rsidTr="001C404F">
        <w:trPr>
          <w:trHeight w:val="1534"/>
          <w:tblCellSpacing w:w="15" w:type="dxa"/>
        </w:trPr>
        <w:tc>
          <w:tcPr>
            <w:tcW w:w="58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A22D1D0"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I07</w:t>
            </w:r>
          </w:p>
        </w:tc>
        <w:tc>
          <w:tcPr>
            <w:tcW w:w="2119"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4D7FFBE"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Datos ficticios de prueba</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D7AD426"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Información simulada para pruebas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C296B27"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Carpeta local</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C009D99" w14:textId="77777777" w:rsidR="001C404F" w:rsidRPr="001C404F" w:rsidRDefault="001C404F">
            <w:pPr>
              <w:pStyle w:val="NormalWeb"/>
              <w:rPr>
                <w:rFonts w:ascii="Arial" w:hAnsi="Arial" w:cs="Arial"/>
                <w:b/>
                <w:bCs/>
                <w:kern w:val="2"/>
                <w14:ligatures w14:val="standardContextual"/>
              </w:rPr>
            </w:pPr>
            <w:r w:rsidRPr="001C404F">
              <w:rPr>
                <w:rFonts w:ascii="Arial" w:hAnsi="Arial" w:cs="Arial"/>
                <w:b/>
                <w:bCs/>
                <w:kern w:val="2"/>
                <w14:ligatures w14:val="standardContextual"/>
              </w:rPr>
              <w:t>Bajo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EAAB5AC" w14:textId="77777777" w:rsidR="001C404F" w:rsidRPr="001C404F" w:rsidRDefault="001C404F">
            <w:pPr>
              <w:pStyle w:val="NormalWeb"/>
              <w:rPr>
                <w:rFonts w:ascii="Arial" w:hAnsi="Arial" w:cs="Arial"/>
                <w:b/>
                <w:bCs/>
                <w:kern w:val="2"/>
                <w:lang w:val="es-CO"/>
                <w14:ligatures w14:val="standardContextual"/>
              </w:rPr>
            </w:pPr>
            <w:r w:rsidRPr="001C404F">
              <w:rPr>
                <w:rFonts w:ascii="Arial" w:hAnsi="Arial" w:cs="Arial"/>
                <w:b/>
                <w:bCs/>
                <w:kern w:val="2"/>
                <w:lang w:val="es-CO"/>
                <w14:ligatures w14:val="standardContextual"/>
              </w:rPr>
              <w:t>Uso libre en pruebas, no requiere cifrado</w:t>
            </w:r>
          </w:p>
        </w:tc>
      </w:tr>
    </w:tbl>
    <w:p w14:paraId="1A3442B5" w14:textId="77777777" w:rsidR="001C404F" w:rsidRPr="001C404F" w:rsidRDefault="001C404F" w:rsidP="001C404F">
      <w:pPr>
        <w:pStyle w:val="Ttulo2"/>
        <w:rPr>
          <w:rFonts w:ascii="Arial" w:hAnsi="Arial" w:cs="Arial"/>
          <w:color w:val="auto"/>
          <w:sz w:val="24"/>
          <w:szCs w:val="24"/>
          <w:lang w:eastAsia="es-CO"/>
        </w:rPr>
      </w:pPr>
      <w:bookmarkStart w:id="46" w:name="_Toc210413997"/>
      <w:r w:rsidRPr="001C404F">
        <w:rPr>
          <w:rFonts w:ascii="Arial" w:hAnsi="Arial" w:cs="Arial"/>
          <w:color w:val="auto"/>
          <w:sz w:val="24"/>
          <w:szCs w:val="24"/>
        </w:rPr>
        <w:t>5. Responsabilidades</w:t>
      </w:r>
      <w:bookmarkEnd w:id="46"/>
    </w:p>
    <w:p w14:paraId="61EFD552" w14:textId="77777777" w:rsidR="001C404F" w:rsidRPr="001C404F" w:rsidRDefault="001C404F" w:rsidP="0013682B">
      <w:pPr>
        <w:pStyle w:val="NormalWeb"/>
        <w:numPr>
          <w:ilvl w:val="0"/>
          <w:numId w:val="35"/>
        </w:numPr>
        <w:spacing w:before="100" w:beforeAutospacing="1" w:after="100" w:afterAutospacing="1" w:line="240" w:lineRule="auto"/>
        <w:rPr>
          <w:rFonts w:ascii="Arial" w:hAnsi="Arial" w:cs="Arial"/>
          <w:lang w:val="es-CO"/>
        </w:rPr>
      </w:pPr>
      <w:r w:rsidRPr="001C404F">
        <w:rPr>
          <w:rFonts w:ascii="Arial" w:hAnsi="Arial" w:cs="Arial"/>
          <w:lang w:val="es-CO"/>
        </w:rPr>
        <w:t>Instructor (Javier Humberto Pinto Díaz): Aprobar la clasificación, supervisar la correcta aplicación de medidas.</w:t>
      </w:r>
    </w:p>
    <w:p w14:paraId="48D79423" w14:textId="77777777" w:rsidR="001C404F" w:rsidRPr="001C404F" w:rsidRDefault="001C404F" w:rsidP="0013682B">
      <w:pPr>
        <w:pStyle w:val="NormalWeb"/>
        <w:numPr>
          <w:ilvl w:val="0"/>
          <w:numId w:val="35"/>
        </w:numPr>
        <w:spacing w:before="100" w:beforeAutospacing="1" w:after="100" w:afterAutospacing="1" w:line="240" w:lineRule="auto"/>
        <w:rPr>
          <w:rFonts w:ascii="Arial" w:hAnsi="Arial" w:cs="Arial"/>
          <w:lang w:val="es-CO"/>
        </w:rPr>
      </w:pPr>
      <w:r w:rsidRPr="001C404F">
        <w:rPr>
          <w:rFonts w:ascii="Arial" w:hAnsi="Arial" w:cs="Arial"/>
          <w:lang w:val="es-CO"/>
        </w:rPr>
        <w:t>Estudiantes: Aplicar controles adecuados a la clasificación de la información que manipulen.</w:t>
      </w:r>
    </w:p>
    <w:p w14:paraId="115AEB65" w14:textId="77777777" w:rsidR="001C404F" w:rsidRPr="001C404F" w:rsidRDefault="001C404F" w:rsidP="001C404F">
      <w:pPr>
        <w:pStyle w:val="NormalWeb"/>
        <w:rPr>
          <w:rFonts w:ascii="Arial" w:hAnsi="Arial" w:cs="Arial"/>
          <w:b/>
          <w:bCs/>
          <w:lang w:val="es-CO"/>
        </w:rPr>
      </w:pPr>
    </w:p>
    <w:p w14:paraId="68052BA6" w14:textId="77777777" w:rsidR="001C404F" w:rsidRPr="001C404F" w:rsidRDefault="001C404F" w:rsidP="001C404F">
      <w:pPr>
        <w:pStyle w:val="Ttulo2"/>
        <w:rPr>
          <w:rFonts w:ascii="Arial" w:hAnsi="Arial" w:cs="Arial"/>
          <w:color w:val="auto"/>
          <w:sz w:val="24"/>
          <w:szCs w:val="24"/>
        </w:rPr>
      </w:pPr>
      <w:bookmarkStart w:id="47" w:name="_Toc210413998"/>
      <w:r w:rsidRPr="001C404F">
        <w:rPr>
          <w:rFonts w:ascii="Arial" w:hAnsi="Arial" w:cs="Arial"/>
          <w:color w:val="auto"/>
          <w:sz w:val="24"/>
          <w:szCs w:val="24"/>
        </w:rPr>
        <w:t>6. Reglas de Manejo</w:t>
      </w:r>
      <w:bookmarkEnd w:id="47"/>
    </w:p>
    <w:p w14:paraId="296874B8" w14:textId="77777777" w:rsidR="001C404F" w:rsidRPr="001C404F" w:rsidRDefault="001C404F" w:rsidP="0013682B">
      <w:pPr>
        <w:pStyle w:val="NormalWeb"/>
        <w:numPr>
          <w:ilvl w:val="0"/>
          <w:numId w:val="36"/>
        </w:numPr>
        <w:spacing w:before="100" w:beforeAutospacing="1" w:after="100" w:afterAutospacing="1" w:line="240" w:lineRule="auto"/>
        <w:rPr>
          <w:rFonts w:ascii="Arial" w:hAnsi="Arial" w:cs="Arial"/>
          <w:lang w:val="es-CO"/>
        </w:rPr>
      </w:pPr>
      <w:r w:rsidRPr="001C404F">
        <w:rPr>
          <w:rFonts w:ascii="Arial" w:hAnsi="Arial" w:cs="Arial"/>
          <w:lang w:val="es-CO"/>
        </w:rPr>
        <w:t>Información de nivel Alto (Confidencial):</w:t>
      </w:r>
    </w:p>
    <w:p w14:paraId="27528286"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lang w:val="es-CO"/>
        </w:rPr>
      </w:pPr>
      <w:r w:rsidRPr="001C404F">
        <w:rPr>
          <w:rFonts w:ascii="Arial" w:hAnsi="Arial" w:cs="Arial"/>
          <w:lang w:val="es-CO"/>
        </w:rPr>
        <w:t>Siempre cifrada (reposo y tránsito).</w:t>
      </w:r>
    </w:p>
    <w:p w14:paraId="236613B1"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lang w:val="es-CO"/>
        </w:rPr>
      </w:pPr>
      <w:r w:rsidRPr="001C404F">
        <w:rPr>
          <w:rFonts w:ascii="Arial" w:hAnsi="Arial" w:cs="Arial"/>
          <w:lang w:val="es-CO"/>
        </w:rPr>
        <w:t>Acceso restringido únicamente a roles autorizados.</w:t>
      </w:r>
    </w:p>
    <w:p w14:paraId="1E0E2BF1"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lang w:val="es-CO"/>
        </w:rPr>
      </w:pPr>
      <w:r w:rsidRPr="001C404F">
        <w:rPr>
          <w:rFonts w:ascii="Arial" w:hAnsi="Arial" w:cs="Arial"/>
          <w:lang w:val="es-CO"/>
        </w:rPr>
        <w:t>No se copia a dispositivos personales sin autorización.</w:t>
      </w:r>
    </w:p>
    <w:p w14:paraId="20B890B3" w14:textId="77777777" w:rsidR="001C404F" w:rsidRPr="001C404F" w:rsidRDefault="001C404F" w:rsidP="0013682B">
      <w:pPr>
        <w:pStyle w:val="NormalWeb"/>
        <w:numPr>
          <w:ilvl w:val="0"/>
          <w:numId w:val="36"/>
        </w:numPr>
        <w:spacing w:before="100" w:beforeAutospacing="1" w:after="100" w:afterAutospacing="1" w:line="240" w:lineRule="auto"/>
        <w:rPr>
          <w:rFonts w:ascii="Arial" w:hAnsi="Arial" w:cs="Arial"/>
          <w:lang w:val="es-CO"/>
        </w:rPr>
      </w:pPr>
      <w:r w:rsidRPr="001C404F">
        <w:rPr>
          <w:rFonts w:ascii="Arial" w:hAnsi="Arial" w:cs="Arial"/>
          <w:lang w:val="es-CO"/>
        </w:rPr>
        <w:t>Información de nivel Medio (Interno):</w:t>
      </w:r>
    </w:p>
    <w:p w14:paraId="6393D5D4"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rPr>
      </w:pPr>
      <w:r w:rsidRPr="001C404F">
        <w:rPr>
          <w:rFonts w:ascii="Arial" w:hAnsi="Arial" w:cs="Arial"/>
        </w:rPr>
        <w:t>Acceso limitado al equipo.</w:t>
      </w:r>
    </w:p>
    <w:p w14:paraId="397F05B3"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lang w:val="es-CO"/>
        </w:rPr>
      </w:pPr>
      <w:r w:rsidRPr="001C404F">
        <w:rPr>
          <w:rFonts w:ascii="Arial" w:hAnsi="Arial" w:cs="Arial"/>
          <w:lang w:val="es-CO"/>
        </w:rPr>
        <w:t>Se almacena en repositorios privados o nube con acceso restringido.</w:t>
      </w:r>
    </w:p>
    <w:p w14:paraId="590A7C24" w14:textId="77777777" w:rsidR="001C404F" w:rsidRPr="001C404F" w:rsidRDefault="001C404F" w:rsidP="0013682B">
      <w:pPr>
        <w:pStyle w:val="NormalWeb"/>
        <w:numPr>
          <w:ilvl w:val="0"/>
          <w:numId w:val="36"/>
        </w:numPr>
        <w:spacing w:before="100" w:beforeAutospacing="1" w:after="100" w:afterAutospacing="1" w:line="240" w:lineRule="auto"/>
        <w:rPr>
          <w:rFonts w:ascii="Arial" w:hAnsi="Arial" w:cs="Arial"/>
          <w:lang w:val="es-CO"/>
        </w:rPr>
      </w:pPr>
      <w:r w:rsidRPr="001C404F">
        <w:rPr>
          <w:rFonts w:ascii="Arial" w:hAnsi="Arial" w:cs="Arial"/>
          <w:lang w:val="es-CO"/>
        </w:rPr>
        <w:t>Información de nivel Bajo (General):</w:t>
      </w:r>
    </w:p>
    <w:p w14:paraId="0249624D"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lang w:val="es-CO"/>
        </w:rPr>
      </w:pPr>
      <w:r w:rsidRPr="001C404F">
        <w:rPr>
          <w:rFonts w:ascii="Arial" w:hAnsi="Arial" w:cs="Arial"/>
          <w:lang w:val="es-CO"/>
        </w:rPr>
        <w:t>Puede compartirse libremente, siempre que no contenga datos sensibles.</w:t>
      </w:r>
    </w:p>
    <w:p w14:paraId="544CC2B1" w14:textId="77777777" w:rsidR="001C404F" w:rsidRPr="001C404F" w:rsidRDefault="001C404F" w:rsidP="0013682B">
      <w:pPr>
        <w:pStyle w:val="NormalWeb"/>
        <w:numPr>
          <w:ilvl w:val="1"/>
          <w:numId w:val="36"/>
        </w:numPr>
        <w:spacing w:before="100" w:beforeAutospacing="1" w:after="100" w:afterAutospacing="1" w:line="240" w:lineRule="auto"/>
        <w:rPr>
          <w:rFonts w:ascii="Arial" w:hAnsi="Arial" w:cs="Arial"/>
        </w:rPr>
      </w:pPr>
      <w:r w:rsidRPr="001C404F">
        <w:rPr>
          <w:rFonts w:ascii="Arial" w:hAnsi="Arial" w:cs="Arial"/>
        </w:rPr>
        <w:t>No requiere cifrado especial.</w:t>
      </w:r>
    </w:p>
    <w:p w14:paraId="1FD5EC47" w14:textId="77777777" w:rsidR="001C404F" w:rsidRPr="001C404F" w:rsidRDefault="001C404F" w:rsidP="001C404F">
      <w:pPr>
        <w:pStyle w:val="NormalWeb"/>
        <w:rPr>
          <w:rFonts w:ascii="Arial" w:hAnsi="Arial" w:cs="Arial"/>
          <w:b/>
          <w:bCs/>
        </w:rPr>
      </w:pPr>
    </w:p>
    <w:p w14:paraId="6CD62074" w14:textId="77777777" w:rsidR="001C404F" w:rsidRPr="001C404F" w:rsidRDefault="001C404F" w:rsidP="001C404F">
      <w:pPr>
        <w:pStyle w:val="Ttulo2"/>
        <w:rPr>
          <w:rFonts w:ascii="Arial" w:hAnsi="Arial" w:cs="Arial"/>
          <w:color w:val="auto"/>
          <w:sz w:val="24"/>
          <w:szCs w:val="24"/>
        </w:rPr>
      </w:pPr>
      <w:bookmarkStart w:id="48" w:name="_Toc210413999"/>
      <w:r w:rsidRPr="001C404F">
        <w:rPr>
          <w:rFonts w:ascii="Arial" w:hAnsi="Arial" w:cs="Arial"/>
          <w:color w:val="auto"/>
          <w:sz w:val="24"/>
          <w:szCs w:val="24"/>
        </w:rPr>
        <w:t>7. Revisión y Actualización</w:t>
      </w:r>
      <w:bookmarkEnd w:id="48"/>
    </w:p>
    <w:p w14:paraId="6DA7F8F9" w14:textId="77777777" w:rsidR="001C404F" w:rsidRPr="001C404F" w:rsidRDefault="001C404F" w:rsidP="001C404F">
      <w:pPr>
        <w:pStyle w:val="NormalWeb"/>
        <w:rPr>
          <w:rFonts w:ascii="Arial" w:hAnsi="Arial" w:cs="Arial"/>
        </w:rPr>
      </w:pPr>
      <w:r w:rsidRPr="001C404F">
        <w:rPr>
          <w:rFonts w:ascii="Arial" w:hAnsi="Arial" w:cs="Arial"/>
        </w:rPr>
        <w:t>La clasificación se revisará:</w:t>
      </w:r>
    </w:p>
    <w:p w14:paraId="60076BF4" w14:textId="7F9C9F58" w:rsidR="001C404F" w:rsidRDefault="001C404F" w:rsidP="0013682B">
      <w:pPr>
        <w:pStyle w:val="NormalWeb"/>
        <w:numPr>
          <w:ilvl w:val="0"/>
          <w:numId w:val="37"/>
        </w:numPr>
        <w:spacing w:before="100" w:beforeAutospacing="1" w:after="100" w:afterAutospacing="1" w:line="240" w:lineRule="auto"/>
        <w:rPr>
          <w:rFonts w:ascii="Arial" w:hAnsi="Arial" w:cs="Arial"/>
          <w:lang w:val="es-CO"/>
        </w:rPr>
      </w:pPr>
      <w:r w:rsidRPr="001C404F">
        <w:rPr>
          <w:rFonts w:ascii="Arial" w:hAnsi="Arial" w:cs="Arial"/>
          <w:lang w:val="es-CO"/>
        </w:rPr>
        <w:t>Siempre que se incorporen nuevos tipos de información.</w:t>
      </w:r>
    </w:p>
    <w:p w14:paraId="3699FDE3" w14:textId="4CADBE50" w:rsidR="001C404F" w:rsidRDefault="001C404F" w:rsidP="001C404F">
      <w:pPr>
        <w:pStyle w:val="NormalWeb"/>
        <w:spacing w:before="100" w:beforeAutospacing="1" w:after="100" w:afterAutospacing="1" w:line="240" w:lineRule="auto"/>
        <w:rPr>
          <w:rFonts w:ascii="Arial" w:hAnsi="Arial" w:cs="Arial"/>
          <w:lang w:val="es-CO"/>
        </w:rPr>
      </w:pPr>
    </w:p>
    <w:p w14:paraId="406ADC87" w14:textId="5E9AFC3C" w:rsidR="001C404F" w:rsidRDefault="001C404F" w:rsidP="001C404F">
      <w:pPr>
        <w:pStyle w:val="NormalWeb"/>
        <w:spacing w:before="100" w:beforeAutospacing="1" w:after="100" w:afterAutospacing="1" w:line="240" w:lineRule="auto"/>
        <w:rPr>
          <w:rFonts w:ascii="Arial" w:hAnsi="Arial" w:cs="Arial"/>
          <w:lang w:val="es-CO"/>
        </w:rPr>
      </w:pPr>
    </w:p>
    <w:p w14:paraId="7ACB77CA" w14:textId="6ABF7319" w:rsidR="001C404F" w:rsidRDefault="001C404F" w:rsidP="001C404F">
      <w:pPr>
        <w:pStyle w:val="NormalWeb"/>
        <w:spacing w:before="100" w:beforeAutospacing="1" w:after="100" w:afterAutospacing="1" w:line="240" w:lineRule="auto"/>
        <w:rPr>
          <w:rFonts w:ascii="Arial" w:hAnsi="Arial" w:cs="Arial"/>
          <w:lang w:val="es-CO"/>
        </w:rPr>
      </w:pPr>
    </w:p>
    <w:p w14:paraId="4DAF6384" w14:textId="5C89AC32" w:rsidR="001C404F" w:rsidRDefault="001C404F" w:rsidP="001C404F">
      <w:pPr>
        <w:pStyle w:val="NormalWeb"/>
        <w:spacing w:before="100" w:beforeAutospacing="1" w:after="100" w:afterAutospacing="1" w:line="240" w:lineRule="auto"/>
        <w:rPr>
          <w:rFonts w:ascii="Arial" w:hAnsi="Arial" w:cs="Arial"/>
          <w:lang w:val="es-CO"/>
        </w:rPr>
      </w:pPr>
    </w:p>
    <w:p w14:paraId="289FF3ED" w14:textId="1B5D84F2" w:rsidR="001C404F" w:rsidRDefault="001C404F" w:rsidP="001C404F">
      <w:pPr>
        <w:pStyle w:val="NormalWeb"/>
        <w:spacing w:before="100" w:beforeAutospacing="1" w:after="100" w:afterAutospacing="1" w:line="240" w:lineRule="auto"/>
        <w:rPr>
          <w:rFonts w:ascii="Arial" w:hAnsi="Arial" w:cs="Arial"/>
          <w:lang w:val="es-CO"/>
        </w:rPr>
      </w:pPr>
    </w:p>
    <w:p w14:paraId="6DC1F414" w14:textId="44BD9E00" w:rsidR="001C404F" w:rsidRDefault="001C404F" w:rsidP="001C404F">
      <w:pPr>
        <w:pStyle w:val="NormalWeb"/>
        <w:spacing w:before="100" w:beforeAutospacing="1" w:after="100" w:afterAutospacing="1" w:line="240" w:lineRule="auto"/>
        <w:rPr>
          <w:rFonts w:ascii="Arial" w:hAnsi="Arial" w:cs="Arial"/>
          <w:lang w:val="es-CO"/>
        </w:rPr>
      </w:pPr>
    </w:p>
    <w:p w14:paraId="39632DDB" w14:textId="2CE30BD1" w:rsidR="001C404F" w:rsidRDefault="001C404F" w:rsidP="001C404F">
      <w:pPr>
        <w:pStyle w:val="NormalWeb"/>
        <w:spacing w:before="100" w:beforeAutospacing="1" w:after="100" w:afterAutospacing="1" w:line="240" w:lineRule="auto"/>
        <w:rPr>
          <w:rFonts w:ascii="Arial" w:hAnsi="Arial" w:cs="Arial"/>
          <w:lang w:val="es-CO"/>
        </w:rPr>
      </w:pPr>
    </w:p>
    <w:p w14:paraId="26FDC308" w14:textId="702FE072" w:rsidR="001C404F" w:rsidRDefault="001C404F" w:rsidP="001C404F">
      <w:pPr>
        <w:pStyle w:val="NormalWeb"/>
        <w:spacing w:before="100" w:beforeAutospacing="1" w:after="100" w:afterAutospacing="1" w:line="240" w:lineRule="auto"/>
        <w:rPr>
          <w:rFonts w:ascii="Arial" w:hAnsi="Arial" w:cs="Arial"/>
          <w:lang w:val="es-CO"/>
        </w:rPr>
      </w:pPr>
    </w:p>
    <w:p w14:paraId="2190A8F6" w14:textId="77777777" w:rsidR="001C404F" w:rsidRPr="001C404F" w:rsidRDefault="001C404F" w:rsidP="001C404F">
      <w:pPr>
        <w:pStyle w:val="Ttulo1"/>
        <w:jc w:val="center"/>
        <w:rPr>
          <w:rFonts w:ascii="Arial" w:hAnsi="Arial" w:cs="Arial"/>
          <w:color w:val="auto"/>
          <w:sz w:val="40"/>
          <w:szCs w:val="40"/>
          <w:lang w:val="es-CO"/>
        </w:rPr>
      </w:pPr>
      <w:bookmarkStart w:id="49" w:name="_Toc210414000"/>
      <w:r w:rsidRPr="001C404F">
        <w:rPr>
          <w:rFonts w:ascii="Arial" w:hAnsi="Arial" w:cs="Arial"/>
          <w:color w:val="auto"/>
          <w:sz w:val="40"/>
          <w:szCs w:val="40"/>
          <w:lang w:val="es-CO"/>
        </w:rPr>
        <w:t>Documento Mejorado: Política de Etiquetado de la Información 5.13</w:t>
      </w:r>
      <w:bookmarkEnd w:id="49"/>
    </w:p>
    <w:p w14:paraId="45AE99F8" w14:textId="77777777" w:rsidR="001C404F" w:rsidRPr="001C404F" w:rsidRDefault="001C404F" w:rsidP="001C404F">
      <w:pPr>
        <w:pStyle w:val="Ttulo2"/>
        <w:rPr>
          <w:rFonts w:ascii="Arial" w:hAnsi="Arial" w:cs="Arial"/>
          <w:color w:val="auto"/>
          <w:sz w:val="24"/>
          <w:szCs w:val="24"/>
          <w:lang w:val="es-CO"/>
        </w:rPr>
      </w:pPr>
      <w:bookmarkStart w:id="50" w:name="_Toc210414001"/>
      <w:r w:rsidRPr="001C404F">
        <w:rPr>
          <w:rFonts w:ascii="Arial" w:hAnsi="Arial" w:cs="Arial"/>
          <w:color w:val="auto"/>
          <w:sz w:val="24"/>
          <w:szCs w:val="24"/>
          <w:lang w:val="es-CO"/>
        </w:rPr>
        <w:t>1. Propósito</w:t>
      </w:r>
      <w:bookmarkEnd w:id="50"/>
    </w:p>
    <w:p w14:paraId="56558633" w14:textId="77777777" w:rsidR="001C404F" w:rsidRPr="001C404F" w:rsidRDefault="001C404F" w:rsidP="001C404F">
      <w:pPr>
        <w:rPr>
          <w:rFonts w:ascii="Arial" w:hAnsi="Arial" w:cs="Arial"/>
          <w:sz w:val="24"/>
          <w:szCs w:val="24"/>
          <w:lang w:val="es-CO"/>
        </w:rPr>
      </w:pPr>
      <w:r w:rsidRPr="001C404F">
        <w:rPr>
          <w:rFonts w:ascii="Arial" w:hAnsi="Arial" w:cs="Arial"/>
          <w:sz w:val="24"/>
          <w:szCs w:val="24"/>
          <w:lang w:val="es-CO"/>
        </w:rPr>
        <w:t>Este documento define un procedimiento para el etiquetado de la información del proyecto "GPS Escolar", conforme a los requisitos de la ISO/IEC 27001:2022, cláusula 5.13. El objetivo es asegurar que la información clasificada se identifique claramente según su nivel de sensibilidad (Alto, Medio, Bajo), facilitando su manejo seguro y protegiendo datos críticos como los de estudiantes y rutas, según lo establecido en el SRS.</w:t>
      </w:r>
    </w:p>
    <w:p w14:paraId="2A0A3AD4" w14:textId="77777777" w:rsidR="001C404F" w:rsidRPr="001C404F" w:rsidRDefault="001C404F" w:rsidP="001C404F">
      <w:pPr>
        <w:pStyle w:val="Ttulo2"/>
        <w:rPr>
          <w:rFonts w:ascii="Arial" w:hAnsi="Arial" w:cs="Arial"/>
          <w:color w:val="auto"/>
          <w:sz w:val="24"/>
          <w:szCs w:val="24"/>
          <w:lang w:val="es-CO"/>
        </w:rPr>
      </w:pPr>
      <w:bookmarkStart w:id="51" w:name="_Toc210414002"/>
      <w:r w:rsidRPr="001C404F">
        <w:rPr>
          <w:rFonts w:ascii="Arial" w:hAnsi="Arial" w:cs="Arial"/>
          <w:color w:val="auto"/>
          <w:sz w:val="24"/>
          <w:szCs w:val="24"/>
          <w:lang w:val="es-CO"/>
        </w:rPr>
        <w:t>2. Alcance</w:t>
      </w:r>
      <w:bookmarkEnd w:id="51"/>
    </w:p>
    <w:p w14:paraId="657FAADC" w14:textId="77777777" w:rsidR="001C404F" w:rsidRPr="001C404F" w:rsidRDefault="001C404F" w:rsidP="001C404F">
      <w:pPr>
        <w:rPr>
          <w:rFonts w:ascii="Arial" w:hAnsi="Arial" w:cs="Arial"/>
          <w:sz w:val="24"/>
          <w:szCs w:val="24"/>
          <w:lang w:val="es-CO"/>
        </w:rPr>
      </w:pPr>
      <w:r w:rsidRPr="001C404F">
        <w:rPr>
          <w:rFonts w:ascii="Arial" w:hAnsi="Arial" w:cs="Arial"/>
          <w:sz w:val="24"/>
          <w:szCs w:val="24"/>
          <w:lang w:val="es-CO"/>
        </w:rPr>
        <w:t>Esta política se aplica a toda la información manejada en el proyecto "GPS Escolar", incluyendo datos personales, ubicaciones GPS, historiales de trayectos, código fuente y documentación, como se detalla en las secciones "Alcance" y "Requisitos Específicos" del SRS. Aplica a los miembros del equipo del SENA involucrados en el desarrollo.</w:t>
      </w:r>
    </w:p>
    <w:p w14:paraId="6DCA9D93" w14:textId="77777777" w:rsidR="001C404F" w:rsidRPr="001C404F" w:rsidRDefault="001C404F" w:rsidP="001C404F">
      <w:pPr>
        <w:pStyle w:val="Ttulo2"/>
        <w:rPr>
          <w:rFonts w:ascii="Arial" w:hAnsi="Arial" w:cs="Arial"/>
          <w:color w:val="auto"/>
          <w:sz w:val="24"/>
          <w:szCs w:val="24"/>
        </w:rPr>
      </w:pPr>
      <w:bookmarkStart w:id="52" w:name="_Toc210414003"/>
      <w:r w:rsidRPr="001C404F">
        <w:rPr>
          <w:rFonts w:ascii="Arial" w:hAnsi="Arial" w:cs="Arial"/>
          <w:color w:val="auto"/>
          <w:sz w:val="24"/>
          <w:szCs w:val="24"/>
        </w:rPr>
        <w:t>3. Procedimiento de Etiquetado</w:t>
      </w:r>
      <w:bookmarkEnd w:id="52"/>
    </w:p>
    <w:p w14:paraId="110C0093" w14:textId="77777777" w:rsidR="001C404F" w:rsidRPr="001C404F" w:rsidRDefault="001C404F" w:rsidP="001C404F">
      <w:pPr>
        <w:rPr>
          <w:rFonts w:ascii="Arial" w:hAnsi="Arial" w:cs="Arial"/>
          <w:b/>
          <w:bCs/>
          <w:sz w:val="24"/>
          <w:szCs w:val="24"/>
        </w:rPr>
      </w:pPr>
      <w:r w:rsidRPr="001C404F">
        <w:rPr>
          <w:rFonts w:ascii="Arial" w:hAnsi="Arial" w:cs="Arial"/>
          <w:b/>
          <w:bCs/>
          <w:sz w:val="24"/>
          <w:szCs w:val="24"/>
        </w:rPr>
        <w:t>3.1 Identificación</w:t>
      </w:r>
    </w:p>
    <w:p w14:paraId="147EB7BC" w14:textId="77777777" w:rsidR="001C404F" w:rsidRPr="001C404F" w:rsidRDefault="001C404F" w:rsidP="0013682B">
      <w:pPr>
        <w:numPr>
          <w:ilvl w:val="0"/>
          <w:numId w:val="38"/>
        </w:numPr>
        <w:spacing w:after="160"/>
        <w:rPr>
          <w:rFonts w:ascii="Arial" w:hAnsi="Arial" w:cs="Arial"/>
          <w:sz w:val="24"/>
          <w:szCs w:val="24"/>
          <w:lang w:val="es-CO"/>
        </w:rPr>
      </w:pPr>
      <w:r w:rsidRPr="001C404F">
        <w:rPr>
          <w:rFonts w:ascii="Arial" w:hAnsi="Arial" w:cs="Arial"/>
          <w:sz w:val="24"/>
          <w:szCs w:val="24"/>
          <w:lang w:val="es-CO"/>
        </w:rPr>
        <w:t>La información se identifica a partir de los "Requisitos Específicos" y "Alcance" del SRS, donde se mencionan datos de estudiantes, rutas y notificaciones.</w:t>
      </w:r>
    </w:p>
    <w:p w14:paraId="5C5B60D7" w14:textId="77777777" w:rsidR="001C404F" w:rsidRPr="001C404F" w:rsidRDefault="001C404F" w:rsidP="0013682B">
      <w:pPr>
        <w:numPr>
          <w:ilvl w:val="0"/>
          <w:numId w:val="38"/>
        </w:numPr>
        <w:spacing w:after="160"/>
        <w:rPr>
          <w:rFonts w:ascii="Arial" w:hAnsi="Arial" w:cs="Arial"/>
          <w:sz w:val="24"/>
          <w:szCs w:val="24"/>
          <w:lang w:val="es-CO"/>
        </w:rPr>
      </w:pPr>
      <w:r w:rsidRPr="001C404F">
        <w:rPr>
          <w:rFonts w:ascii="Arial" w:hAnsi="Arial" w:cs="Arial"/>
          <w:sz w:val="24"/>
          <w:szCs w:val="24"/>
          <w:lang w:val="es-CO"/>
        </w:rPr>
        <w:t>Ejemplo: Datos personales de estudiantes se etiquetan como "ALTO - Confidencial".</w:t>
      </w:r>
    </w:p>
    <w:p w14:paraId="389F0520" w14:textId="77777777" w:rsidR="001C404F" w:rsidRPr="001C404F" w:rsidRDefault="001C404F" w:rsidP="001C404F">
      <w:pPr>
        <w:rPr>
          <w:rFonts w:ascii="Arial" w:hAnsi="Arial" w:cs="Arial"/>
          <w:b/>
          <w:bCs/>
          <w:sz w:val="24"/>
          <w:szCs w:val="24"/>
        </w:rPr>
      </w:pPr>
      <w:r w:rsidRPr="001C404F">
        <w:rPr>
          <w:rFonts w:ascii="Arial" w:hAnsi="Arial" w:cs="Arial"/>
          <w:b/>
          <w:bCs/>
          <w:sz w:val="24"/>
          <w:szCs w:val="24"/>
        </w:rPr>
        <w:t>3.2 Aplicación</w:t>
      </w:r>
    </w:p>
    <w:p w14:paraId="4794817A" w14:textId="77777777" w:rsidR="001C404F" w:rsidRPr="001C404F" w:rsidRDefault="001C404F" w:rsidP="0013682B">
      <w:pPr>
        <w:numPr>
          <w:ilvl w:val="0"/>
          <w:numId w:val="39"/>
        </w:numPr>
        <w:spacing w:after="160"/>
        <w:rPr>
          <w:rFonts w:ascii="Arial" w:hAnsi="Arial" w:cs="Arial"/>
          <w:sz w:val="24"/>
          <w:szCs w:val="24"/>
          <w:lang w:val="es-CO"/>
        </w:rPr>
      </w:pPr>
      <w:r w:rsidRPr="001C404F">
        <w:rPr>
          <w:rFonts w:ascii="Arial" w:hAnsi="Arial" w:cs="Arial"/>
          <w:sz w:val="24"/>
          <w:szCs w:val="24"/>
          <w:lang w:val="es-CO"/>
        </w:rPr>
        <w:t>Base de datos: Etiquetas en metadatos de campos ("Nivel Sensibilidad" con "ALTO" para nombres y ubicaciones, "MEDIO" para historiales), según "Interfaces de software".</w:t>
      </w:r>
    </w:p>
    <w:p w14:paraId="273811E5" w14:textId="77777777" w:rsidR="001C404F" w:rsidRPr="001C404F" w:rsidRDefault="001C404F" w:rsidP="0013682B">
      <w:pPr>
        <w:numPr>
          <w:ilvl w:val="0"/>
          <w:numId w:val="39"/>
        </w:numPr>
        <w:spacing w:after="160"/>
        <w:rPr>
          <w:rFonts w:ascii="Arial" w:hAnsi="Arial" w:cs="Arial"/>
          <w:sz w:val="24"/>
          <w:szCs w:val="24"/>
          <w:lang w:val="es-CO"/>
        </w:rPr>
      </w:pPr>
      <w:r w:rsidRPr="001C404F">
        <w:rPr>
          <w:rFonts w:ascii="Arial" w:hAnsi="Arial" w:cs="Arial"/>
          <w:sz w:val="24"/>
          <w:szCs w:val="24"/>
          <w:lang w:val="es-CO"/>
        </w:rPr>
        <w:t>Código fuente: Comentarios en el código ("ALTO - Confidencial") y nombres de archivos, alineado con "Requisitos Funcionales".</w:t>
      </w:r>
    </w:p>
    <w:p w14:paraId="2D13393D" w14:textId="77777777" w:rsidR="001C404F" w:rsidRPr="001C404F" w:rsidRDefault="001C404F" w:rsidP="0013682B">
      <w:pPr>
        <w:numPr>
          <w:ilvl w:val="0"/>
          <w:numId w:val="39"/>
        </w:numPr>
        <w:spacing w:after="160"/>
        <w:rPr>
          <w:rFonts w:ascii="Arial" w:hAnsi="Arial" w:cs="Arial"/>
          <w:sz w:val="24"/>
          <w:szCs w:val="24"/>
          <w:lang w:val="es-CO"/>
        </w:rPr>
      </w:pPr>
      <w:r w:rsidRPr="001C404F">
        <w:rPr>
          <w:rFonts w:ascii="Arial" w:hAnsi="Arial" w:cs="Arial"/>
          <w:sz w:val="24"/>
          <w:szCs w:val="24"/>
          <w:lang w:val="es-CO"/>
        </w:rPr>
        <w:t>Documentación: Encabezados en archivos ("MEDIO - Restringido" para SRS), basado en "Resumen".</w:t>
      </w:r>
    </w:p>
    <w:p w14:paraId="558791BB" w14:textId="77777777" w:rsidR="001C404F" w:rsidRPr="001C404F" w:rsidRDefault="001C404F" w:rsidP="001C404F">
      <w:pPr>
        <w:rPr>
          <w:rFonts w:ascii="Arial" w:hAnsi="Arial" w:cs="Arial"/>
          <w:b/>
          <w:bCs/>
          <w:sz w:val="24"/>
          <w:szCs w:val="24"/>
          <w:lang w:val="es-CO"/>
        </w:rPr>
      </w:pPr>
    </w:p>
    <w:p w14:paraId="4CEE9218" w14:textId="77777777" w:rsidR="001C404F" w:rsidRPr="001C404F" w:rsidRDefault="001C404F" w:rsidP="001C404F">
      <w:pPr>
        <w:rPr>
          <w:rFonts w:ascii="Arial" w:hAnsi="Arial" w:cs="Arial"/>
          <w:b/>
          <w:bCs/>
          <w:sz w:val="24"/>
          <w:szCs w:val="24"/>
          <w:lang w:val="es-CO"/>
        </w:rPr>
      </w:pPr>
    </w:p>
    <w:p w14:paraId="7767706B" w14:textId="77777777" w:rsidR="001C404F" w:rsidRPr="001C404F" w:rsidRDefault="001C404F" w:rsidP="001C404F">
      <w:pPr>
        <w:rPr>
          <w:rFonts w:ascii="Arial" w:hAnsi="Arial" w:cs="Arial"/>
          <w:b/>
          <w:bCs/>
          <w:sz w:val="24"/>
          <w:szCs w:val="24"/>
          <w:lang w:val="es-CO"/>
        </w:rPr>
      </w:pPr>
    </w:p>
    <w:p w14:paraId="5650A092" w14:textId="77777777" w:rsidR="001C404F" w:rsidRPr="001C404F" w:rsidRDefault="001C404F" w:rsidP="001C404F">
      <w:pPr>
        <w:rPr>
          <w:rFonts w:ascii="Arial" w:hAnsi="Arial" w:cs="Arial"/>
          <w:b/>
          <w:bCs/>
          <w:sz w:val="24"/>
          <w:szCs w:val="24"/>
        </w:rPr>
      </w:pPr>
      <w:r w:rsidRPr="001C404F">
        <w:rPr>
          <w:rFonts w:ascii="Arial" w:hAnsi="Arial" w:cs="Arial"/>
          <w:b/>
          <w:bCs/>
          <w:sz w:val="24"/>
          <w:szCs w:val="24"/>
        </w:rPr>
        <w:t>3.3 Verificación</w:t>
      </w:r>
    </w:p>
    <w:p w14:paraId="6E2CE9DC" w14:textId="77777777" w:rsidR="001C404F" w:rsidRPr="001C404F" w:rsidRDefault="001C404F" w:rsidP="0013682B">
      <w:pPr>
        <w:numPr>
          <w:ilvl w:val="0"/>
          <w:numId w:val="40"/>
        </w:numPr>
        <w:spacing w:after="160"/>
        <w:rPr>
          <w:rFonts w:ascii="Arial" w:hAnsi="Arial" w:cs="Arial"/>
          <w:sz w:val="24"/>
          <w:szCs w:val="24"/>
          <w:lang w:val="es-CO"/>
        </w:rPr>
      </w:pPr>
      <w:r w:rsidRPr="001C404F">
        <w:rPr>
          <w:rFonts w:ascii="Arial" w:hAnsi="Arial" w:cs="Arial"/>
          <w:sz w:val="24"/>
          <w:szCs w:val="24"/>
          <w:lang w:val="es-CO"/>
        </w:rPr>
        <w:t>El instructor revisará el etiquetado antes de entregas clave, como se sugiere en "Suposiciones y dependencias" (estabilidad de requisitos).</w:t>
      </w:r>
    </w:p>
    <w:p w14:paraId="4C14A18B" w14:textId="77777777" w:rsidR="001C404F" w:rsidRPr="001C404F" w:rsidRDefault="001C404F" w:rsidP="0013682B">
      <w:pPr>
        <w:numPr>
          <w:ilvl w:val="0"/>
          <w:numId w:val="40"/>
        </w:numPr>
        <w:spacing w:after="160"/>
        <w:rPr>
          <w:rFonts w:ascii="Arial" w:hAnsi="Arial" w:cs="Arial"/>
          <w:sz w:val="24"/>
          <w:szCs w:val="24"/>
          <w:lang w:val="es-CO"/>
        </w:rPr>
      </w:pPr>
      <w:r w:rsidRPr="001C404F">
        <w:rPr>
          <w:rFonts w:ascii="Arial" w:hAnsi="Arial" w:cs="Arial"/>
          <w:sz w:val="24"/>
          <w:szCs w:val="24"/>
          <w:lang w:val="es-CO"/>
        </w:rPr>
        <w:t>Los estudiantes reportarán inconsistencias al instructor.</w:t>
      </w:r>
    </w:p>
    <w:p w14:paraId="4E863ED1" w14:textId="77777777" w:rsidR="001C404F" w:rsidRPr="001C404F" w:rsidRDefault="001C404F" w:rsidP="001C404F">
      <w:pPr>
        <w:pStyle w:val="Ttulo2"/>
        <w:rPr>
          <w:rFonts w:ascii="Arial" w:hAnsi="Arial" w:cs="Arial"/>
          <w:color w:val="auto"/>
          <w:sz w:val="24"/>
          <w:szCs w:val="24"/>
        </w:rPr>
      </w:pPr>
      <w:bookmarkStart w:id="53" w:name="_Toc210414004"/>
      <w:r w:rsidRPr="001C404F">
        <w:rPr>
          <w:rFonts w:ascii="Arial" w:hAnsi="Arial" w:cs="Arial"/>
          <w:color w:val="auto"/>
          <w:sz w:val="24"/>
          <w:szCs w:val="24"/>
        </w:rPr>
        <w:t>4. Ejemplos de Etiquetado</w:t>
      </w:r>
      <w:bookmarkEnd w:id="53"/>
    </w:p>
    <w:p w14:paraId="0F24B24B" w14:textId="77777777" w:rsidR="001C404F" w:rsidRPr="001C404F" w:rsidRDefault="001C404F" w:rsidP="001C404F">
      <w:pPr>
        <w:rPr>
          <w:rFonts w:ascii="Arial" w:hAnsi="Arial" w:cs="Arial"/>
          <w:b/>
          <w:bCs/>
          <w:sz w:val="24"/>
          <w:szCs w:val="24"/>
        </w:rPr>
      </w:pP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2019"/>
        <w:gridCol w:w="1561"/>
        <w:gridCol w:w="1579"/>
        <w:gridCol w:w="1865"/>
      </w:tblGrid>
      <w:tr w:rsidR="001C404F" w:rsidRPr="001C404F" w14:paraId="5F3CE577" w14:textId="77777777" w:rsidTr="001C404F">
        <w:trPr>
          <w:tblHeader/>
          <w:tblCellSpacing w:w="15" w:type="dxa"/>
        </w:trPr>
        <w:tc>
          <w:tcPr>
            <w:tcW w:w="1333" w:type="dxa"/>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0DD89CF9" w14:textId="77777777" w:rsidR="001C404F" w:rsidRPr="001C404F" w:rsidRDefault="001C404F">
            <w:pPr>
              <w:rPr>
                <w:rFonts w:ascii="Arial" w:hAnsi="Arial" w:cs="Arial"/>
                <w:b/>
                <w:bCs/>
                <w:sz w:val="24"/>
                <w:szCs w:val="24"/>
              </w:rPr>
            </w:pPr>
            <w:r w:rsidRPr="001C404F">
              <w:rPr>
                <w:rFonts w:ascii="Arial" w:hAnsi="Arial" w:cs="Arial"/>
                <w:b/>
                <w:bCs/>
                <w:sz w:val="24"/>
                <w:szCs w:val="24"/>
              </w:rPr>
              <w:t>ID Información</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4A0AB900" w14:textId="77777777" w:rsidR="001C404F" w:rsidRPr="001C404F" w:rsidRDefault="001C404F">
            <w:pPr>
              <w:rPr>
                <w:rFonts w:ascii="Arial" w:hAnsi="Arial" w:cs="Arial"/>
                <w:b/>
                <w:bCs/>
                <w:sz w:val="24"/>
                <w:szCs w:val="24"/>
              </w:rPr>
            </w:pPr>
            <w:r w:rsidRPr="001C404F">
              <w:rPr>
                <w:rFonts w:ascii="Arial" w:hAnsi="Arial" w:cs="Arial"/>
                <w:b/>
                <w:bCs/>
                <w:sz w:val="24"/>
                <w:szCs w:val="24"/>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186805DA" w14:textId="77777777" w:rsidR="001C404F" w:rsidRPr="001C404F" w:rsidRDefault="001C404F">
            <w:pPr>
              <w:rPr>
                <w:rFonts w:ascii="Arial" w:hAnsi="Arial" w:cs="Arial"/>
                <w:b/>
                <w:bCs/>
                <w:sz w:val="24"/>
                <w:szCs w:val="24"/>
              </w:rPr>
            </w:pPr>
            <w:r w:rsidRPr="001C404F">
              <w:rPr>
                <w:rFonts w:ascii="Arial" w:hAnsi="Arial" w:cs="Arial"/>
                <w:b/>
                <w:bCs/>
                <w:sz w:val="24"/>
                <w:szCs w:val="24"/>
              </w:rPr>
              <w:t>Clasificación</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69B52F4B" w14:textId="77777777" w:rsidR="001C404F" w:rsidRPr="001C404F" w:rsidRDefault="001C404F">
            <w:pPr>
              <w:rPr>
                <w:rFonts w:ascii="Arial" w:hAnsi="Arial" w:cs="Arial"/>
                <w:b/>
                <w:bCs/>
                <w:sz w:val="24"/>
                <w:szCs w:val="24"/>
              </w:rPr>
            </w:pPr>
            <w:r w:rsidRPr="001C404F">
              <w:rPr>
                <w:rFonts w:ascii="Arial" w:hAnsi="Arial" w:cs="Arial"/>
                <w:b/>
                <w:bCs/>
                <w:sz w:val="24"/>
                <w:szCs w:val="24"/>
              </w:rPr>
              <w:t>Etiqueta Aplicada</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66E44BCD" w14:textId="77777777" w:rsidR="001C404F" w:rsidRPr="001C404F" w:rsidRDefault="001C404F">
            <w:pPr>
              <w:rPr>
                <w:rFonts w:ascii="Arial" w:hAnsi="Arial" w:cs="Arial"/>
                <w:b/>
                <w:bCs/>
                <w:sz w:val="24"/>
                <w:szCs w:val="24"/>
              </w:rPr>
            </w:pPr>
            <w:r w:rsidRPr="001C404F">
              <w:rPr>
                <w:rFonts w:ascii="Arial" w:hAnsi="Arial" w:cs="Arial"/>
                <w:b/>
                <w:bCs/>
                <w:sz w:val="24"/>
                <w:szCs w:val="24"/>
              </w:rPr>
              <w:t>Ubicación de la Etiqueta</w:t>
            </w:r>
          </w:p>
        </w:tc>
      </w:tr>
      <w:tr w:rsidR="001C404F" w:rsidRPr="001C404F" w14:paraId="3632629C" w14:textId="77777777" w:rsidTr="001C404F">
        <w:trPr>
          <w:tblCellSpacing w:w="15" w:type="dxa"/>
        </w:trPr>
        <w:tc>
          <w:tcPr>
            <w:tcW w:w="133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E3BF8F2" w14:textId="77777777" w:rsidR="001C404F" w:rsidRPr="001C404F" w:rsidRDefault="001C404F">
            <w:pPr>
              <w:rPr>
                <w:rFonts w:ascii="Arial" w:hAnsi="Arial" w:cs="Arial"/>
                <w:sz w:val="24"/>
                <w:szCs w:val="24"/>
              </w:rPr>
            </w:pPr>
            <w:r w:rsidRPr="001C404F">
              <w:rPr>
                <w:rFonts w:ascii="Arial" w:hAnsi="Arial" w:cs="Arial"/>
                <w:sz w:val="24"/>
                <w:szCs w:val="24"/>
              </w:rPr>
              <w:t>I01</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1DCA3947" w14:textId="77777777" w:rsidR="001C404F" w:rsidRPr="001C404F" w:rsidRDefault="001C404F">
            <w:pPr>
              <w:rPr>
                <w:rFonts w:ascii="Arial" w:hAnsi="Arial" w:cs="Arial"/>
                <w:sz w:val="24"/>
                <w:szCs w:val="24"/>
              </w:rPr>
            </w:pPr>
            <w:r w:rsidRPr="001C404F">
              <w:rPr>
                <w:rFonts w:ascii="Arial" w:hAnsi="Arial" w:cs="Arial"/>
                <w:sz w:val="24"/>
                <w:szCs w:val="24"/>
              </w:rPr>
              <w:t>Datos personales (nombres)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20418B4" w14:textId="77777777" w:rsidR="001C404F" w:rsidRPr="001C404F" w:rsidRDefault="001C404F">
            <w:pPr>
              <w:rPr>
                <w:rFonts w:ascii="Arial" w:hAnsi="Arial" w:cs="Arial"/>
                <w:sz w:val="24"/>
                <w:szCs w:val="24"/>
              </w:rPr>
            </w:pPr>
            <w:r w:rsidRPr="001C404F">
              <w:rPr>
                <w:rFonts w:ascii="Arial" w:hAnsi="Arial" w:cs="Arial"/>
                <w:sz w:val="24"/>
                <w:szCs w:val="24"/>
              </w:rPr>
              <w:t>Alto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234AF46" w14:textId="77777777" w:rsidR="001C404F" w:rsidRPr="001C404F" w:rsidRDefault="001C404F">
            <w:pPr>
              <w:rPr>
                <w:rFonts w:ascii="Arial" w:hAnsi="Arial" w:cs="Arial"/>
                <w:sz w:val="24"/>
                <w:szCs w:val="24"/>
              </w:rPr>
            </w:pPr>
            <w:r w:rsidRPr="001C404F">
              <w:rPr>
                <w:rFonts w:ascii="Arial" w:hAnsi="Arial" w:cs="Arial"/>
                <w:sz w:val="24"/>
                <w:szCs w:val="24"/>
              </w:rPr>
              <w:t>ALTO - Confidencial</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A34C9E6" w14:textId="77777777" w:rsidR="001C404F" w:rsidRPr="001C404F" w:rsidRDefault="001C404F">
            <w:pPr>
              <w:rPr>
                <w:rFonts w:ascii="Arial" w:hAnsi="Arial" w:cs="Arial"/>
                <w:sz w:val="24"/>
                <w:szCs w:val="24"/>
                <w:lang w:val="es-CO"/>
              </w:rPr>
            </w:pPr>
            <w:r w:rsidRPr="001C404F">
              <w:rPr>
                <w:rFonts w:ascii="Arial" w:hAnsi="Arial" w:cs="Arial"/>
                <w:sz w:val="24"/>
                <w:szCs w:val="24"/>
                <w:lang w:val="es-CO"/>
              </w:rPr>
              <w:t>Metadatos de la base de datos</w:t>
            </w:r>
          </w:p>
        </w:tc>
      </w:tr>
      <w:tr w:rsidR="001C404F" w:rsidRPr="001C404F" w14:paraId="199EE14A" w14:textId="77777777" w:rsidTr="001C404F">
        <w:trPr>
          <w:tblCellSpacing w:w="15" w:type="dxa"/>
        </w:trPr>
        <w:tc>
          <w:tcPr>
            <w:tcW w:w="133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5FDBD48" w14:textId="77777777" w:rsidR="001C404F" w:rsidRPr="001C404F" w:rsidRDefault="001C404F">
            <w:pPr>
              <w:rPr>
                <w:rFonts w:ascii="Arial" w:hAnsi="Arial" w:cs="Arial"/>
                <w:sz w:val="24"/>
                <w:szCs w:val="24"/>
              </w:rPr>
            </w:pPr>
            <w:r w:rsidRPr="001C404F">
              <w:rPr>
                <w:rFonts w:ascii="Arial" w:hAnsi="Arial" w:cs="Arial"/>
                <w:sz w:val="24"/>
                <w:szCs w:val="24"/>
              </w:rPr>
              <w:t>I02</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2535F5B" w14:textId="77777777" w:rsidR="001C404F" w:rsidRPr="001C404F" w:rsidRDefault="001C404F">
            <w:pPr>
              <w:rPr>
                <w:rFonts w:ascii="Arial" w:hAnsi="Arial" w:cs="Arial"/>
                <w:sz w:val="24"/>
                <w:szCs w:val="24"/>
              </w:rPr>
            </w:pPr>
            <w:r w:rsidRPr="001C404F">
              <w:rPr>
                <w:rFonts w:ascii="Arial" w:hAnsi="Arial" w:cs="Arial"/>
                <w:sz w:val="24"/>
                <w:szCs w:val="24"/>
              </w:rPr>
              <w:t>Ubicaciones GPS y rutas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37DE4A0" w14:textId="77777777" w:rsidR="001C404F" w:rsidRPr="001C404F" w:rsidRDefault="001C404F">
            <w:pPr>
              <w:rPr>
                <w:rFonts w:ascii="Arial" w:hAnsi="Arial" w:cs="Arial"/>
                <w:sz w:val="24"/>
                <w:szCs w:val="24"/>
              </w:rPr>
            </w:pPr>
            <w:r w:rsidRPr="001C404F">
              <w:rPr>
                <w:rFonts w:ascii="Arial" w:hAnsi="Arial" w:cs="Arial"/>
                <w:sz w:val="24"/>
                <w:szCs w:val="24"/>
              </w:rPr>
              <w:t>Alto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FB89B4D" w14:textId="77777777" w:rsidR="001C404F" w:rsidRPr="001C404F" w:rsidRDefault="001C404F">
            <w:pPr>
              <w:rPr>
                <w:rFonts w:ascii="Arial" w:hAnsi="Arial" w:cs="Arial"/>
                <w:sz w:val="24"/>
                <w:szCs w:val="24"/>
              </w:rPr>
            </w:pPr>
            <w:r w:rsidRPr="001C404F">
              <w:rPr>
                <w:rFonts w:ascii="Arial" w:hAnsi="Arial" w:cs="Arial"/>
                <w:sz w:val="24"/>
                <w:szCs w:val="24"/>
              </w:rPr>
              <w:t>ALTO - Confidencial</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82AB641" w14:textId="77777777" w:rsidR="001C404F" w:rsidRPr="001C404F" w:rsidRDefault="001C404F">
            <w:pPr>
              <w:rPr>
                <w:rFonts w:ascii="Arial" w:hAnsi="Arial" w:cs="Arial"/>
                <w:sz w:val="24"/>
                <w:szCs w:val="24"/>
                <w:lang w:val="es-CO"/>
              </w:rPr>
            </w:pPr>
            <w:r w:rsidRPr="001C404F">
              <w:rPr>
                <w:rFonts w:ascii="Arial" w:hAnsi="Arial" w:cs="Arial"/>
                <w:sz w:val="24"/>
                <w:szCs w:val="24"/>
                <w:lang w:val="es-CO"/>
              </w:rPr>
              <w:t>Metadatos de la base de datos</w:t>
            </w:r>
          </w:p>
        </w:tc>
      </w:tr>
      <w:tr w:rsidR="001C404F" w:rsidRPr="001C404F" w14:paraId="1E08BB57" w14:textId="77777777" w:rsidTr="001C404F">
        <w:trPr>
          <w:tblCellSpacing w:w="15" w:type="dxa"/>
        </w:trPr>
        <w:tc>
          <w:tcPr>
            <w:tcW w:w="133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F358927" w14:textId="77777777" w:rsidR="001C404F" w:rsidRPr="001C404F" w:rsidRDefault="001C404F">
            <w:pPr>
              <w:rPr>
                <w:rFonts w:ascii="Arial" w:hAnsi="Arial" w:cs="Arial"/>
                <w:sz w:val="24"/>
                <w:szCs w:val="24"/>
              </w:rPr>
            </w:pPr>
            <w:r w:rsidRPr="001C404F">
              <w:rPr>
                <w:rFonts w:ascii="Arial" w:hAnsi="Arial" w:cs="Arial"/>
                <w:sz w:val="24"/>
                <w:szCs w:val="24"/>
              </w:rPr>
              <w:t>I03</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3DBA2FD" w14:textId="77777777" w:rsidR="001C404F" w:rsidRPr="001C404F" w:rsidRDefault="001C404F">
            <w:pPr>
              <w:rPr>
                <w:rFonts w:ascii="Arial" w:hAnsi="Arial" w:cs="Arial"/>
                <w:sz w:val="24"/>
                <w:szCs w:val="24"/>
              </w:rPr>
            </w:pPr>
            <w:r w:rsidRPr="001C404F">
              <w:rPr>
                <w:rFonts w:ascii="Arial" w:hAnsi="Arial" w:cs="Arial"/>
                <w:sz w:val="24"/>
                <w:szCs w:val="24"/>
              </w:rPr>
              <w:t>Historial de trayectos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C08ADA2" w14:textId="77777777" w:rsidR="001C404F" w:rsidRPr="001C404F" w:rsidRDefault="001C404F">
            <w:pPr>
              <w:rPr>
                <w:rFonts w:ascii="Arial" w:hAnsi="Arial" w:cs="Arial"/>
                <w:sz w:val="24"/>
                <w:szCs w:val="24"/>
              </w:rPr>
            </w:pPr>
            <w:r w:rsidRPr="001C404F">
              <w:rPr>
                <w:rFonts w:ascii="Arial" w:hAnsi="Arial" w:cs="Arial"/>
                <w:sz w:val="24"/>
                <w:szCs w:val="24"/>
              </w:rPr>
              <w:t>Medio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3FA0501" w14:textId="77777777" w:rsidR="001C404F" w:rsidRPr="001C404F" w:rsidRDefault="001C404F">
            <w:pPr>
              <w:rPr>
                <w:rFonts w:ascii="Arial" w:hAnsi="Arial" w:cs="Arial"/>
                <w:sz w:val="24"/>
                <w:szCs w:val="24"/>
              </w:rPr>
            </w:pPr>
            <w:r w:rsidRPr="001C404F">
              <w:rPr>
                <w:rFonts w:ascii="Arial" w:hAnsi="Arial" w:cs="Arial"/>
                <w:sz w:val="24"/>
                <w:szCs w:val="24"/>
              </w:rPr>
              <w:t>MEDIO - Restringido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99ED972" w14:textId="77777777" w:rsidR="001C404F" w:rsidRPr="001C404F" w:rsidRDefault="001C404F">
            <w:pPr>
              <w:rPr>
                <w:rFonts w:ascii="Arial" w:hAnsi="Arial" w:cs="Arial"/>
                <w:sz w:val="24"/>
                <w:szCs w:val="24"/>
                <w:lang w:val="es-CO"/>
              </w:rPr>
            </w:pPr>
            <w:r w:rsidRPr="001C404F">
              <w:rPr>
                <w:rFonts w:ascii="Arial" w:hAnsi="Arial" w:cs="Arial"/>
                <w:sz w:val="24"/>
                <w:szCs w:val="24"/>
                <w:lang w:val="es-CO"/>
              </w:rPr>
              <w:t>Metadatos de la base de datos</w:t>
            </w:r>
          </w:p>
        </w:tc>
      </w:tr>
      <w:tr w:rsidR="001C404F" w:rsidRPr="001C404F" w14:paraId="4542B036" w14:textId="77777777" w:rsidTr="001C404F">
        <w:trPr>
          <w:tblCellSpacing w:w="15" w:type="dxa"/>
        </w:trPr>
        <w:tc>
          <w:tcPr>
            <w:tcW w:w="133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007B2AD" w14:textId="77777777" w:rsidR="001C404F" w:rsidRPr="001C404F" w:rsidRDefault="001C404F">
            <w:pPr>
              <w:rPr>
                <w:rFonts w:ascii="Arial" w:hAnsi="Arial" w:cs="Arial"/>
                <w:sz w:val="24"/>
                <w:szCs w:val="24"/>
              </w:rPr>
            </w:pPr>
            <w:r w:rsidRPr="001C404F">
              <w:rPr>
                <w:rFonts w:ascii="Arial" w:hAnsi="Arial" w:cs="Arial"/>
                <w:sz w:val="24"/>
                <w:szCs w:val="24"/>
              </w:rPr>
              <w:t>I04</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25E67EB" w14:textId="77777777" w:rsidR="001C404F" w:rsidRPr="001C404F" w:rsidRDefault="001C404F">
            <w:pPr>
              <w:rPr>
                <w:rFonts w:ascii="Arial" w:hAnsi="Arial" w:cs="Arial"/>
                <w:sz w:val="24"/>
                <w:szCs w:val="24"/>
              </w:rPr>
            </w:pPr>
            <w:r w:rsidRPr="001C404F">
              <w:rPr>
                <w:rFonts w:ascii="Arial" w:hAnsi="Arial" w:cs="Arial"/>
                <w:sz w:val="24"/>
                <w:szCs w:val="24"/>
              </w:rPr>
              <w:t>Código fuente</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AC590BE" w14:textId="77777777" w:rsidR="001C404F" w:rsidRPr="001C404F" w:rsidRDefault="001C404F">
            <w:pPr>
              <w:rPr>
                <w:rFonts w:ascii="Arial" w:hAnsi="Arial" w:cs="Arial"/>
                <w:sz w:val="24"/>
                <w:szCs w:val="24"/>
              </w:rPr>
            </w:pPr>
            <w:r w:rsidRPr="001C404F">
              <w:rPr>
                <w:rFonts w:ascii="Arial" w:hAnsi="Arial" w:cs="Arial"/>
                <w:sz w:val="24"/>
                <w:szCs w:val="24"/>
              </w:rPr>
              <w:t>Alto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84E91DA" w14:textId="77777777" w:rsidR="001C404F" w:rsidRPr="001C404F" w:rsidRDefault="001C404F">
            <w:pPr>
              <w:rPr>
                <w:rFonts w:ascii="Arial" w:hAnsi="Arial" w:cs="Arial"/>
                <w:sz w:val="24"/>
                <w:szCs w:val="24"/>
              </w:rPr>
            </w:pPr>
            <w:r w:rsidRPr="001C404F">
              <w:rPr>
                <w:rFonts w:ascii="Arial" w:hAnsi="Arial" w:cs="Arial"/>
                <w:sz w:val="24"/>
                <w:szCs w:val="24"/>
              </w:rPr>
              <w:t>ALTO - Confidencial</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593E4750" w14:textId="77777777" w:rsidR="001C404F" w:rsidRPr="001C404F" w:rsidRDefault="001C404F">
            <w:pPr>
              <w:rPr>
                <w:rFonts w:ascii="Arial" w:hAnsi="Arial" w:cs="Arial"/>
                <w:sz w:val="24"/>
                <w:szCs w:val="24"/>
              </w:rPr>
            </w:pPr>
            <w:r w:rsidRPr="001C404F">
              <w:rPr>
                <w:rFonts w:ascii="Arial" w:hAnsi="Arial" w:cs="Arial"/>
                <w:sz w:val="24"/>
                <w:szCs w:val="24"/>
              </w:rPr>
              <w:t>Comentarios en el código</w:t>
            </w:r>
          </w:p>
        </w:tc>
      </w:tr>
      <w:tr w:rsidR="001C404F" w:rsidRPr="001C404F" w14:paraId="06A82F12" w14:textId="77777777" w:rsidTr="001C404F">
        <w:trPr>
          <w:tblCellSpacing w:w="15" w:type="dxa"/>
        </w:trPr>
        <w:tc>
          <w:tcPr>
            <w:tcW w:w="1333" w:type="dxa"/>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A6EF3E4" w14:textId="77777777" w:rsidR="001C404F" w:rsidRPr="001C404F" w:rsidRDefault="001C404F">
            <w:pPr>
              <w:rPr>
                <w:rFonts w:ascii="Arial" w:hAnsi="Arial" w:cs="Arial"/>
                <w:sz w:val="24"/>
                <w:szCs w:val="24"/>
              </w:rPr>
            </w:pPr>
            <w:r w:rsidRPr="001C404F">
              <w:rPr>
                <w:rFonts w:ascii="Arial" w:hAnsi="Arial" w:cs="Arial"/>
                <w:sz w:val="24"/>
                <w:szCs w:val="24"/>
              </w:rPr>
              <w:t>I05</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D8F375C" w14:textId="77777777" w:rsidR="001C404F" w:rsidRPr="001C404F" w:rsidRDefault="001C404F">
            <w:pPr>
              <w:rPr>
                <w:rFonts w:ascii="Arial" w:hAnsi="Arial" w:cs="Arial"/>
                <w:sz w:val="24"/>
                <w:szCs w:val="24"/>
              </w:rPr>
            </w:pPr>
            <w:r w:rsidRPr="001C404F">
              <w:rPr>
                <w:rFonts w:ascii="Arial" w:hAnsi="Arial" w:cs="Arial"/>
                <w:sz w:val="24"/>
                <w:szCs w:val="24"/>
              </w:rPr>
              <w:t>Documentación SRS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A4BB3D6" w14:textId="77777777" w:rsidR="001C404F" w:rsidRPr="001C404F" w:rsidRDefault="001C404F">
            <w:pPr>
              <w:rPr>
                <w:rFonts w:ascii="Arial" w:hAnsi="Arial" w:cs="Arial"/>
                <w:sz w:val="24"/>
                <w:szCs w:val="24"/>
              </w:rPr>
            </w:pPr>
            <w:r w:rsidRPr="001C404F">
              <w:rPr>
                <w:rFonts w:ascii="Arial" w:hAnsi="Arial" w:cs="Arial"/>
                <w:sz w:val="24"/>
                <w:szCs w:val="24"/>
              </w:rPr>
              <w:t>Medio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453F1CD7" w14:textId="77777777" w:rsidR="001C404F" w:rsidRPr="001C404F" w:rsidRDefault="001C404F">
            <w:pPr>
              <w:rPr>
                <w:rFonts w:ascii="Arial" w:hAnsi="Arial" w:cs="Arial"/>
                <w:sz w:val="24"/>
                <w:szCs w:val="24"/>
              </w:rPr>
            </w:pPr>
            <w:r w:rsidRPr="001C404F">
              <w:rPr>
                <w:rFonts w:ascii="Arial" w:hAnsi="Arial" w:cs="Arial"/>
                <w:sz w:val="24"/>
                <w:szCs w:val="24"/>
              </w:rPr>
              <w:t>MEDIO - Restringido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14246F0" w14:textId="77777777" w:rsidR="001C404F" w:rsidRPr="001C404F" w:rsidRDefault="001C404F">
            <w:pPr>
              <w:rPr>
                <w:rFonts w:ascii="Arial" w:hAnsi="Arial" w:cs="Arial"/>
                <w:sz w:val="24"/>
                <w:szCs w:val="24"/>
              </w:rPr>
            </w:pPr>
            <w:r w:rsidRPr="001C404F">
              <w:rPr>
                <w:rFonts w:ascii="Arial" w:hAnsi="Arial" w:cs="Arial"/>
                <w:sz w:val="24"/>
                <w:szCs w:val="24"/>
              </w:rPr>
              <w:t>Encabezado de los documentos</w:t>
            </w:r>
          </w:p>
        </w:tc>
      </w:tr>
    </w:tbl>
    <w:p w14:paraId="7D227CC2" w14:textId="77777777" w:rsidR="001C404F" w:rsidRPr="001C404F" w:rsidRDefault="001C404F" w:rsidP="001C404F">
      <w:pPr>
        <w:pStyle w:val="Ttulo2"/>
        <w:rPr>
          <w:rFonts w:ascii="Arial" w:hAnsi="Arial" w:cs="Arial"/>
          <w:color w:val="auto"/>
          <w:sz w:val="24"/>
          <w:szCs w:val="24"/>
          <w:lang w:val="es-ES"/>
        </w:rPr>
      </w:pPr>
    </w:p>
    <w:p w14:paraId="2F1919A9" w14:textId="77777777" w:rsidR="001C404F" w:rsidRPr="001C404F" w:rsidRDefault="001C404F" w:rsidP="001C404F">
      <w:pPr>
        <w:pStyle w:val="Ttulo2"/>
        <w:rPr>
          <w:rFonts w:ascii="Arial" w:hAnsi="Arial" w:cs="Arial"/>
          <w:color w:val="auto"/>
          <w:sz w:val="24"/>
          <w:szCs w:val="24"/>
          <w:lang w:val="es-CO"/>
        </w:rPr>
      </w:pPr>
      <w:bookmarkStart w:id="54" w:name="_Toc210414005"/>
      <w:r w:rsidRPr="001C404F">
        <w:rPr>
          <w:rFonts w:ascii="Arial" w:hAnsi="Arial" w:cs="Arial"/>
          <w:color w:val="auto"/>
          <w:sz w:val="24"/>
          <w:szCs w:val="24"/>
        </w:rPr>
        <w:t>5. Responsabilidades</w:t>
      </w:r>
      <w:bookmarkEnd w:id="54"/>
    </w:p>
    <w:p w14:paraId="70FA338C" w14:textId="77777777" w:rsidR="001C404F" w:rsidRPr="001C404F" w:rsidRDefault="001C404F" w:rsidP="0013682B">
      <w:pPr>
        <w:numPr>
          <w:ilvl w:val="0"/>
          <w:numId w:val="41"/>
        </w:numPr>
        <w:spacing w:after="160"/>
        <w:rPr>
          <w:rFonts w:ascii="Arial" w:hAnsi="Arial" w:cs="Arial"/>
          <w:sz w:val="24"/>
          <w:szCs w:val="24"/>
          <w:lang w:val="es-CO"/>
        </w:rPr>
      </w:pPr>
      <w:r w:rsidRPr="001C404F">
        <w:rPr>
          <w:rFonts w:ascii="Arial" w:hAnsi="Arial" w:cs="Arial"/>
          <w:b/>
          <w:bCs/>
          <w:sz w:val="24"/>
          <w:szCs w:val="24"/>
          <w:lang w:val="es-CO"/>
        </w:rPr>
        <w:t>Instructor Javier Humberto Pinto Díaz:</w:t>
      </w:r>
      <w:r w:rsidRPr="001C404F">
        <w:rPr>
          <w:rFonts w:ascii="Arial" w:hAnsi="Arial" w:cs="Arial"/>
          <w:sz w:val="24"/>
          <w:szCs w:val="24"/>
          <w:lang w:val="es-CO"/>
        </w:rPr>
        <w:t xml:space="preserve"> Aprueba el etiquetado y supervisa su cumplimiento, como líder en "Personal involucrado".</w:t>
      </w:r>
    </w:p>
    <w:p w14:paraId="499862D1" w14:textId="77777777" w:rsidR="001C404F" w:rsidRPr="001C404F" w:rsidRDefault="001C404F" w:rsidP="0013682B">
      <w:pPr>
        <w:numPr>
          <w:ilvl w:val="0"/>
          <w:numId w:val="41"/>
        </w:numPr>
        <w:spacing w:after="160"/>
        <w:rPr>
          <w:rFonts w:ascii="Arial" w:hAnsi="Arial" w:cs="Arial"/>
          <w:sz w:val="24"/>
          <w:szCs w:val="24"/>
          <w:lang w:val="es-CO"/>
        </w:rPr>
      </w:pPr>
      <w:r w:rsidRPr="001C404F">
        <w:rPr>
          <w:rFonts w:ascii="Arial" w:hAnsi="Arial" w:cs="Arial"/>
          <w:b/>
          <w:bCs/>
          <w:sz w:val="24"/>
          <w:szCs w:val="24"/>
          <w:lang w:val="es-CO"/>
        </w:rPr>
        <w:t>Estudiantes (Desarrolladores):</w:t>
      </w:r>
      <w:r w:rsidRPr="001C404F">
        <w:rPr>
          <w:rFonts w:ascii="Arial" w:hAnsi="Arial" w:cs="Arial"/>
          <w:sz w:val="24"/>
          <w:szCs w:val="24"/>
          <w:lang w:val="es-CO"/>
        </w:rPr>
        <w:t xml:space="preserve"> Aplican etiquetas según la clasificación y reportan al instructor, alineado con sus roles en "Características de los usuarios".</w:t>
      </w:r>
    </w:p>
    <w:p w14:paraId="7613C78F" w14:textId="77777777" w:rsidR="001C404F" w:rsidRPr="001C404F" w:rsidRDefault="001C404F" w:rsidP="0013682B">
      <w:pPr>
        <w:numPr>
          <w:ilvl w:val="0"/>
          <w:numId w:val="41"/>
        </w:numPr>
        <w:spacing w:after="160"/>
        <w:rPr>
          <w:rFonts w:ascii="Arial" w:hAnsi="Arial" w:cs="Arial"/>
          <w:sz w:val="24"/>
          <w:szCs w:val="24"/>
          <w:lang w:val="es-CO"/>
        </w:rPr>
      </w:pPr>
      <w:r w:rsidRPr="001C404F">
        <w:rPr>
          <w:rFonts w:ascii="Arial" w:hAnsi="Arial" w:cs="Arial"/>
          <w:b/>
          <w:bCs/>
          <w:sz w:val="24"/>
          <w:szCs w:val="24"/>
          <w:lang w:val="es-CO"/>
        </w:rPr>
        <w:t>Actualización:</w:t>
      </w:r>
      <w:r w:rsidRPr="001C404F">
        <w:rPr>
          <w:rFonts w:ascii="Arial" w:hAnsi="Arial" w:cs="Arial"/>
          <w:sz w:val="24"/>
          <w:szCs w:val="24"/>
          <w:lang w:val="es-CO"/>
        </w:rPr>
        <w:t xml:space="preserve"> Revisión mensual o ante cambios en el SRS, según "Suposiciones y dependencias".</w:t>
      </w:r>
    </w:p>
    <w:p w14:paraId="6FDBBEC5" w14:textId="77777777" w:rsidR="001C404F" w:rsidRPr="001C404F" w:rsidRDefault="001C404F" w:rsidP="001C404F">
      <w:pPr>
        <w:pStyle w:val="Ttulo2"/>
        <w:rPr>
          <w:rFonts w:ascii="Arial" w:hAnsi="Arial" w:cs="Arial"/>
          <w:color w:val="auto"/>
          <w:sz w:val="24"/>
          <w:szCs w:val="24"/>
        </w:rPr>
      </w:pPr>
      <w:bookmarkStart w:id="55" w:name="_Toc210414006"/>
      <w:r w:rsidRPr="001C404F">
        <w:rPr>
          <w:rFonts w:ascii="Arial" w:hAnsi="Arial" w:cs="Arial"/>
          <w:color w:val="auto"/>
          <w:sz w:val="24"/>
          <w:szCs w:val="24"/>
        </w:rPr>
        <w:t>6. Manejo de la Información Etiquetada</w:t>
      </w:r>
      <w:bookmarkEnd w:id="55"/>
    </w:p>
    <w:p w14:paraId="5C32754A" w14:textId="77777777" w:rsidR="001C404F" w:rsidRPr="001C404F" w:rsidRDefault="001C404F" w:rsidP="0013682B">
      <w:pPr>
        <w:numPr>
          <w:ilvl w:val="0"/>
          <w:numId w:val="42"/>
        </w:numPr>
        <w:spacing w:after="160"/>
        <w:rPr>
          <w:rFonts w:ascii="Arial" w:hAnsi="Arial" w:cs="Arial"/>
          <w:sz w:val="24"/>
          <w:szCs w:val="24"/>
          <w:lang w:val="es-CO"/>
        </w:rPr>
      </w:pPr>
      <w:r w:rsidRPr="001C404F">
        <w:rPr>
          <w:rFonts w:ascii="Arial" w:hAnsi="Arial" w:cs="Arial"/>
          <w:b/>
          <w:bCs/>
          <w:sz w:val="24"/>
          <w:szCs w:val="24"/>
          <w:lang w:val="es-CO"/>
        </w:rPr>
        <w:t>Alto - Confidencial:</w:t>
      </w:r>
      <w:r w:rsidRPr="001C404F">
        <w:rPr>
          <w:rFonts w:ascii="Arial" w:hAnsi="Arial" w:cs="Arial"/>
          <w:sz w:val="24"/>
          <w:szCs w:val="24"/>
          <w:lang w:val="es-CO"/>
        </w:rPr>
        <w:t xml:space="preserve"> Acceso restringido a roles autorizados (admins), cifrado (HTTPS), como en "Interfaces de comunicación".</w:t>
      </w:r>
    </w:p>
    <w:p w14:paraId="16CA7D1D" w14:textId="77777777" w:rsidR="001C404F" w:rsidRPr="001C404F" w:rsidRDefault="001C404F" w:rsidP="0013682B">
      <w:pPr>
        <w:numPr>
          <w:ilvl w:val="0"/>
          <w:numId w:val="42"/>
        </w:numPr>
        <w:spacing w:after="160"/>
        <w:rPr>
          <w:rFonts w:ascii="Arial" w:hAnsi="Arial" w:cs="Arial"/>
          <w:sz w:val="24"/>
          <w:szCs w:val="24"/>
          <w:lang w:val="es-CO"/>
        </w:rPr>
      </w:pPr>
      <w:r w:rsidRPr="001C404F">
        <w:rPr>
          <w:rFonts w:ascii="Arial" w:hAnsi="Arial" w:cs="Arial"/>
          <w:b/>
          <w:bCs/>
          <w:sz w:val="24"/>
          <w:szCs w:val="24"/>
          <w:lang w:val="es-CO"/>
        </w:rPr>
        <w:t>Medio - Restringido:</w:t>
      </w:r>
      <w:r w:rsidRPr="001C404F">
        <w:rPr>
          <w:rFonts w:ascii="Arial" w:hAnsi="Arial" w:cs="Arial"/>
          <w:sz w:val="24"/>
          <w:szCs w:val="24"/>
          <w:lang w:val="es-CO"/>
        </w:rPr>
        <w:t xml:space="preserve"> Acceso por rol, respaldos regulares, según "Requisitos No Funcionales".</w:t>
      </w:r>
    </w:p>
    <w:p w14:paraId="712E8438" w14:textId="77777777" w:rsidR="001C404F" w:rsidRPr="001C404F" w:rsidRDefault="001C404F" w:rsidP="0013682B">
      <w:pPr>
        <w:numPr>
          <w:ilvl w:val="0"/>
          <w:numId w:val="42"/>
        </w:numPr>
        <w:spacing w:after="160"/>
        <w:rPr>
          <w:rFonts w:ascii="Arial" w:hAnsi="Arial" w:cs="Arial"/>
          <w:sz w:val="24"/>
          <w:szCs w:val="24"/>
          <w:lang w:val="es-CO"/>
        </w:rPr>
      </w:pPr>
      <w:r w:rsidRPr="001C404F">
        <w:rPr>
          <w:rFonts w:ascii="Arial" w:hAnsi="Arial" w:cs="Arial"/>
          <w:b/>
          <w:bCs/>
          <w:sz w:val="24"/>
          <w:szCs w:val="24"/>
          <w:lang w:val="es-CO"/>
        </w:rPr>
        <w:t>Bajo - Público:</w:t>
      </w:r>
      <w:r w:rsidRPr="001C404F">
        <w:rPr>
          <w:rFonts w:ascii="Arial" w:hAnsi="Arial" w:cs="Arial"/>
          <w:sz w:val="24"/>
          <w:szCs w:val="24"/>
          <w:lang w:val="es-CO"/>
        </w:rPr>
        <w:t xml:space="preserve"> Acceso general dentro del equipo, protección básica.</w:t>
      </w:r>
    </w:p>
    <w:p w14:paraId="20934B83" w14:textId="43301606" w:rsidR="001C404F" w:rsidRPr="001C404F" w:rsidRDefault="001C404F" w:rsidP="0013682B">
      <w:pPr>
        <w:numPr>
          <w:ilvl w:val="0"/>
          <w:numId w:val="42"/>
        </w:numPr>
        <w:spacing w:after="160"/>
        <w:rPr>
          <w:rFonts w:ascii="Arial" w:hAnsi="Arial" w:cs="Arial"/>
          <w:sz w:val="24"/>
          <w:szCs w:val="24"/>
          <w:lang w:val="es-CO"/>
        </w:rPr>
      </w:pPr>
      <w:r w:rsidRPr="001C404F">
        <w:rPr>
          <w:rFonts w:ascii="Arial" w:hAnsi="Arial" w:cs="Arial"/>
          <w:sz w:val="24"/>
          <w:szCs w:val="24"/>
          <w:lang w:val="es-CO"/>
        </w:rPr>
        <w:t>Toda manipulación debe documentarse, alineado con "Suposiciones y dependencias".</w:t>
      </w:r>
    </w:p>
    <w:p w14:paraId="31EBEC51" w14:textId="77777777" w:rsidR="001C404F" w:rsidRPr="0013682B" w:rsidRDefault="001C404F" w:rsidP="001C404F">
      <w:pPr>
        <w:rPr>
          <w:rFonts w:ascii="Arial" w:hAnsi="Arial" w:cs="Arial"/>
          <w:b/>
          <w:bCs/>
          <w:sz w:val="24"/>
          <w:szCs w:val="24"/>
          <w:lang w:val="es-CO"/>
        </w:rPr>
      </w:pPr>
    </w:p>
    <w:p w14:paraId="4DC49B1C" w14:textId="24497A77" w:rsidR="001C404F" w:rsidRPr="001C404F" w:rsidRDefault="001C404F" w:rsidP="001C404F">
      <w:pPr>
        <w:pStyle w:val="Ttulo2"/>
        <w:rPr>
          <w:rFonts w:ascii="Arial" w:hAnsi="Arial" w:cs="Arial"/>
          <w:color w:val="auto"/>
          <w:sz w:val="24"/>
          <w:szCs w:val="24"/>
        </w:rPr>
      </w:pPr>
      <w:bookmarkStart w:id="56" w:name="_Toc210414007"/>
      <w:r w:rsidRPr="001C404F">
        <w:rPr>
          <w:rFonts w:ascii="Arial" w:hAnsi="Arial" w:cs="Arial"/>
          <w:color w:val="auto"/>
          <w:sz w:val="24"/>
          <w:szCs w:val="24"/>
        </w:rPr>
        <w:t>7. Revisión y Actualización</w:t>
      </w:r>
      <w:bookmarkEnd w:id="56"/>
    </w:p>
    <w:p w14:paraId="0A7F55B2" w14:textId="77777777" w:rsidR="001C404F" w:rsidRPr="001C404F" w:rsidRDefault="001C404F" w:rsidP="0013682B">
      <w:pPr>
        <w:numPr>
          <w:ilvl w:val="0"/>
          <w:numId w:val="43"/>
        </w:numPr>
        <w:spacing w:after="160"/>
        <w:rPr>
          <w:rFonts w:ascii="Arial" w:hAnsi="Arial" w:cs="Arial"/>
          <w:sz w:val="24"/>
          <w:szCs w:val="24"/>
          <w:lang w:val="es-CO"/>
        </w:rPr>
      </w:pPr>
      <w:r w:rsidRPr="001C404F">
        <w:rPr>
          <w:rFonts w:ascii="Arial" w:hAnsi="Arial" w:cs="Arial"/>
          <w:sz w:val="24"/>
          <w:szCs w:val="24"/>
          <w:lang w:val="es-CO"/>
        </w:rPr>
        <w:t>Revisión al finalizar el prototipo o ante cambios en el SRS, como sugiere "Suposiciones y dependencias".</w:t>
      </w:r>
    </w:p>
    <w:p w14:paraId="52073CF1" w14:textId="755AD269" w:rsidR="001C404F" w:rsidRDefault="001C404F" w:rsidP="0013682B">
      <w:pPr>
        <w:numPr>
          <w:ilvl w:val="0"/>
          <w:numId w:val="43"/>
        </w:numPr>
        <w:spacing w:after="160"/>
        <w:rPr>
          <w:rFonts w:ascii="Arial" w:hAnsi="Arial" w:cs="Arial"/>
          <w:sz w:val="24"/>
          <w:szCs w:val="24"/>
          <w:lang w:val="es-CO"/>
        </w:rPr>
      </w:pPr>
      <w:r w:rsidRPr="001C404F">
        <w:rPr>
          <w:rFonts w:ascii="Arial" w:hAnsi="Arial" w:cs="Arial"/>
          <w:sz w:val="24"/>
          <w:szCs w:val="24"/>
          <w:lang w:val="es-CO"/>
        </w:rPr>
        <w:t>Versiones actualizadas se distribuirán al equipo.</w:t>
      </w:r>
    </w:p>
    <w:p w14:paraId="3846F14B" w14:textId="14A39A7F" w:rsidR="001C404F" w:rsidRDefault="001C404F" w:rsidP="001C404F">
      <w:pPr>
        <w:spacing w:after="160"/>
        <w:rPr>
          <w:rFonts w:ascii="Arial" w:hAnsi="Arial" w:cs="Arial"/>
          <w:sz w:val="24"/>
          <w:szCs w:val="24"/>
          <w:lang w:val="es-CO"/>
        </w:rPr>
      </w:pPr>
    </w:p>
    <w:p w14:paraId="636AC237" w14:textId="11A9AE25" w:rsidR="001C404F" w:rsidRDefault="001C404F" w:rsidP="001C404F">
      <w:pPr>
        <w:spacing w:after="160"/>
        <w:rPr>
          <w:rFonts w:ascii="Arial" w:hAnsi="Arial" w:cs="Arial"/>
          <w:sz w:val="24"/>
          <w:szCs w:val="24"/>
          <w:lang w:val="es-CO"/>
        </w:rPr>
      </w:pPr>
    </w:p>
    <w:p w14:paraId="358A8614" w14:textId="1E466F6E" w:rsidR="001C404F" w:rsidRDefault="001C404F" w:rsidP="001C404F">
      <w:pPr>
        <w:spacing w:after="160"/>
        <w:rPr>
          <w:rFonts w:ascii="Arial" w:hAnsi="Arial" w:cs="Arial"/>
          <w:sz w:val="24"/>
          <w:szCs w:val="24"/>
          <w:lang w:val="es-CO"/>
        </w:rPr>
      </w:pPr>
    </w:p>
    <w:p w14:paraId="0F2D915A" w14:textId="622DDA9F" w:rsidR="001C404F" w:rsidRDefault="001C404F" w:rsidP="001C404F">
      <w:pPr>
        <w:spacing w:after="160"/>
        <w:rPr>
          <w:rFonts w:ascii="Arial" w:hAnsi="Arial" w:cs="Arial"/>
          <w:sz w:val="24"/>
          <w:szCs w:val="24"/>
          <w:lang w:val="es-CO"/>
        </w:rPr>
      </w:pPr>
    </w:p>
    <w:p w14:paraId="1428F70E" w14:textId="029AA024" w:rsidR="001C404F" w:rsidRDefault="001C404F" w:rsidP="001C404F">
      <w:pPr>
        <w:spacing w:after="160"/>
        <w:rPr>
          <w:rFonts w:ascii="Arial" w:hAnsi="Arial" w:cs="Arial"/>
          <w:sz w:val="24"/>
          <w:szCs w:val="24"/>
          <w:lang w:val="es-CO"/>
        </w:rPr>
      </w:pPr>
    </w:p>
    <w:p w14:paraId="00FE4692" w14:textId="35E5F914" w:rsidR="001C404F" w:rsidRDefault="001C404F" w:rsidP="001C404F">
      <w:pPr>
        <w:spacing w:after="160"/>
        <w:rPr>
          <w:rFonts w:ascii="Arial" w:hAnsi="Arial" w:cs="Arial"/>
          <w:sz w:val="24"/>
          <w:szCs w:val="24"/>
          <w:lang w:val="es-CO"/>
        </w:rPr>
      </w:pPr>
    </w:p>
    <w:p w14:paraId="52913AEB" w14:textId="288E1B1F" w:rsidR="001C404F" w:rsidRDefault="001C404F" w:rsidP="001C404F">
      <w:pPr>
        <w:spacing w:after="160"/>
        <w:rPr>
          <w:rFonts w:ascii="Arial" w:hAnsi="Arial" w:cs="Arial"/>
          <w:sz w:val="24"/>
          <w:szCs w:val="24"/>
          <w:lang w:val="es-CO"/>
        </w:rPr>
      </w:pPr>
    </w:p>
    <w:p w14:paraId="6EB32E41" w14:textId="6B026414" w:rsidR="001C404F" w:rsidRDefault="001C404F" w:rsidP="001C404F">
      <w:pPr>
        <w:spacing w:after="160"/>
        <w:rPr>
          <w:rFonts w:ascii="Arial" w:hAnsi="Arial" w:cs="Arial"/>
          <w:sz w:val="24"/>
          <w:szCs w:val="24"/>
          <w:lang w:val="es-CO"/>
        </w:rPr>
      </w:pPr>
    </w:p>
    <w:p w14:paraId="55C645D4" w14:textId="3271CBE1" w:rsidR="001C404F" w:rsidRDefault="001C404F" w:rsidP="001C404F">
      <w:pPr>
        <w:spacing w:after="160"/>
        <w:rPr>
          <w:rFonts w:ascii="Arial" w:hAnsi="Arial" w:cs="Arial"/>
          <w:sz w:val="24"/>
          <w:szCs w:val="24"/>
          <w:lang w:val="es-CO"/>
        </w:rPr>
      </w:pPr>
    </w:p>
    <w:p w14:paraId="52A745DD" w14:textId="763001EE" w:rsidR="001C404F" w:rsidRDefault="001C404F" w:rsidP="001C404F">
      <w:pPr>
        <w:spacing w:after="160"/>
        <w:rPr>
          <w:rFonts w:ascii="Arial" w:hAnsi="Arial" w:cs="Arial"/>
          <w:sz w:val="24"/>
          <w:szCs w:val="24"/>
          <w:lang w:val="es-CO"/>
        </w:rPr>
      </w:pPr>
    </w:p>
    <w:p w14:paraId="2AC6EEB7" w14:textId="2CC0A1A6" w:rsidR="001C404F" w:rsidRDefault="001C404F" w:rsidP="001C404F">
      <w:pPr>
        <w:spacing w:after="160"/>
        <w:rPr>
          <w:rFonts w:ascii="Arial" w:hAnsi="Arial" w:cs="Arial"/>
          <w:sz w:val="24"/>
          <w:szCs w:val="24"/>
          <w:lang w:val="es-CO"/>
        </w:rPr>
      </w:pPr>
    </w:p>
    <w:p w14:paraId="7506157F" w14:textId="0573B22F" w:rsidR="001C404F" w:rsidRDefault="001C404F" w:rsidP="001C404F">
      <w:pPr>
        <w:spacing w:after="160"/>
        <w:rPr>
          <w:rFonts w:ascii="Arial" w:hAnsi="Arial" w:cs="Arial"/>
          <w:sz w:val="24"/>
          <w:szCs w:val="24"/>
          <w:lang w:val="es-CO"/>
        </w:rPr>
      </w:pPr>
    </w:p>
    <w:p w14:paraId="42877118" w14:textId="610A6C26" w:rsidR="001C404F" w:rsidRDefault="001C404F" w:rsidP="001C404F">
      <w:pPr>
        <w:spacing w:after="160"/>
        <w:rPr>
          <w:rFonts w:ascii="Arial" w:hAnsi="Arial" w:cs="Arial"/>
          <w:sz w:val="24"/>
          <w:szCs w:val="24"/>
          <w:lang w:val="es-CO"/>
        </w:rPr>
      </w:pPr>
    </w:p>
    <w:p w14:paraId="67E3E41D" w14:textId="2CB32579" w:rsidR="001C404F" w:rsidRDefault="001C404F" w:rsidP="001C404F">
      <w:pPr>
        <w:spacing w:after="160"/>
        <w:rPr>
          <w:rFonts w:ascii="Arial" w:hAnsi="Arial" w:cs="Arial"/>
          <w:sz w:val="24"/>
          <w:szCs w:val="24"/>
          <w:lang w:val="es-CO"/>
        </w:rPr>
      </w:pPr>
    </w:p>
    <w:p w14:paraId="054CF693" w14:textId="749C2444" w:rsidR="001C404F" w:rsidRDefault="001C404F" w:rsidP="001C404F">
      <w:pPr>
        <w:spacing w:after="160"/>
        <w:rPr>
          <w:rFonts w:ascii="Arial" w:hAnsi="Arial" w:cs="Arial"/>
          <w:sz w:val="24"/>
          <w:szCs w:val="24"/>
          <w:lang w:val="es-CO"/>
        </w:rPr>
      </w:pPr>
    </w:p>
    <w:p w14:paraId="1371DE8F" w14:textId="1273D943" w:rsidR="001C404F" w:rsidRDefault="001C404F" w:rsidP="001C404F">
      <w:pPr>
        <w:spacing w:after="160"/>
        <w:rPr>
          <w:rFonts w:ascii="Arial" w:hAnsi="Arial" w:cs="Arial"/>
          <w:sz w:val="24"/>
          <w:szCs w:val="24"/>
          <w:lang w:val="es-CO"/>
        </w:rPr>
      </w:pPr>
    </w:p>
    <w:p w14:paraId="347E36D7" w14:textId="77777777" w:rsidR="001C404F" w:rsidRPr="001C404F" w:rsidRDefault="001C404F" w:rsidP="001C404F">
      <w:pPr>
        <w:pStyle w:val="Ttulo1"/>
        <w:jc w:val="center"/>
        <w:rPr>
          <w:rFonts w:ascii="Arial" w:hAnsi="Arial" w:cs="Arial"/>
          <w:color w:val="auto"/>
          <w:sz w:val="40"/>
          <w:szCs w:val="40"/>
          <w:lang w:val="es-CO"/>
        </w:rPr>
      </w:pPr>
      <w:bookmarkStart w:id="57" w:name="_Toc210414008"/>
      <w:r w:rsidRPr="001C404F">
        <w:rPr>
          <w:rFonts w:ascii="Arial" w:hAnsi="Arial" w:cs="Arial"/>
          <w:color w:val="auto"/>
          <w:sz w:val="40"/>
          <w:szCs w:val="40"/>
          <w:lang w:val="es-CO"/>
        </w:rPr>
        <w:t>Procedimiento de Manejo de la Información 5.14</w:t>
      </w:r>
      <w:bookmarkEnd w:id="57"/>
    </w:p>
    <w:p w14:paraId="690AB02B" w14:textId="77777777" w:rsidR="001C404F" w:rsidRPr="001C404F" w:rsidRDefault="001C404F" w:rsidP="001C404F">
      <w:pPr>
        <w:spacing w:after="160"/>
        <w:rPr>
          <w:rFonts w:ascii="Arial" w:hAnsi="Arial" w:cs="Arial"/>
          <w:sz w:val="24"/>
          <w:szCs w:val="24"/>
          <w:lang w:val="es-CO"/>
        </w:rPr>
      </w:pPr>
    </w:p>
    <w:p w14:paraId="5A154832" w14:textId="77777777" w:rsidR="001C404F" w:rsidRPr="001C404F" w:rsidRDefault="001C404F" w:rsidP="001C404F">
      <w:pPr>
        <w:pStyle w:val="Ttulo2"/>
        <w:rPr>
          <w:rFonts w:ascii="Arial" w:hAnsi="Arial" w:cs="Arial"/>
          <w:color w:val="auto"/>
          <w:sz w:val="24"/>
          <w:szCs w:val="24"/>
          <w:lang w:val="es-CO"/>
        </w:rPr>
      </w:pPr>
      <w:bookmarkStart w:id="58" w:name="_Toc210414009"/>
      <w:r w:rsidRPr="001C404F">
        <w:rPr>
          <w:rFonts w:ascii="Arial" w:hAnsi="Arial" w:cs="Arial"/>
          <w:color w:val="auto"/>
          <w:sz w:val="24"/>
          <w:szCs w:val="24"/>
          <w:lang w:val="es-CO"/>
        </w:rPr>
        <w:t>1. Propósito</w:t>
      </w:r>
      <w:bookmarkEnd w:id="58"/>
    </w:p>
    <w:p w14:paraId="7D7F998D"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Este documento establece las reglas y procedimientos para el manejo de la información del proyecto GPS Escolar, en cumplimiento del control A.5.14 de la ISO/IEC 27001:2022.</w:t>
      </w:r>
    </w:p>
    <w:p w14:paraId="2332ABF0"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El objetivo es garantizar que la información se maneje de forma segura y consistente durante todo su ciclo de vida: almacenamiento, procesamiento, transmisión y eliminación, en función de su clasificación (Alto, Medio, Bajo).</w:t>
      </w:r>
    </w:p>
    <w:p w14:paraId="69FAD773" w14:textId="77777777" w:rsidR="001C404F" w:rsidRPr="001C404F" w:rsidRDefault="001C404F" w:rsidP="001C404F">
      <w:pPr>
        <w:spacing w:after="160"/>
        <w:rPr>
          <w:rFonts w:ascii="Arial" w:hAnsi="Arial" w:cs="Arial"/>
          <w:sz w:val="24"/>
          <w:szCs w:val="24"/>
          <w:lang w:val="es-CO"/>
        </w:rPr>
      </w:pPr>
    </w:p>
    <w:p w14:paraId="572838A2" w14:textId="77777777" w:rsidR="001C404F" w:rsidRPr="001C404F" w:rsidRDefault="001C404F" w:rsidP="001C404F">
      <w:pPr>
        <w:pStyle w:val="Ttulo2"/>
        <w:rPr>
          <w:rFonts w:ascii="Arial" w:hAnsi="Arial" w:cs="Arial"/>
          <w:color w:val="auto"/>
          <w:sz w:val="24"/>
          <w:szCs w:val="24"/>
          <w:lang w:val="es-CO"/>
        </w:rPr>
      </w:pPr>
      <w:bookmarkStart w:id="59" w:name="_Toc210414010"/>
      <w:r w:rsidRPr="001C404F">
        <w:rPr>
          <w:rFonts w:ascii="Arial" w:hAnsi="Arial" w:cs="Arial"/>
          <w:color w:val="auto"/>
          <w:sz w:val="24"/>
          <w:szCs w:val="24"/>
          <w:lang w:val="es-CO"/>
        </w:rPr>
        <w:t>2. Alcance</w:t>
      </w:r>
      <w:bookmarkEnd w:id="59"/>
    </w:p>
    <w:p w14:paraId="3D11813C"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Aplica a toda la información generada, procesada o almacenada en el proyecto GPS Escolar, incluyendo:</w:t>
      </w:r>
    </w:p>
    <w:p w14:paraId="6397A13A"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Datos personales de estudiantes y padres.</w:t>
      </w:r>
    </w:p>
    <w:p w14:paraId="4B112462"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Información de rutas y localización.</w:t>
      </w:r>
    </w:p>
    <w:p w14:paraId="6BAD962C"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Código fuente del sistema.</w:t>
      </w:r>
    </w:p>
    <w:p w14:paraId="7D66F644"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Documentación del SGSI y SRS.</w:t>
      </w:r>
    </w:p>
    <w:p w14:paraId="72027846"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Configuraciones de API y credenciales.</w:t>
      </w:r>
    </w:p>
    <w:p w14:paraId="63CD1315" w14:textId="77777777" w:rsidR="001C404F" w:rsidRPr="001C404F" w:rsidRDefault="001C404F" w:rsidP="001C404F">
      <w:pPr>
        <w:spacing w:after="160"/>
        <w:rPr>
          <w:rFonts w:ascii="Arial" w:hAnsi="Arial" w:cs="Arial"/>
          <w:sz w:val="24"/>
          <w:szCs w:val="24"/>
          <w:lang w:val="es-CO"/>
        </w:rPr>
      </w:pPr>
    </w:p>
    <w:p w14:paraId="4D61FDFF" w14:textId="77777777" w:rsidR="001C404F" w:rsidRPr="001C404F" w:rsidRDefault="001C404F" w:rsidP="001C404F">
      <w:pPr>
        <w:pStyle w:val="Ttulo2"/>
        <w:rPr>
          <w:rFonts w:ascii="Arial" w:hAnsi="Arial" w:cs="Arial"/>
          <w:color w:val="auto"/>
          <w:sz w:val="24"/>
          <w:szCs w:val="24"/>
          <w:lang w:val="es-CO"/>
        </w:rPr>
      </w:pPr>
      <w:bookmarkStart w:id="60" w:name="_Toc210414011"/>
      <w:r w:rsidRPr="001C404F">
        <w:rPr>
          <w:rFonts w:ascii="Arial" w:hAnsi="Arial" w:cs="Arial"/>
          <w:color w:val="auto"/>
          <w:sz w:val="24"/>
          <w:szCs w:val="24"/>
          <w:lang w:val="es-CO"/>
        </w:rPr>
        <w:t>3. Lineamientos Generales</w:t>
      </w:r>
      <w:bookmarkEnd w:id="60"/>
    </w:p>
    <w:p w14:paraId="4359F2A8"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La información se manejará conforme a la Política de Clasificación de la Información (A.5.12).</w:t>
      </w:r>
    </w:p>
    <w:p w14:paraId="6CBEFAC2"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Todo acceso debe estar autorizado según los roles definidos.</w:t>
      </w:r>
    </w:p>
    <w:p w14:paraId="75A6DB9C"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Los soportes físicos o digitales donde se almacene la información deben protegerse contra accesos no autorizados, pérdidas o alteraciones.</w:t>
      </w:r>
    </w:p>
    <w:p w14:paraId="1D43E8AF"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La eliminación de la información debe ser segura y documentada.</w:t>
      </w:r>
    </w:p>
    <w:p w14:paraId="51424289" w14:textId="7DD49F0F" w:rsidR="001C404F" w:rsidRDefault="001C404F" w:rsidP="001C404F">
      <w:pPr>
        <w:spacing w:after="160"/>
        <w:rPr>
          <w:rFonts w:ascii="Arial" w:hAnsi="Arial" w:cs="Arial"/>
          <w:sz w:val="24"/>
          <w:szCs w:val="24"/>
          <w:lang w:val="es-CO"/>
        </w:rPr>
      </w:pPr>
    </w:p>
    <w:p w14:paraId="60E6ED25" w14:textId="77777777" w:rsidR="001C404F" w:rsidRPr="001C404F" w:rsidRDefault="001C404F" w:rsidP="001C404F">
      <w:pPr>
        <w:spacing w:after="160"/>
        <w:rPr>
          <w:rFonts w:ascii="Arial" w:hAnsi="Arial" w:cs="Arial"/>
          <w:sz w:val="24"/>
          <w:szCs w:val="24"/>
          <w:lang w:val="es-CO"/>
        </w:rPr>
      </w:pPr>
    </w:p>
    <w:p w14:paraId="75FF6E1D" w14:textId="77777777" w:rsidR="001C404F" w:rsidRPr="001C404F" w:rsidRDefault="001C404F" w:rsidP="001C404F">
      <w:pPr>
        <w:pStyle w:val="Ttulo2"/>
        <w:rPr>
          <w:rFonts w:ascii="Arial" w:hAnsi="Arial" w:cs="Arial"/>
          <w:color w:val="auto"/>
          <w:sz w:val="24"/>
          <w:szCs w:val="24"/>
          <w:lang w:val="es-CO"/>
        </w:rPr>
      </w:pPr>
      <w:bookmarkStart w:id="61" w:name="_Toc210414012"/>
      <w:r w:rsidRPr="001C404F">
        <w:rPr>
          <w:rFonts w:ascii="Arial" w:hAnsi="Arial" w:cs="Arial"/>
          <w:color w:val="auto"/>
          <w:sz w:val="24"/>
          <w:szCs w:val="24"/>
          <w:lang w:val="es-CO"/>
        </w:rPr>
        <w:t>4. Reglas de Manejo por Clasificación</w:t>
      </w:r>
      <w:bookmarkEnd w:id="61"/>
    </w:p>
    <w:p w14:paraId="63304166"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4.1 Nivel Alto (Confidencial)</w:t>
      </w:r>
    </w:p>
    <w:p w14:paraId="4D49D16D"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Almacenamiento:</w:t>
      </w:r>
    </w:p>
    <w:p w14:paraId="23F4279A"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Cifrado en reposo (AES-256 o equivalente).</w:t>
      </w:r>
    </w:p>
    <w:p w14:paraId="68A01316"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Acceso restringido por roles definidos.</w:t>
      </w:r>
    </w:p>
    <w:p w14:paraId="60093285"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Procesamiento/uso:</w:t>
      </w:r>
    </w:p>
    <w:p w14:paraId="5BE3F800"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Solo personal autorizado (equipo de desarrollo e instructor).</w:t>
      </w:r>
    </w:p>
    <w:p w14:paraId="53ADF01D"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Uso en entornos controlados (no en dispositivos personales).</w:t>
      </w:r>
    </w:p>
    <w:p w14:paraId="52E179C0"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Transmisión:</w:t>
      </w:r>
    </w:p>
    <w:p w14:paraId="2F08A633"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Cifrado en tránsito (HTTPS, TLS).</w:t>
      </w:r>
    </w:p>
    <w:p w14:paraId="79DCB822"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No se envía por correo sin cifrado adicional.</w:t>
      </w:r>
    </w:p>
    <w:p w14:paraId="2390E6BE"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Eliminación:</w:t>
      </w:r>
    </w:p>
    <w:p w14:paraId="08F0BA34"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Borrado seguro (sobrescritura o eliminación certificada).</w:t>
      </w:r>
    </w:p>
    <w:p w14:paraId="162412B1"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4.2 Nivel Medio (Interno)</w:t>
      </w:r>
    </w:p>
    <w:p w14:paraId="00EDD3D1"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Almacenamiento:</w:t>
      </w:r>
    </w:p>
    <w:p w14:paraId="3EE39F4A"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Repositorios privados o nube con control de acceso.</w:t>
      </w:r>
    </w:p>
    <w:p w14:paraId="3D62B3B9"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Procesamiento/uso:</w:t>
      </w:r>
    </w:p>
    <w:p w14:paraId="0E959D59"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Acceso limitado al equipo.</w:t>
      </w:r>
    </w:p>
    <w:p w14:paraId="1CC20A58"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Transmisión:</w:t>
      </w:r>
    </w:p>
    <w:p w14:paraId="5B138F7C"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Compartición restringida mediante servicios autorizados (ej. Google Drive con permisos limitados).</w:t>
      </w:r>
    </w:p>
    <w:p w14:paraId="187466C2"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Eliminación:</w:t>
      </w:r>
    </w:p>
    <w:p w14:paraId="4496EABB"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Eliminación manual controlada y confirmada por el equipo.</w:t>
      </w:r>
    </w:p>
    <w:p w14:paraId="6CB7E1FF"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4.3 Nivel Bajo (General)</w:t>
      </w:r>
    </w:p>
    <w:p w14:paraId="6565DA36"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Almacenamiento:</w:t>
      </w:r>
    </w:p>
    <w:p w14:paraId="0F713D16"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Puede almacenarse en dispositivos del equipo con protección básica (contraseñas).</w:t>
      </w:r>
    </w:p>
    <w:p w14:paraId="064124F3"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Procesamiento/uso:</w:t>
      </w:r>
    </w:p>
    <w:p w14:paraId="0C333B59"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Uso libre en el contexto académico.</w:t>
      </w:r>
    </w:p>
    <w:p w14:paraId="24787A3C"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Transmisión:</w:t>
      </w:r>
    </w:p>
    <w:p w14:paraId="3CF60C6A"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Puede compartirse libremente con fines educativos.</w:t>
      </w:r>
    </w:p>
    <w:p w14:paraId="46471653"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Eliminación:</w:t>
      </w:r>
    </w:p>
    <w:p w14:paraId="3030437F"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o</w:t>
      </w:r>
      <w:r w:rsidRPr="001C404F">
        <w:rPr>
          <w:rFonts w:ascii="Arial" w:hAnsi="Arial" w:cs="Arial"/>
          <w:sz w:val="24"/>
          <w:szCs w:val="24"/>
          <w:lang w:val="es-CO"/>
        </w:rPr>
        <w:tab/>
        <w:t>Eliminación estándar (papelera o borrado simple).</w:t>
      </w:r>
    </w:p>
    <w:p w14:paraId="469A34B4" w14:textId="77777777" w:rsidR="001C404F" w:rsidRPr="001C404F" w:rsidRDefault="001C404F" w:rsidP="001C404F">
      <w:pPr>
        <w:spacing w:after="160"/>
        <w:rPr>
          <w:rFonts w:ascii="Arial" w:hAnsi="Arial" w:cs="Arial"/>
          <w:sz w:val="24"/>
          <w:szCs w:val="24"/>
          <w:lang w:val="es-CO"/>
        </w:rPr>
      </w:pPr>
    </w:p>
    <w:p w14:paraId="24E4C7DE" w14:textId="77777777" w:rsidR="001C404F" w:rsidRPr="001C404F" w:rsidRDefault="001C404F" w:rsidP="001C404F">
      <w:pPr>
        <w:pStyle w:val="Ttulo2"/>
        <w:rPr>
          <w:rFonts w:ascii="Arial" w:hAnsi="Arial" w:cs="Arial"/>
          <w:color w:val="auto"/>
          <w:sz w:val="24"/>
          <w:szCs w:val="24"/>
          <w:lang w:val="es-CO"/>
        </w:rPr>
      </w:pPr>
      <w:bookmarkStart w:id="62" w:name="_Toc210414013"/>
      <w:r w:rsidRPr="001C404F">
        <w:rPr>
          <w:rFonts w:ascii="Arial" w:hAnsi="Arial" w:cs="Arial"/>
          <w:color w:val="auto"/>
          <w:sz w:val="24"/>
          <w:szCs w:val="24"/>
          <w:lang w:val="es-CO"/>
        </w:rPr>
        <w:t>5. Responsabilidades</w:t>
      </w:r>
      <w:bookmarkEnd w:id="62"/>
    </w:p>
    <w:p w14:paraId="77D44764"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Instructor (Javier Humberto Pinto Díaz): Supervisar el cumplimiento del procedimiento, aprobar excepciones y revisar reportes de incidentes.</w:t>
      </w:r>
    </w:p>
    <w:p w14:paraId="25C3CCED"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Estudiantes (Nicolás, Kevin, Jhon): Aplicar las reglas de manejo según clasificación, reportar incidentes y asegurar el cumplimiento en el ciclo de vida de la información.</w:t>
      </w:r>
    </w:p>
    <w:p w14:paraId="639974D7" w14:textId="77777777" w:rsidR="001C404F" w:rsidRPr="001C404F" w:rsidRDefault="001C404F" w:rsidP="001C404F">
      <w:pPr>
        <w:spacing w:after="160"/>
        <w:rPr>
          <w:rFonts w:ascii="Arial" w:hAnsi="Arial" w:cs="Arial"/>
          <w:sz w:val="24"/>
          <w:szCs w:val="24"/>
          <w:lang w:val="es-CO"/>
        </w:rPr>
      </w:pPr>
    </w:p>
    <w:p w14:paraId="112446A8" w14:textId="77777777" w:rsidR="001C404F" w:rsidRPr="001C404F" w:rsidRDefault="001C404F" w:rsidP="001C404F">
      <w:pPr>
        <w:pStyle w:val="Ttulo2"/>
        <w:rPr>
          <w:rFonts w:ascii="Arial" w:hAnsi="Arial" w:cs="Arial"/>
          <w:color w:val="auto"/>
          <w:sz w:val="24"/>
          <w:szCs w:val="24"/>
          <w:lang w:val="es-CO"/>
        </w:rPr>
      </w:pPr>
      <w:bookmarkStart w:id="63" w:name="_Toc210414014"/>
      <w:r w:rsidRPr="001C404F">
        <w:rPr>
          <w:rFonts w:ascii="Arial" w:hAnsi="Arial" w:cs="Arial"/>
          <w:color w:val="auto"/>
          <w:sz w:val="24"/>
          <w:szCs w:val="24"/>
          <w:lang w:val="es-CO"/>
        </w:rPr>
        <w:t>6. Revisión y Actualización</w:t>
      </w:r>
      <w:bookmarkEnd w:id="63"/>
    </w:p>
    <w:p w14:paraId="37B759BF"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Este procedimiento será revisado y actualizado:</w:t>
      </w:r>
    </w:p>
    <w:p w14:paraId="0FFACF81" w14:textId="77777777"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Cada seis meses o al cierre del prototipo.</w:t>
      </w:r>
    </w:p>
    <w:p w14:paraId="0162937E" w14:textId="23F7368C" w:rsidR="001C404F" w:rsidRPr="001C404F" w:rsidRDefault="001C404F" w:rsidP="001C404F">
      <w:pPr>
        <w:spacing w:after="160"/>
        <w:rPr>
          <w:rFonts w:ascii="Arial" w:hAnsi="Arial" w:cs="Arial"/>
          <w:sz w:val="24"/>
          <w:szCs w:val="24"/>
          <w:lang w:val="es-CO"/>
        </w:rPr>
      </w:pPr>
      <w:r w:rsidRPr="001C404F">
        <w:rPr>
          <w:rFonts w:ascii="Arial" w:hAnsi="Arial" w:cs="Arial"/>
          <w:sz w:val="24"/>
          <w:szCs w:val="24"/>
          <w:lang w:val="es-CO"/>
        </w:rPr>
        <w:t>•</w:t>
      </w:r>
      <w:r w:rsidRPr="001C404F">
        <w:rPr>
          <w:rFonts w:ascii="Arial" w:hAnsi="Arial" w:cs="Arial"/>
          <w:sz w:val="24"/>
          <w:szCs w:val="24"/>
          <w:lang w:val="es-CO"/>
        </w:rPr>
        <w:tab/>
        <w:t>Cuando se incorporen nuevos tipos de información.</w:t>
      </w:r>
    </w:p>
    <w:p w14:paraId="77C26DBF" w14:textId="77777777" w:rsidR="001C404F" w:rsidRPr="001C404F" w:rsidRDefault="001C404F" w:rsidP="001C404F">
      <w:pPr>
        <w:pStyle w:val="NormalWeb"/>
        <w:spacing w:before="100" w:beforeAutospacing="1" w:after="100" w:afterAutospacing="1" w:line="240" w:lineRule="auto"/>
        <w:rPr>
          <w:rFonts w:ascii="Arial" w:hAnsi="Arial" w:cs="Arial"/>
          <w:lang w:val="es-CO"/>
        </w:rPr>
      </w:pPr>
    </w:p>
    <w:p w14:paraId="52D52566" w14:textId="16249776" w:rsidR="0057016F" w:rsidRDefault="0057016F">
      <w:pPr>
        <w:rPr>
          <w:rFonts w:ascii="Arial" w:hAnsi="Arial" w:cs="Arial"/>
          <w:sz w:val="24"/>
          <w:szCs w:val="24"/>
          <w:lang w:val="es-CO"/>
        </w:rPr>
      </w:pPr>
    </w:p>
    <w:p w14:paraId="14D33661" w14:textId="05D9D6AC" w:rsidR="001C404F" w:rsidRDefault="001C404F">
      <w:pPr>
        <w:rPr>
          <w:rFonts w:ascii="Arial" w:hAnsi="Arial" w:cs="Arial"/>
          <w:sz w:val="24"/>
          <w:szCs w:val="24"/>
          <w:lang w:val="es-CO"/>
        </w:rPr>
      </w:pPr>
    </w:p>
    <w:p w14:paraId="110D3724" w14:textId="43090B76" w:rsidR="001C404F" w:rsidRDefault="001C404F">
      <w:pPr>
        <w:rPr>
          <w:rFonts w:ascii="Arial" w:hAnsi="Arial" w:cs="Arial"/>
          <w:sz w:val="24"/>
          <w:szCs w:val="24"/>
          <w:lang w:val="es-CO"/>
        </w:rPr>
      </w:pPr>
    </w:p>
    <w:p w14:paraId="4D098E39" w14:textId="02A2112E" w:rsidR="001C404F" w:rsidRDefault="001C404F">
      <w:pPr>
        <w:rPr>
          <w:rFonts w:ascii="Arial" w:hAnsi="Arial" w:cs="Arial"/>
          <w:sz w:val="24"/>
          <w:szCs w:val="24"/>
          <w:lang w:val="es-CO"/>
        </w:rPr>
      </w:pPr>
    </w:p>
    <w:p w14:paraId="1E79B77A" w14:textId="3E808BC7" w:rsidR="001C404F" w:rsidRDefault="001C404F">
      <w:pPr>
        <w:rPr>
          <w:rFonts w:ascii="Arial" w:hAnsi="Arial" w:cs="Arial"/>
          <w:sz w:val="24"/>
          <w:szCs w:val="24"/>
          <w:lang w:val="es-CO"/>
        </w:rPr>
      </w:pPr>
    </w:p>
    <w:p w14:paraId="647F3492" w14:textId="7F10B8BA" w:rsidR="001C404F" w:rsidRDefault="001C404F">
      <w:pPr>
        <w:rPr>
          <w:rFonts w:ascii="Arial" w:hAnsi="Arial" w:cs="Arial"/>
          <w:sz w:val="24"/>
          <w:szCs w:val="24"/>
          <w:lang w:val="es-CO"/>
        </w:rPr>
      </w:pPr>
    </w:p>
    <w:p w14:paraId="3F8BA2CB" w14:textId="6AF11CE3" w:rsidR="001C404F" w:rsidRDefault="001C404F">
      <w:pPr>
        <w:rPr>
          <w:rFonts w:ascii="Arial" w:hAnsi="Arial" w:cs="Arial"/>
          <w:sz w:val="24"/>
          <w:szCs w:val="24"/>
          <w:lang w:val="es-CO"/>
        </w:rPr>
      </w:pPr>
    </w:p>
    <w:p w14:paraId="3EEE13D2" w14:textId="4E7B33BC" w:rsidR="001C404F" w:rsidRDefault="001C404F">
      <w:pPr>
        <w:rPr>
          <w:rFonts w:ascii="Arial" w:hAnsi="Arial" w:cs="Arial"/>
          <w:sz w:val="24"/>
          <w:szCs w:val="24"/>
          <w:lang w:val="es-CO"/>
        </w:rPr>
      </w:pPr>
    </w:p>
    <w:p w14:paraId="5C0F434A" w14:textId="50956159" w:rsidR="001C404F" w:rsidRDefault="001C404F">
      <w:pPr>
        <w:rPr>
          <w:rFonts w:ascii="Arial" w:hAnsi="Arial" w:cs="Arial"/>
          <w:sz w:val="24"/>
          <w:szCs w:val="24"/>
          <w:lang w:val="es-CO"/>
        </w:rPr>
      </w:pPr>
    </w:p>
    <w:p w14:paraId="31F43902" w14:textId="77777777" w:rsidR="001C404F" w:rsidRPr="008C6F2A" w:rsidRDefault="001C404F" w:rsidP="008C6F2A">
      <w:pPr>
        <w:pStyle w:val="Ttulo1"/>
        <w:jc w:val="center"/>
        <w:rPr>
          <w:rFonts w:ascii="Arial" w:hAnsi="Arial" w:cs="Arial"/>
          <w:color w:val="auto"/>
          <w:sz w:val="40"/>
          <w:szCs w:val="40"/>
          <w:lang w:val="es-CO"/>
        </w:rPr>
      </w:pPr>
      <w:bookmarkStart w:id="64" w:name="_Toc210414015"/>
      <w:r w:rsidRPr="008C6F2A">
        <w:rPr>
          <w:rFonts w:ascii="Arial" w:hAnsi="Arial" w:cs="Arial"/>
          <w:color w:val="auto"/>
          <w:sz w:val="40"/>
          <w:szCs w:val="40"/>
          <w:lang w:val="es-CO"/>
        </w:rPr>
        <w:t>Procedimiento de Gestión de Identidad 5.16</w:t>
      </w:r>
      <w:bookmarkEnd w:id="64"/>
    </w:p>
    <w:p w14:paraId="013BDE44" w14:textId="77777777" w:rsidR="001C404F" w:rsidRPr="008C6F2A" w:rsidRDefault="001C404F" w:rsidP="001C404F">
      <w:pPr>
        <w:rPr>
          <w:rFonts w:ascii="Arial" w:hAnsi="Arial" w:cs="Arial"/>
          <w:b/>
          <w:bCs/>
          <w:sz w:val="24"/>
          <w:szCs w:val="24"/>
          <w:lang w:val="es-CO"/>
        </w:rPr>
      </w:pPr>
    </w:p>
    <w:p w14:paraId="70CA96B0" w14:textId="77777777" w:rsidR="001C404F" w:rsidRPr="008C6F2A" w:rsidRDefault="001C404F" w:rsidP="001C404F">
      <w:pPr>
        <w:pStyle w:val="Ttulo2"/>
        <w:rPr>
          <w:rFonts w:ascii="Arial" w:hAnsi="Arial" w:cs="Arial"/>
          <w:color w:val="auto"/>
          <w:sz w:val="24"/>
          <w:szCs w:val="24"/>
          <w:lang w:val="es-CO"/>
        </w:rPr>
      </w:pPr>
      <w:bookmarkStart w:id="65" w:name="_Toc210414016"/>
      <w:r w:rsidRPr="008C6F2A">
        <w:rPr>
          <w:rFonts w:ascii="Arial" w:hAnsi="Arial" w:cs="Arial"/>
          <w:color w:val="auto"/>
          <w:sz w:val="24"/>
          <w:szCs w:val="24"/>
          <w:lang w:val="es-CO"/>
        </w:rPr>
        <w:t>1. Propósito</w:t>
      </w:r>
      <w:bookmarkEnd w:id="65"/>
    </w:p>
    <w:p w14:paraId="2703E2CA" w14:textId="77777777" w:rsidR="001C404F" w:rsidRPr="008C6F2A" w:rsidRDefault="001C404F" w:rsidP="001C404F">
      <w:pPr>
        <w:rPr>
          <w:rFonts w:ascii="Arial" w:hAnsi="Arial" w:cs="Arial"/>
          <w:sz w:val="24"/>
          <w:szCs w:val="24"/>
          <w:lang w:val="es-CO"/>
        </w:rPr>
      </w:pPr>
      <w:r w:rsidRPr="008C6F2A">
        <w:rPr>
          <w:rFonts w:ascii="Arial" w:hAnsi="Arial" w:cs="Arial"/>
          <w:sz w:val="24"/>
          <w:szCs w:val="24"/>
          <w:lang w:val="es-CO"/>
        </w:rPr>
        <w:t>Este documento establece el procedimiento para la gestión de identidades de usuarios en el proyecto GPS Escolar, en cumplimiento del control A.5.16 de la ISO/IEC 27001:2022.</w:t>
      </w:r>
    </w:p>
    <w:p w14:paraId="5B202058" w14:textId="77777777" w:rsidR="001C404F" w:rsidRPr="008C6F2A" w:rsidRDefault="001C404F" w:rsidP="001C404F">
      <w:pPr>
        <w:rPr>
          <w:rFonts w:ascii="Arial" w:hAnsi="Arial" w:cs="Arial"/>
          <w:sz w:val="24"/>
          <w:szCs w:val="24"/>
          <w:lang w:val="es-CO"/>
        </w:rPr>
      </w:pPr>
      <w:r w:rsidRPr="008C6F2A">
        <w:rPr>
          <w:rFonts w:ascii="Arial" w:hAnsi="Arial" w:cs="Arial"/>
          <w:sz w:val="24"/>
          <w:szCs w:val="24"/>
          <w:lang w:val="es-CO"/>
        </w:rPr>
        <w:t>El objetivo es garantizar que todas las identidades de usuario (padres, transportistas, instituciones educativas, administradores y desarrolladores) sean únicas, gestionadas adecuadamente y protegidas contra accesos no autorizados.</w:t>
      </w:r>
    </w:p>
    <w:p w14:paraId="7A85BC50" w14:textId="77777777" w:rsidR="001C404F" w:rsidRPr="008C6F2A" w:rsidRDefault="001C404F" w:rsidP="001C404F">
      <w:pPr>
        <w:rPr>
          <w:rFonts w:ascii="Arial" w:hAnsi="Arial" w:cs="Arial"/>
          <w:b/>
          <w:bCs/>
          <w:sz w:val="24"/>
          <w:szCs w:val="24"/>
          <w:lang w:val="es-CO"/>
        </w:rPr>
      </w:pPr>
    </w:p>
    <w:p w14:paraId="77963BED" w14:textId="77777777" w:rsidR="001C404F" w:rsidRPr="008C6F2A" w:rsidRDefault="001C404F" w:rsidP="001C404F">
      <w:pPr>
        <w:pStyle w:val="Ttulo2"/>
        <w:rPr>
          <w:rFonts w:ascii="Arial" w:hAnsi="Arial" w:cs="Arial"/>
          <w:color w:val="auto"/>
          <w:sz w:val="24"/>
          <w:szCs w:val="24"/>
          <w:lang w:val="es-CO"/>
        </w:rPr>
      </w:pPr>
      <w:bookmarkStart w:id="66" w:name="_Toc210414017"/>
      <w:r w:rsidRPr="008C6F2A">
        <w:rPr>
          <w:rFonts w:ascii="Arial" w:hAnsi="Arial" w:cs="Arial"/>
          <w:color w:val="auto"/>
          <w:sz w:val="24"/>
          <w:szCs w:val="24"/>
          <w:lang w:val="es-CO"/>
        </w:rPr>
        <w:t>2. Alcance</w:t>
      </w:r>
      <w:bookmarkEnd w:id="66"/>
    </w:p>
    <w:p w14:paraId="5985DE78" w14:textId="77777777" w:rsidR="001C404F" w:rsidRPr="008C6F2A" w:rsidRDefault="001C404F" w:rsidP="001C404F">
      <w:pPr>
        <w:rPr>
          <w:rFonts w:ascii="Arial" w:hAnsi="Arial" w:cs="Arial"/>
          <w:sz w:val="24"/>
          <w:szCs w:val="24"/>
          <w:lang w:val="es-CO"/>
        </w:rPr>
      </w:pPr>
      <w:r w:rsidRPr="008C6F2A">
        <w:rPr>
          <w:rFonts w:ascii="Arial" w:hAnsi="Arial" w:cs="Arial"/>
          <w:sz w:val="24"/>
          <w:szCs w:val="24"/>
          <w:lang w:val="es-CO"/>
        </w:rPr>
        <w:t>Este procedimiento aplica a todas las identidades creadas en el sistema GPS Escolar, incluyendo:</w:t>
      </w:r>
    </w:p>
    <w:p w14:paraId="7FB486AB" w14:textId="77777777" w:rsidR="001C404F" w:rsidRPr="008C6F2A" w:rsidRDefault="001C404F" w:rsidP="0013682B">
      <w:pPr>
        <w:numPr>
          <w:ilvl w:val="0"/>
          <w:numId w:val="44"/>
        </w:numPr>
        <w:spacing w:after="160"/>
        <w:rPr>
          <w:rFonts w:ascii="Arial" w:hAnsi="Arial" w:cs="Arial"/>
          <w:sz w:val="24"/>
          <w:szCs w:val="24"/>
          <w:lang w:val="es-CO"/>
        </w:rPr>
      </w:pPr>
      <w:r w:rsidRPr="008C6F2A">
        <w:rPr>
          <w:rFonts w:ascii="Arial" w:hAnsi="Arial" w:cs="Arial"/>
          <w:sz w:val="24"/>
          <w:szCs w:val="24"/>
          <w:lang w:val="es-CO"/>
        </w:rPr>
        <w:t>Usuarios finales (padres de familia, transportistas, instituciones).</w:t>
      </w:r>
    </w:p>
    <w:p w14:paraId="4B9F4F99" w14:textId="77777777" w:rsidR="001C404F" w:rsidRPr="008C6F2A" w:rsidRDefault="001C404F" w:rsidP="0013682B">
      <w:pPr>
        <w:numPr>
          <w:ilvl w:val="0"/>
          <w:numId w:val="44"/>
        </w:numPr>
        <w:spacing w:after="160"/>
        <w:rPr>
          <w:rFonts w:ascii="Arial" w:hAnsi="Arial" w:cs="Arial"/>
          <w:sz w:val="24"/>
          <w:szCs w:val="24"/>
          <w:lang w:val="es-CO"/>
        </w:rPr>
      </w:pPr>
      <w:r w:rsidRPr="008C6F2A">
        <w:rPr>
          <w:rFonts w:ascii="Arial" w:hAnsi="Arial" w:cs="Arial"/>
          <w:sz w:val="24"/>
          <w:szCs w:val="24"/>
          <w:lang w:val="es-CO"/>
        </w:rPr>
        <w:t>Usuarios internos (equipo de desarrollo, instructor).</w:t>
      </w:r>
    </w:p>
    <w:p w14:paraId="39BD75A0" w14:textId="77777777" w:rsidR="001C404F" w:rsidRPr="008C6F2A" w:rsidRDefault="001C404F" w:rsidP="001C404F">
      <w:pPr>
        <w:rPr>
          <w:rFonts w:ascii="Arial" w:hAnsi="Arial" w:cs="Arial"/>
          <w:b/>
          <w:bCs/>
          <w:sz w:val="24"/>
          <w:szCs w:val="24"/>
          <w:lang w:val="es-CO"/>
        </w:rPr>
      </w:pPr>
    </w:p>
    <w:p w14:paraId="34565B2F" w14:textId="77777777" w:rsidR="001C404F" w:rsidRPr="008C6F2A" w:rsidRDefault="001C404F" w:rsidP="001C404F">
      <w:pPr>
        <w:pStyle w:val="Ttulo2"/>
        <w:rPr>
          <w:rFonts w:ascii="Arial" w:hAnsi="Arial" w:cs="Arial"/>
          <w:color w:val="auto"/>
          <w:sz w:val="24"/>
          <w:szCs w:val="24"/>
        </w:rPr>
      </w:pPr>
      <w:bookmarkStart w:id="67" w:name="_Toc210414018"/>
      <w:r w:rsidRPr="008C6F2A">
        <w:rPr>
          <w:rFonts w:ascii="Arial" w:hAnsi="Arial" w:cs="Arial"/>
          <w:color w:val="auto"/>
          <w:sz w:val="24"/>
          <w:szCs w:val="24"/>
        </w:rPr>
        <w:t>3. Principios de Gestión de Identidad</w:t>
      </w:r>
      <w:bookmarkEnd w:id="67"/>
    </w:p>
    <w:p w14:paraId="6FF4EEAA" w14:textId="77777777" w:rsidR="001C404F" w:rsidRPr="008C6F2A" w:rsidRDefault="001C404F" w:rsidP="0013682B">
      <w:pPr>
        <w:numPr>
          <w:ilvl w:val="0"/>
          <w:numId w:val="45"/>
        </w:numPr>
        <w:spacing w:after="160"/>
        <w:rPr>
          <w:rFonts w:ascii="Arial" w:hAnsi="Arial" w:cs="Arial"/>
          <w:sz w:val="24"/>
          <w:szCs w:val="24"/>
          <w:lang w:val="es-CO"/>
        </w:rPr>
      </w:pPr>
      <w:r w:rsidRPr="008C6F2A">
        <w:rPr>
          <w:rFonts w:ascii="Arial" w:hAnsi="Arial" w:cs="Arial"/>
          <w:sz w:val="24"/>
          <w:szCs w:val="24"/>
          <w:lang w:val="es-CO"/>
        </w:rPr>
        <w:t>Cada usuario debe tener una identidad única en el sistema.</w:t>
      </w:r>
    </w:p>
    <w:p w14:paraId="2274F2BC" w14:textId="77777777" w:rsidR="001C404F" w:rsidRPr="008C6F2A" w:rsidRDefault="001C404F" w:rsidP="0013682B">
      <w:pPr>
        <w:numPr>
          <w:ilvl w:val="0"/>
          <w:numId w:val="45"/>
        </w:numPr>
        <w:spacing w:after="160"/>
        <w:rPr>
          <w:rFonts w:ascii="Arial" w:hAnsi="Arial" w:cs="Arial"/>
          <w:sz w:val="24"/>
          <w:szCs w:val="24"/>
          <w:lang w:val="es-CO"/>
        </w:rPr>
      </w:pPr>
      <w:r w:rsidRPr="008C6F2A">
        <w:rPr>
          <w:rFonts w:ascii="Arial" w:hAnsi="Arial" w:cs="Arial"/>
          <w:sz w:val="24"/>
          <w:szCs w:val="24"/>
          <w:lang w:val="es-CO"/>
        </w:rPr>
        <w:t>No está permitido compartir credenciales de acceso.</w:t>
      </w:r>
    </w:p>
    <w:p w14:paraId="7B90DD40" w14:textId="77777777" w:rsidR="001C404F" w:rsidRPr="008C6F2A" w:rsidRDefault="001C404F" w:rsidP="0013682B">
      <w:pPr>
        <w:numPr>
          <w:ilvl w:val="0"/>
          <w:numId w:val="45"/>
        </w:numPr>
        <w:spacing w:after="160"/>
        <w:rPr>
          <w:rFonts w:ascii="Arial" w:hAnsi="Arial" w:cs="Arial"/>
          <w:sz w:val="24"/>
          <w:szCs w:val="24"/>
          <w:lang w:val="es-CO"/>
        </w:rPr>
      </w:pPr>
      <w:r w:rsidRPr="008C6F2A">
        <w:rPr>
          <w:rFonts w:ascii="Arial" w:hAnsi="Arial" w:cs="Arial"/>
          <w:sz w:val="24"/>
          <w:szCs w:val="24"/>
          <w:lang w:val="es-CO"/>
        </w:rPr>
        <w:t>Los roles de usuario deben estar claramente definidos y documentados.</w:t>
      </w:r>
    </w:p>
    <w:p w14:paraId="7F84E0F9" w14:textId="77777777" w:rsidR="001C404F" w:rsidRPr="008C6F2A" w:rsidRDefault="001C404F" w:rsidP="0013682B">
      <w:pPr>
        <w:numPr>
          <w:ilvl w:val="0"/>
          <w:numId w:val="45"/>
        </w:numPr>
        <w:spacing w:after="160"/>
        <w:rPr>
          <w:rFonts w:ascii="Arial" w:hAnsi="Arial" w:cs="Arial"/>
          <w:sz w:val="24"/>
          <w:szCs w:val="24"/>
          <w:lang w:val="es-CO"/>
        </w:rPr>
      </w:pPr>
      <w:r w:rsidRPr="008C6F2A">
        <w:rPr>
          <w:rFonts w:ascii="Arial" w:hAnsi="Arial" w:cs="Arial"/>
          <w:sz w:val="24"/>
          <w:szCs w:val="24"/>
          <w:lang w:val="es-CO"/>
        </w:rPr>
        <w:t>Las identidades deben gestionarse durante todo su ciclo de vida: creación, modificación y eliminación.</w:t>
      </w:r>
    </w:p>
    <w:p w14:paraId="27B7B30F" w14:textId="77777777" w:rsidR="001C404F" w:rsidRPr="008C6F2A" w:rsidRDefault="001C404F" w:rsidP="001C404F">
      <w:pPr>
        <w:rPr>
          <w:rFonts w:ascii="Arial" w:hAnsi="Arial" w:cs="Arial"/>
          <w:b/>
          <w:bCs/>
          <w:sz w:val="24"/>
          <w:szCs w:val="24"/>
          <w:lang w:val="es-CO"/>
        </w:rPr>
      </w:pPr>
    </w:p>
    <w:p w14:paraId="4D5D1101" w14:textId="77777777" w:rsidR="001C404F" w:rsidRPr="008C6F2A" w:rsidRDefault="001C404F" w:rsidP="001C404F">
      <w:pPr>
        <w:pStyle w:val="Ttulo2"/>
        <w:rPr>
          <w:rFonts w:ascii="Arial" w:hAnsi="Arial" w:cs="Arial"/>
          <w:color w:val="auto"/>
          <w:sz w:val="24"/>
          <w:szCs w:val="24"/>
          <w:lang w:val="es-CO"/>
        </w:rPr>
      </w:pPr>
      <w:bookmarkStart w:id="68" w:name="_Toc210414019"/>
      <w:r w:rsidRPr="008C6F2A">
        <w:rPr>
          <w:rFonts w:ascii="Arial" w:hAnsi="Arial" w:cs="Arial"/>
          <w:color w:val="auto"/>
          <w:sz w:val="24"/>
          <w:szCs w:val="24"/>
          <w:lang w:val="es-CO"/>
        </w:rPr>
        <w:t>4. Ciclo de Vida de las Identidades</w:t>
      </w:r>
      <w:bookmarkEnd w:id="68"/>
    </w:p>
    <w:p w14:paraId="066222F1" w14:textId="77777777" w:rsidR="001C404F" w:rsidRPr="008C6F2A" w:rsidRDefault="001C404F" w:rsidP="001C404F">
      <w:pPr>
        <w:rPr>
          <w:rFonts w:ascii="Arial" w:hAnsi="Arial" w:cs="Arial"/>
          <w:b/>
          <w:bCs/>
          <w:sz w:val="24"/>
          <w:szCs w:val="24"/>
        </w:rPr>
      </w:pPr>
      <w:r w:rsidRPr="008C6F2A">
        <w:rPr>
          <w:rFonts w:ascii="Arial" w:hAnsi="Arial" w:cs="Arial"/>
          <w:b/>
          <w:bCs/>
          <w:sz w:val="24"/>
          <w:szCs w:val="24"/>
        </w:rPr>
        <w:t>4.1 Creación de identidades</w:t>
      </w:r>
    </w:p>
    <w:p w14:paraId="7DE32747" w14:textId="77777777" w:rsidR="001C404F" w:rsidRPr="008C6F2A" w:rsidRDefault="001C404F" w:rsidP="0013682B">
      <w:pPr>
        <w:numPr>
          <w:ilvl w:val="0"/>
          <w:numId w:val="46"/>
        </w:numPr>
        <w:spacing w:after="160"/>
        <w:rPr>
          <w:rFonts w:ascii="Arial" w:hAnsi="Arial" w:cs="Arial"/>
          <w:sz w:val="24"/>
          <w:szCs w:val="24"/>
          <w:lang w:val="es-CO"/>
        </w:rPr>
      </w:pPr>
      <w:r w:rsidRPr="008C6F2A">
        <w:rPr>
          <w:rFonts w:ascii="Arial" w:hAnsi="Arial" w:cs="Arial"/>
          <w:sz w:val="24"/>
          <w:szCs w:val="24"/>
          <w:lang w:val="es-CO"/>
        </w:rPr>
        <w:t>La creación de una nueva cuenta debe ser solicitada y autorizada por el administrador del sistema (Instructor o equipo de desarrollo).</w:t>
      </w:r>
    </w:p>
    <w:p w14:paraId="0E66C3AF" w14:textId="2F9265C5" w:rsidR="001C404F" w:rsidRDefault="001C404F" w:rsidP="0013682B">
      <w:pPr>
        <w:numPr>
          <w:ilvl w:val="0"/>
          <w:numId w:val="46"/>
        </w:numPr>
        <w:spacing w:after="160"/>
        <w:rPr>
          <w:rFonts w:ascii="Arial" w:hAnsi="Arial" w:cs="Arial"/>
          <w:sz w:val="24"/>
          <w:szCs w:val="24"/>
          <w:lang w:val="es-CO"/>
        </w:rPr>
      </w:pPr>
      <w:r w:rsidRPr="008C6F2A">
        <w:rPr>
          <w:rFonts w:ascii="Arial" w:hAnsi="Arial" w:cs="Arial"/>
          <w:sz w:val="24"/>
          <w:szCs w:val="24"/>
          <w:lang w:val="es-CO"/>
        </w:rPr>
        <w:t>Cada identidad se asocia a un rol específico (padre, transportista, institución, administrador).</w:t>
      </w:r>
    </w:p>
    <w:p w14:paraId="0B3F5B4F" w14:textId="77777777" w:rsidR="008C6F2A" w:rsidRDefault="008C6F2A" w:rsidP="001C404F">
      <w:pPr>
        <w:rPr>
          <w:rFonts w:ascii="Arial" w:hAnsi="Arial" w:cs="Arial"/>
          <w:b/>
          <w:bCs/>
          <w:sz w:val="24"/>
          <w:szCs w:val="24"/>
          <w:lang w:val="es-CO"/>
        </w:rPr>
      </w:pPr>
    </w:p>
    <w:p w14:paraId="176DD1D7" w14:textId="41E86389" w:rsidR="001C404F" w:rsidRPr="008C6F2A" w:rsidRDefault="001C404F" w:rsidP="001C404F">
      <w:pPr>
        <w:rPr>
          <w:rFonts w:ascii="Arial" w:hAnsi="Arial" w:cs="Arial"/>
          <w:b/>
          <w:bCs/>
          <w:sz w:val="24"/>
          <w:szCs w:val="24"/>
        </w:rPr>
      </w:pPr>
      <w:r w:rsidRPr="008C6F2A">
        <w:rPr>
          <w:rFonts w:ascii="Arial" w:hAnsi="Arial" w:cs="Arial"/>
          <w:b/>
          <w:bCs/>
          <w:sz w:val="24"/>
          <w:szCs w:val="24"/>
        </w:rPr>
        <w:t>4.2 Modificación de identidades</w:t>
      </w:r>
    </w:p>
    <w:p w14:paraId="6B17E099" w14:textId="77777777" w:rsidR="001C404F" w:rsidRPr="008C6F2A" w:rsidRDefault="001C404F" w:rsidP="0013682B">
      <w:pPr>
        <w:numPr>
          <w:ilvl w:val="0"/>
          <w:numId w:val="47"/>
        </w:numPr>
        <w:spacing w:after="160"/>
        <w:rPr>
          <w:rFonts w:ascii="Arial" w:hAnsi="Arial" w:cs="Arial"/>
          <w:sz w:val="24"/>
          <w:szCs w:val="24"/>
          <w:lang w:val="es-CO"/>
        </w:rPr>
      </w:pPr>
      <w:r w:rsidRPr="008C6F2A">
        <w:rPr>
          <w:rFonts w:ascii="Arial" w:hAnsi="Arial" w:cs="Arial"/>
          <w:sz w:val="24"/>
          <w:szCs w:val="24"/>
          <w:lang w:val="es-CO"/>
        </w:rPr>
        <w:t>Los cambios de rol o permisos deben estar documentados y aprobados por el administrador del sistema.</w:t>
      </w:r>
    </w:p>
    <w:p w14:paraId="0E102FF7" w14:textId="77777777" w:rsidR="001C404F" w:rsidRPr="008C6F2A" w:rsidRDefault="001C404F" w:rsidP="0013682B">
      <w:pPr>
        <w:numPr>
          <w:ilvl w:val="0"/>
          <w:numId w:val="47"/>
        </w:numPr>
        <w:spacing w:after="160"/>
        <w:rPr>
          <w:rFonts w:ascii="Arial" w:hAnsi="Arial" w:cs="Arial"/>
          <w:sz w:val="24"/>
          <w:szCs w:val="24"/>
          <w:lang w:val="es-CO"/>
        </w:rPr>
      </w:pPr>
      <w:r w:rsidRPr="008C6F2A">
        <w:rPr>
          <w:rFonts w:ascii="Arial" w:hAnsi="Arial" w:cs="Arial"/>
          <w:sz w:val="24"/>
          <w:szCs w:val="24"/>
          <w:lang w:val="es-CO"/>
        </w:rPr>
        <w:t>Los cambios se realizan únicamente cuando son justificados (ejemplo: un transportista cambia de ruta o un estudiante se traslada de colegio).</w:t>
      </w:r>
    </w:p>
    <w:p w14:paraId="1E0CDD3E" w14:textId="77777777" w:rsidR="001C404F" w:rsidRPr="008C6F2A" w:rsidRDefault="001C404F" w:rsidP="001C404F">
      <w:pPr>
        <w:rPr>
          <w:rFonts w:ascii="Arial" w:hAnsi="Arial" w:cs="Arial"/>
          <w:b/>
          <w:bCs/>
          <w:sz w:val="24"/>
          <w:szCs w:val="24"/>
        </w:rPr>
      </w:pPr>
      <w:r w:rsidRPr="008C6F2A">
        <w:rPr>
          <w:rFonts w:ascii="Arial" w:hAnsi="Arial" w:cs="Arial"/>
          <w:b/>
          <w:bCs/>
          <w:sz w:val="24"/>
          <w:szCs w:val="24"/>
        </w:rPr>
        <w:t>4.3 Eliminación de identidades</w:t>
      </w:r>
    </w:p>
    <w:p w14:paraId="6E904413" w14:textId="77777777" w:rsidR="001C404F" w:rsidRPr="008C6F2A" w:rsidRDefault="001C404F" w:rsidP="0013682B">
      <w:pPr>
        <w:numPr>
          <w:ilvl w:val="0"/>
          <w:numId w:val="48"/>
        </w:numPr>
        <w:spacing w:after="160"/>
        <w:rPr>
          <w:rFonts w:ascii="Arial" w:hAnsi="Arial" w:cs="Arial"/>
          <w:sz w:val="24"/>
          <w:szCs w:val="24"/>
          <w:lang w:val="es-CO"/>
        </w:rPr>
      </w:pPr>
      <w:r w:rsidRPr="008C6F2A">
        <w:rPr>
          <w:rFonts w:ascii="Arial" w:hAnsi="Arial" w:cs="Arial"/>
          <w:sz w:val="24"/>
          <w:szCs w:val="24"/>
          <w:lang w:val="es-CO"/>
        </w:rPr>
        <w:t>Las cuentas de usuario deben eliminarse o desactivarse cuando el usuario ya no forme parte del sistema (ejemplo: un padre ya no requiere acceso porque su hijo terminó el ciclo escolar).</w:t>
      </w:r>
    </w:p>
    <w:p w14:paraId="1A5CF43A" w14:textId="189EA5B1" w:rsidR="008C6F2A" w:rsidRDefault="001C404F" w:rsidP="0013682B">
      <w:pPr>
        <w:numPr>
          <w:ilvl w:val="0"/>
          <w:numId w:val="48"/>
        </w:numPr>
        <w:spacing w:after="160"/>
        <w:rPr>
          <w:rFonts w:ascii="Arial" w:hAnsi="Arial" w:cs="Arial"/>
          <w:sz w:val="24"/>
          <w:szCs w:val="24"/>
          <w:lang w:val="es-CO"/>
        </w:rPr>
      </w:pPr>
      <w:r w:rsidRPr="008C6F2A">
        <w:rPr>
          <w:rFonts w:ascii="Arial" w:hAnsi="Arial" w:cs="Arial"/>
          <w:sz w:val="24"/>
          <w:szCs w:val="24"/>
          <w:lang w:val="es-CO"/>
        </w:rPr>
        <w:t>El administrador será responsable de garantizar la eliminación segura de las credenciales.</w:t>
      </w:r>
    </w:p>
    <w:p w14:paraId="3BD0B357" w14:textId="77777777" w:rsidR="008C6F2A" w:rsidRPr="0013682B" w:rsidRDefault="008C6F2A" w:rsidP="001C404F">
      <w:pPr>
        <w:pStyle w:val="Ttulo2"/>
        <w:rPr>
          <w:rFonts w:ascii="Arial" w:hAnsi="Arial" w:cs="Arial"/>
          <w:color w:val="auto"/>
          <w:sz w:val="24"/>
          <w:szCs w:val="24"/>
          <w:lang w:val="es-CO"/>
        </w:rPr>
      </w:pPr>
    </w:p>
    <w:p w14:paraId="55CD2A36" w14:textId="5AF31DF2" w:rsidR="001C404F" w:rsidRPr="008C6F2A" w:rsidRDefault="001C404F" w:rsidP="001C404F">
      <w:pPr>
        <w:pStyle w:val="Ttulo2"/>
        <w:rPr>
          <w:rFonts w:ascii="Arial" w:hAnsi="Arial" w:cs="Arial"/>
          <w:color w:val="auto"/>
          <w:sz w:val="24"/>
          <w:szCs w:val="24"/>
        </w:rPr>
      </w:pPr>
      <w:bookmarkStart w:id="69" w:name="_Toc210414020"/>
      <w:r w:rsidRPr="008C6F2A">
        <w:rPr>
          <w:rFonts w:ascii="Arial" w:hAnsi="Arial" w:cs="Arial"/>
          <w:color w:val="auto"/>
          <w:sz w:val="24"/>
          <w:szCs w:val="24"/>
        </w:rPr>
        <w:t>Roles de Identidad</w:t>
      </w:r>
      <w:bookmarkEnd w:id="69"/>
    </w:p>
    <w:p w14:paraId="3AD94690" w14:textId="77777777" w:rsidR="001C404F" w:rsidRPr="008C6F2A" w:rsidRDefault="001C404F" w:rsidP="001C404F">
      <w:pPr>
        <w:rPr>
          <w:rFonts w:ascii="Arial" w:hAnsi="Arial" w:cs="Arial"/>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3209"/>
        <w:gridCol w:w="3419"/>
      </w:tblGrid>
      <w:tr w:rsidR="008C6F2A" w:rsidRPr="008C6F2A" w14:paraId="4AB1EB63" w14:textId="77777777" w:rsidTr="001C404F">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3C74E033" w14:textId="77777777" w:rsidR="001C404F" w:rsidRPr="008C6F2A" w:rsidRDefault="001C404F">
            <w:pPr>
              <w:rPr>
                <w:rFonts w:ascii="Arial" w:hAnsi="Arial" w:cs="Arial"/>
                <w:b/>
                <w:bCs/>
                <w:sz w:val="24"/>
                <w:szCs w:val="24"/>
              </w:rPr>
            </w:pPr>
            <w:r w:rsidRPr="008C6F2A">
              <w:rPr>
                <w:rFonts w:ascii="Arial" w:hAnsi="Arial" w:cs="Arial"/>
                <w:b/>
                <w:bCs/>
                <w:sz w:val="24"/>
                <w:szCs w:val="24"/>
              </w:rPr>
              <w:t>Rol</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6AC9CEDB" w14:textId="77777777" w:rsidR="001C404F" w:rsidRPr="008C6F2A" w:rsidRDefault="001C404F">
            <w:pPr>
              <w:rPr>
                <w:rFonts w:ascii="Arial" w:hAnsi="Arial" w:cs="Arial"/>
                <w:b/>
                <w:bCs/>
                <w:sz w:val="24"/>
                <w:szCs w:val="24"/>
              </w:rPr>
            </w:pPr>
            <w:r w:rsidRPr="008C6F2A">
              <w:rPr>
                <w:rFonts w:ascii="Arial" w:hAnsi="Arial" w:cs="Arial"/>
                <w:b/>
                <w:bCs/>
                <w:sz w:val="24"/>
                <w:szCs w:val="24"/>
              </w:rPr>
              <w:t>Descripción</w:t>
            </w:r>
          </w:p>
        </w:tc>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tcMar>
              <w:top w:w="15" w:type="dxa"/>
              <w:left w:w="15" w:type="dxa"/>
              <w:bottom w:w="15" w:type="dxa"/>
              <w:right w:w="15" w:type="dxa"/>
            </w:tcMar>
            <w:vAlign w:val="center"/>
            <w:hideMark/>
          </w:tcPr>
          <w:p w14:paraId="5B118897" w14:textId="77777777" w:rsidR="001C404F" w:rsidRPr="008C6F2A" w:rsidRDefault="001C404F">
            <w:pPr>
              <w:rPr>
                <w:rFonts w:ascii="Arial" w:hAnsi="Arial" w:cs="Arial"/>
                <w:b/>
                <w:bCs/>
                <w:sz w:val="24"/>
                <w:szCs w:val="24"/>
              </w:rPr>
            </w:pPr>
            <w:r w:rsidRPr="008C6F2A">
              <w:rPr>
                <w:rFonts w:ascii="Arial" w:hAnsi="Arial" w:cs="Arial"/>
                <w:b/>
                <w:bCs/>
                <w:sz w:val="24"/>
                <w:szCs w:val="24"/>
              </w:rPr>
              <w:t>Permisos</w:t>
            </w:r>
          </w:p>
        </w:tc>
      </w:tr>
      <w:tr w:rsidR="008C6F2A" w:rsidRPr="008C6F2A" w14:paraId="0DE596D3" w14:textId="77777777" w:rsidTr="001C404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6A00956" w14:textId="77777777" w:rsidR="001C404F" w:rsidRPr="008C6F2A" w:rsidRDefault="001C404F">
            <w:pPr>
              <w:rPr>
                <w:rFonts w:ascii="Arial" w:hAnsi="Arial" w:cs="Arial"/>
                <w:sz w:val="24"/>
                <w:szCs w:val="24"/>
              </w:rPr>
            </w:pPr>
            <w:r w:rsidRPr="008C6F2A">
              <w:rPr>
                <w:rFonts w:ascii="Arial" w:hAnsi="Arial" w:cs="Arial"/>
                <w:b/>
                <w:bCs/>
                <w:sz w:val="24"/>
                <w:szCs w:val="24"/>
              </w:rPr>
              <w:t>Padre de familia</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492EFF2"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Usuario que consulta ubicación y horarios de su hijo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40C1098"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Consultar datos de la ruta asignada, recibir notificaciones</w:t>
            </w:r>
          </w:p>
        </w:tc>
      </w:tr>
      <w:tr w:rsidR="008C6F2A" w:rsidRPr="008C6F2A" w14:paraId="6A76F71E" w14:textId="77777777" w:rsidTr="001C404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BD7DD04" w14:textId="77777777" w:rsidR="001C404F" w:rsidRPr="008C6F2A" w:rsidRDefault="001C404F">
            <w:pPr>
              <w:rPr>
                <w:rFonts w:ascii="Arial" w:hAnsi="Arial" w:cs="Arial"/>
                <w:sz w:val="24"/>
                <w:szCs w:val="24"/>
              </w:rPr>
            </w:pPr>
            <w:r w:rsidRPr="008C6F2A">
              <w:rPr>
                <w:rFonts w:ascii="Arial" w:hAnsi="Arial" w:cs="Arial"/>
                <w:b/>
                <w:bCs/>
                <w:sz w:val="24"/>
                <w:szCs w:val="24"/>
              </w:rPr>
              <w:t>Transportista</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346BD6A"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Usuario que reporta la ubicación del bus escolar</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BDD78FB"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Reportar posición GPS en tiempo real</w:t>
            </w:r>
          </w:p>
        </w:tc>
      </w:tr>
      <w:tr w:rsidR="008C6F2A" w:rsidRPr="008C6F2A" w14:paraId="23EC5DA1" w14:textId="77777777" w:rsidTr="001C404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0F3341B" w14:textId="77777777" w:rsidR="001C404F" w:rsidRPr="008C6F2A" w:rsidRDefault="001C404F">
            <w:pPr>
              <w:rPr>
                <w:rFonts w:ascii="Arial" w:hAnsi="Arial" w:cs="Arial"/>
                <w:sz w:val="24"/>
                <w:szCs w:val="24"/>
              </w:rPr>
            </w:pPr>
            <w:r w:rsidRPr="008C6F2A">
              <w:rPr>
                <w:rFonts w:ascii="Arial" w:hAnsi="Arial" w:cs="Arial"/>
                <w:b/>
                <w:bCs/>
                <w:sz w:val="24"/>
                <w:szCs w:val="24"/>
              </w:rPr>
              <w:t>Institución educativa</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D22D377"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Usuario que administra grupos de estudiantes</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7C17462E"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Gestión de rutas, consulta de reportes generales</w:t>
            </w:r>
          </w:p>
        </w:tc>
      </w:tr>
      <w:tr w:rsidR="008C6F2A" w:rsidRPr="008C6F2A" w14:paraId="065113EA" w14:textId="77777777" w:rsidTr="001C404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3DD0BA56" w14:textId="77777777" w:rsidR="001C404F" w:rsidRPr="008C6F2A" w:rsidRDefault="001C404F">
            <w:pPr>
              <w:rPr>
                <w:rFonts w:ascii="Arial" w:hAnsi="Arial" w:cs="Arial"/>
                <w:sz w:val="24"/>
                <w:szCs w:val="24"/>
              </w:rPr>
            </w:pPr>
            <w:r w:rsidRPr="008C6F2A">
              <w:rPr>
                <w:rFonts w:ascii="Arial" w:hAnsi="Arial" w:cs="Arial"/>
                <w:b/>
                <w:bCs/>
                <w:sz w:val="24"/>
                <w:szCs w:val="24"/>
              </w:rPr>
              <w:t>Administrador</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B894EB6"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Instructor/equipo encargado del sistema</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2D9D4AF3"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Alta, baja y modificación de usuarios, supervisión de seguridad</w:t>
            </w:r>
          </w:p>
        </w:tc>
      </w:tr>
      <w:tr w:rsidR="008C6F2A" w:rsidRPr="008C6F2A" w14:paraId="4703D044" w14:textId="77777777" w:rsidTr="001C404F">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6F759DFE" w14:textId="77777777" w:rsidR="001C404F" w:rsidRPr="008C6F2A" w:rsidRDefault="001C404F">
            <w:pPr>
              <w:rPr>
                <w:rFonts w:ascii="Arial" w:hAnsi="Arial" w:cs="Arial"/>
                <w:sz w:val="24"/>
                <w:szCs w:val="24"/>
              </w:rPr>
            </w:pPr>
            <w:r w:rsidRPr="008C6F2A">
              <w:rPr>
                <w:rFonts w:ascii="Arial" w:hAnsi="Arial" w:cs="Arial"/>
                <w:b/>
                <w:bCs/>
                <w:sz w:val="24"/>
                <w:szCs w:val="24"/>
              </w:rPr>
              <w:t>Desarrollador</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E3B1D00"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Equipo técnico durante fase de prototipo</w:t>
            </w:r>
          </w:p>
        </w:tc>
        <w:tc>
          <w:tcPr>
            <w:tcW w:w="0" w:type="auto"/>
            <w:tcBorders>
              <w:top w:val="single" w:sz="4" w:space="0" w:color="auto"/>
              <w:left w:val="single" w:sz="4" w:space="0" w:color="auto"/>
              <w:bottom w:val="single" w:sz="4" w:space="0" w:color="auto"/>
              <w:right w:val="single" w:sz="4" w:space="0" w:color="auto"/>
            </w:tcBorders>
            <w:shd w:val="clear" w:color="auto" w:fill="E1EBF7" w:themeFill="text2" w:themeFillTint="1A"/>
            <w:tcMar>
              <w:top w:w="15" w:type="dxa"/>
              <w:left w:w="15" w:type="dxa"/>
              <w:bottom w:w="15" w:type="dxa"/>
              <w:right w:w="15" w:type="dxa"/>
            </w:tcMar>
            <w:vAlign w:val="center"/>
            <w:hideMark/>
          </w:tcPr>
          <w:p w14:paraId="0CD44911" w14:textId="77777777" w:rsidR="001C404F" w:rsidRPr="008C6F2A" w:rsidRDefault="001C404F">
            <w:pPr>
              <w:rPr>
                <w:rFonts w:ascii="Arial" w:hAnsi="Arial" w:cs="Arial"/>
                <w:sz w:val="24"/>
                <w:szCs w:val="24"/>
                <w:lang w:val="es-CO"/>
              </w:rPr>
            </w:pPr>
            <w:r w:rsidRPr="008C6F2A">
              <w:rPr>
                <w:rFonts w:ascii="Arial" w:hAnsi="Arial" w:cs="Arial"/>
                <w:sz w:val="24"/>
                <w:szCs w:val="24"/>
                <w:lang w:val="es-CO"/>
              </w:rPr>
              <w:t>Pruebas, configuración y control de roles</w:t>
            </w:r>
          </w:p>
        </w:tc>
      </w:tr>
    </w:tbl>
    <w:p w14:paraId="7859984B" w14:textId="77777777" w:rsidR="001C404F" w:rsidRPr="008C6F2A" w:rsidRDefault="001C404F" w:rsidP="001C404F">
      <w:pPr>
        <w:rPr>
          <w:rFonts w:ascii="Arial" w:hAnsi="Arial" w:cs="Arial"/>
          <w:kern w:val="2"/>
          <w:sz w:val="24"/>
          <w:szCs w:val="24"/>
          <w:lang w:val="es-CO"/>
          <w14:ligatures w14:val="standardContextual"/>
        </w:rPr>
      </w:pPr>
    </w:p>
    <w:p w14:paraId="2FB07863" w14:textId="77777777" w:rsidR="008C6F2A" w:rsidRPr="008C6F2A" w:rsidRDefault="008C6F2A" w:rsidP="001C404F">
      <w:pPr>
        <w:rPr>
          <w:rFonts w:ascii="Arial" w:hAnsi="Arial" w:cs="Arial"/>
          <w:sz w:val="24"/>
          <w:szCs w:val="24"/>
          <w:lang w:val="es-CO"/>
        </w:rPr>
      </w:pPr>
    </w:p>
    <w:p w14:paraId="46B02A1C" w14:textId="77777777" w:rsidR="001C404F" w:rsidRPr="008C6F2A" w:rsidRDefault="001C404F" w:rsidP="008C6F2A">
      <w:pPr>
        <w:pStyle w:val="Ttulo2"/>
        <w:rPr>
          <w:rFonts w:ascii="Arial" w:hAnsi="Arial" w:cs="Arial"/>
          <w:color w:val="auto"/>
          <w:sz w:val="24"/>
          <w:szCs w:val="24"/>
        </w:rPr>
      </w:pPr>
      <w:bookmarkStart w:id="70" w:name="_Toc210414021"/>
      <w:r w:rsidRPr="008C6F2A">
        <w:rPr>
          <w:rFonts w:ascii="Arial" w:hAnsi="Arial" w:cs="Arial"/>
          <w:color w:val="auto"/>
          <w:sz w:val="24"/>
          <w:szCs w:val="24"/>
        </w:rPr>
        <w:t>6. Responsabilidades</w:t>
      </w:r>
      <w:bookmarkEnd w:id="70"/>
    </w:p>
    <w:p w14:paraId="6F4C447E" w14:textId="77777777" w:rsidR="001C404F" w:rsidRPr="008C6F2A" w:rsidRDefault="001C404F" w:rsidP="0013682B">
      <w:pPr>
        <w:numPr>
          <w:ilvl w:val="0"/>
          <w:numId w:val="49"/>
        </w:numPr>
        <w:spacing w:after="160"/>
        <w:rPr>
          <w:rFonts w:ascii="Arial" w:hAnsi="Arial" w:cs="Arial"/>
          <w:sz w:val="24"/>
          <w:szCs w:val="24"/>
          <w:lang w:val="es-CO"/>
        </w:rPr>
      </w:pPr>
      <w:r w:rsidRPr="008C6F2A">
        <w:rPr>
          <w:rFonts w:ascii="Arial" w:hAnsi="Arial" w:cs="Arial"/>
          <w:b/>
          <w:bCs/>
          <w:sz w:val="24"/>
          <w:szCs w:val="24"/>
          <w:lang w:val="es-CO"/>
        </w:rPr>
        <w:t>Instructor (Administrador principal):</w:t>
      </w:r>
      <w:r w:rsidRPr="008C6F2A">
        <w:rPr>
          <w:rFonts w:ascii="Arial" w:hAnsi="Arial" w:cs="Arial"/>
          <w:sz w:val="24"/>
          <w:szCs w:val="24"/>
          <w:lang w:val="es-CO"/>
        </w:rPr>
        <w:t xml:space="preserve"> Autoriza la creación, modificación y eliminación de identidades.</w:t>
      </w:r>
    </w:p>
    <w:p w14:paraId="5BEC8B2F" w14:textId="77777777" w:rsidR="001C404F" w:rsidRPr="008C6F2A" w:rsidRDefault="001C404F" w:rsidP="0013682B">
      <w:pPr>
        <w:numPr>
          <w:ilvl w:val="0"/>
          <w:numId w:val="49"/>
        </w:numPr>
        <w:spacing w:after="160"/>
        <w:rPr>
          <w:rFonts w:ascii="Arial" w:hAnsi="Arial" w:cs="Arial"/>
          <w:sz w:val="24"/>
          <w:szCs w:val="24"/>
          <w:lang w:val="es-CO"/>
        </w:rPr>
      </w:pPr>
      <w:r w:rsidRPr="008C6F2A">
        <w:rPr>
          <w:rFonts w:ascii="Arial" w:hAnsi="Arial" w:cs="Arial"/>
          <w:b/>
          <w:bCs/>
          <w:sz w:val="24"/>
          <w:szCs w:val="24"/>
          <w:lang w:val="es-CO"/>
        </w:rPr>
        <w:t>Estudiantes (Equipo de desarrollo):</w:t>
      </w:r>
      <w:r w:rsidRPr="008C6F2A">
        <w:rPr>
          <w:rFonts w:ascii="Arial" w:hAnsi="Arial" w:cs="Arial"/>
          <w:sz w:val="24"/>
          <w:szCs w:val="24"/>
          <w:lang w:val="es-CO"/>
        </w:rPr>
        <w:t xml:space="preserve"> Implementan las funciones técnicas de gestión de identidades en el sistema.</w:t>
      </w:r>
    </w:p>
    <w:p w14:paraId="1CA47C31" w14:textId="77777777" w:rsidR="001C404F" w:rsidRPr="008C6F2A" w:rsidRDefault="001C404F" w:rsidP="0013682B">
      <w:pPr>
        <w:numPr>
          <w:ilvl w:val="0"/>
          <w:numId w:val="49"/>
        </w:numPr>
        <w:spacing w:after="160"/>
        <w:rPr>
          <w:rFonts w:ascii="Arial" w:hAnsi="Arial" w:cs="Arial"/>
          <w:sz w:val="24"/>
          <w:szCs w:val="24"/>
          <w:lang w:val="es-CO"/>
        </w:rPr>
      </w:pPr>
      <w:r w:rsidRPr="008C6F2A">
        <w:rPr>
          <w:rFonts w:ascii="Arial" w:hAnsi="Arial" w:cs="Arial"/>
          <w:b/>
          <w:bCs/>
          <w:sz w:val="24"/>
          <w:szCs w:val="24"/>
          <w:lang w:val="es-CO"/>
        </w:rPr>
        <w:t>Usuarios finales:</w:t>
      </w:r>
      <w:r w:rsidRPr="008C6F2A">
        <w:rPr>
          <w:rFonts w:ascii="Arial" w:hAnsi="Arial" w:cs="Arial"/>
          <w:sz w:val="24"/>
          <w:szCs w:val="24"/>
          <w:lang w:val="es-CO"/>
        </w:rPr>
        <w:t xml:space="preserve"> Mantener la confidencialidad de sus credenciales y reportar incidentes de acceso indebido.</w:t>
      </w:r>
    </w:p>
    <w:p w14:paraId="6D3D2FC7" w14:textId="77777777" w:rsidR="001C404F" w:rsidRPr="008C6F2A" w:rsidRDefault="001C404F" w:rsidP="001C404F">
      <w:pPr>
        <w:rPr>
          <w:rFonts w:ascii="Arial" w:hAnsi="Arial" w:cs="Arial"/>
          <w:sz w:val="24"/>
          <w:szCs w:val="24"/>
          <w:lang w:val="es-CO"/>
        </w:rPr>
      </w:pPr>
    </w:p>
    <w:p w14:paraId="5F5EC62C" w14:textId="77777777" w:rsidR="001C404F" w:rsidRPr="008C6F2A" w:rsidRDefault="001C404F" w:rsidP="008C6F2A">
      <w:pPr>
        <w:pStyle w:val="Ttulo2"/>
        <w:rPr>
          <w:rFonts w:ascii="Arial" w:hAnsi="Arial" w:cs="Arial"/>
          <w:color w:val="auto"/>
          <w:sz w:val="24"/>
          <w:szCs w:val="24"/>
        </w:rPr>
      </w:pPr>
      <w:bookmarkStart w:id="71" w:name="_Toc210414022"/>
      <w:r w:rsidRPr="008C6F2A">
        <w:rPr>
          <w:rFonts w:ascii="Arial" w:hAnsi="Arial" w:cs="Arial"/>
          <w:color w:val="auto"/>
          <w:sz w:val="24"/>
          <w:szCs w:val="24"/>
        </w:rPr>
        <w:t>7. Seguridad de Identidades</w:t>
      </w:r>
      <w:bookmarkEnd w:id="71"/>
    </w:p>
    <w:p w14:paraId="51E580F1" w14:textId="77777777" w:rsidR="001C404F" w:rsidRPr="008C6F2A" w:rsidRDefault="001C404F" w:rsidP="0013682B">
      <w:pPr>
        <w:numPr>
          <w:ilvl w:val="0"/>
          <w:numId w:val="50"/>
        </w:numPr>
        <w:spacing w:after="160"/>
        <w:rPr>
          <w:rFonts w:ascii="Arial" w:hAnsi="Arial" w:cs="Arial"/>
          <w:sz w:val="24"/>
          <w:szCs w:val="24"/>
          <w:lang w:val="es-CO"/>
        </w:rPr>
      </w:pPr>
      <w:r w:rsidRPr="008C6F2A">
        <w:rPr>
          <w:rFonts w:ascii="Arial" w:hAnsi="Arial" w:cs="Arial"/>
          <w:sz w:val="24"/>
          <w:szCs w:val="24"/>
          <w:lang w:val="es-CO"/>
        </w:rPr>
        <w:t xml:space="preserve">Cada identidad debe estar vinculada a </w:t>
      </w:r>
      <w:r w:rsidRPr="008C6F2A">
        <w:rPr>
          <w:rFonts w:ascii="Arial" w:hAnsi="Arial" w:cs="Arial"/>
          <w:b/>
          <w:bCs/>
          <w:sz w:val="24"/>
          <w:szCs w:val="24"/>
          <w:lang w:val="es-CO"/>
        </w:rPr>
        <w:t>credenciales únicas</w:t>
      </w:r>
      <w:r w:rsidRPr="008C6F2A">
        <w:rPr>
          <w:rFonts w:ascii="Arial" w:hAnsi="Arial" w:cs="Arial"/>
          <w:sz w:val="24"/>
          <w:szCs w:val="24"/>
          <w:lang w:val="es-CO"/>
        </w:rPr>
        <w:t xml:space="preserve"> (usuario/contraseña, claves API o tokens).</w:t>
      </w:r>
    </w:p>
    <w:p w14:paraId="6C907A29" w14:textId="77777777" w:rsidR="001C404F" w:rsidRPr="008C6F2A" w:rsidRDefault="001C404F" w:rsidP="0013682B">
      <w:pPr>
        <w:numPr>
          <w:ilvl w:val="0"/>
          <w:numId w:val="50"/>
        </w:numPr>
        <w:spacing w:after="160"/>
        <w:rPr>
          <w:rFonts w:ascii="Arial" w:hAnsi="Arial" w:cs="Arial"/>
          <w:sz w:val="24"/>
          <w:szCs w:val="24"/>
          <w:lang w:val="es-CO"/>
        </w:rPr>
      </w:pPr>
      <w:r w:rsidRPr="008C6F2A">
        <w:rPr>
          <w:rFonts w:ascii="Arial" w:hAnsi="Arial" w:cs="Arial"/>
          <w:sz w:val="24"/>
          <w:szCs w:val="24"/>
          <w:lang w:val="es-CO"/>
        </w:rPr>
        <w:t xml:space="preserve">Las contraseñas iniciales deben ser </w:t>
      </w:r>
      <w:r w:rsidRPr="008C6F2A">
        <w:rPr>
          <w:rFonts w:ascii="Arial" w:hAnsi="Arial" w:cs="Arial"/>
          <w:b/>
          <w:bCs/>
          <w:sz w:val="24"/>
          <w:szCs w:val="24"/>
          <w:lang w:val="es-CO"/>
        </w:rPr>
        <w:t>cambiadas en el primer acceso</w:t>
      </w:r>
      <w:r w:rsidRPr="008C6F2A">
        <w:rPr>
          <w:rFonts w:ascii="Arial" w:hAnsi="Arial" w:cs="Arial"/>
          <w:sz w:val="24"/>
          <w:szCs w:val="24"/>
          <w:lang w:val="es-CO"/>
        </w:rPr>
        <w:t xml:space="preserve"> por el usuario final.</w:t>
      </w:r>
    </w:p>
    <w:p w14:paraId="7DAB6436" w14:textId="77777777" w:rsidR="001C404F" w:rsidRPr="008C6F2A" w:rsidRDefault="001C404F" w:rsidP="0013682B">
      <w:pPr>
        <w:numPr>
          <w:ilvl w:val="0"/>
          <w:numId w:val="50"/>
        </w:numPr>
        <w:spacing w:after="160"/>
        <w:rPr>
          <w:rFonts w:ascii="Arial" w:hAnsi="Arial" w:cs="Arial"/>
          <w:sz w:val="24"/>
          <w:szCs w:val="24"/>
          <w:lang w:val="es-CO"/>
        </w:rPr>
      </w:pPr>
      <w:r w:rsidRPr="008C6F2A">
        <w:rPr>
          <w:rFonts w:ascii="Arial" w:hAnsi="Arial" w:cs="Arial"/>
          <w:sz w:val="24"/>
          <w:szCs w:val="24"/>
          <w:lang w:val="es-CO"/>
        </w:rPr>
        <w:t>Se prohíbe compartir credenciales entre diferentes personas.</w:t>
      </w:r>
    </w:p>
    <w:p w14:paraId="33306C6C" w14:textId="77777777" w:rsidR="001C404F" w:rsidRPr="008C6F2A" w:rsidRDefault="001C404F" w:rsidP="0013682B">
      <w:pPr>
        <w:numPr>
          <w:ilvl w:val="0"/>
          <w:numId w:val="50"/>
        </w:numPr>
        <w:spacing w:after="160"/>
        <w:rPr>
          <w:rFonts w:ascii="Arial" w:hAnsi="Arial" w:cs="Arial"/>
          <w:sz w:val="24"/>
          <w:szCs w:val="24"/>
          <w:lang w:val="es-CO"/>
        </w:rPr>
      </w:pPr>
      <w:r w:rsidRPr="008C6F2A">
        <w:rPr>
          <w:rFonts w:ascii="Arial" w:hAnsi="Arial" w:cs="Arial"/>
          <w:sz w:val="24"/>
          <w:szCs w:val="24"/>
          <w:lang w:val="es-CO"/>
        </w:rPr>
        <w:t xml:space="preserve">El acceso debe registrarse en </w:t>
      </w:r>
      <w:r w:rsidRPr="008C6F2A">
        <w:rPr>
          <w:rFonts w:ascii="Arial" w:hAnsi="Arial" w:cs="Arial"/>
          <w:b/>
          <w:bCs/>
          <w:sz w:val="24"/>
          <w:szCs w:val="24"/>
          <w:lang w:val="es-CO"/>
        </w:rPr>
        <w:t>logs de actividad</w:t>
      </w:r>
      <w:r w:rsidRPr="008C6F2A">
        <w:rPr>
          <w:rFonts w:ascii="Arial" w:hAnsi="Arial" w:cs="Arial"/>
          <w:sz w:val="24"/>
          <w:szCs w:val="24"/>
          <w:lang w:val="es-CO"/>
        </w:rPr>
        <w:t xml:space="preserve"> para auditoría.</w:t>
      </w:r>
    </w:p>
    <w:p w14:paraId="63BC2800" w14:textId="77777777" w:rsidR="001C404F" w:rsidRPr="008C6F2A" w:rsidRDefault="001C404F" w:rsidP="001C404F">
      <w:pPr>
        <w:rPr>
          <w:rFonts w:ascii="Arial" w:hAnsi="Arial" w:cs="Arial"/>
          <w:sz w:val="24"/>
          <w:szCs w:val="24"/>
          <w:lang w:val="es-CO"/>
        </w:rPr>
      </w:pPr>
    </w:p>
    <w:p w14:paraId="44576DC1" w14:textId="77777777" w:rsidR="001C404F" w:rsidRPr="008C6F2A" w:rsidRDefault="001C404F" w:rsidP="008C6F2A">
      <w:pPr>
        <w:pStyle w:val="Ttulo2"/>
        <w:rPr>
          <w:rFonts w:ascii="Arial" w:hAnsi="Arial" w:cs="Arial"/>
          <w:color w:val="auto"/>
          <w:sz w:val="24"/>
          <w:szCs w:val="24"/>
          <w:lang w:val="es-CO"/>
        </w:rPr>
      </w:pPr>
      <w:bookmarkStart w:id="72" w:name="_Toc210414023"/>
      <w:r w:rsidRPr="008C6F2A">
        <w:rPr>
          <w:rFonts w:ascii="Arial" w:hAnsi="Arial" w:cs="Arial"/>
          <w:color w:val="auto"/>
          <w:sz w:val="24"/>
          <w:szCs w:val="24"/>
          <w:lang w:val="es-CO"/>
        </w:rPr>
        <w:t>8. Revisión y Actualización</w:t>
      </w:r>
      <w:bookmarkEnd w:id="72"/>
    </w:p>
    <w:p w14:paraId="691A5236" w14:textId="77777777" w:rsidR="001C404F" w:rsidRPr="008C6F2A" w:rsidRDefault="001C404F" w:rsidP="001C404F">
      <w:pPr>
        <w:rPr>
          <w:rFonts w:ascii="Arial" w:hAnsi="Arial" w:cs="Arial"/>
          <w:sz w:val="24"/>
          <w:szCs w:val="24"/>
          <w:lang w:val="es-CO"/>
        </w:rPr>
      </w:pPr>
      <w:r w:rsidRPr="008C6F2A">
        <w:rPr>
          <w:rFonts w:ascii="Arial" w:hAnsi="Arial" w:cs="Arial"/>
          <w:sz w:val="24"/>
          <w:szCs w:val="24"/>
          <w:lang w:val="es-CO"/>
        </w:rPr>
        <w:t>Este procedimiento será revisado:</w:t>
      </w:r>
    </w:p>
    <w:p w14:paraId="31D0DE4D" w14:textId="1257061E" w:rsidR="001C404F" w:rsidRPr="008C6F2A" w:rsidRDefault="001C404F" w:rsidP="0013682B">
      <w:pPr>
        <w:numPr>
          <w:ilvl w:val="0"/>
          <w:numId w:val="51"/>
        </w:numPr>
        <w:spacing w:after="160"/>
        <w:rPr>
          <w:rFonts w:ascii="Arial" w:hAnsi="Arial" w:cs="Arial"/>
          <w:sz w:val="24"/>
          <w:szCs w:val="24"/>
          <w:lang w:val="es-CO"/>
        </w:rPr>
      </w:pPr>
      <w:r w:rsidRPr="008C6F2A">
        <w:rPr>
          <w:rFonts w:ascii="Arial" w:hAnsi="Arial" w:cs="Arial"/>
          <w:sz w:val="24"/>
          <w:szCs w:val="24"/>
          <w:lang w:val="es-CO"/>
        </w:rPr>
        <w:t xml:space="preserve">Al finalizar el desarrollo del </w:t>
      </w:r>
      <w:r w:rsidR="008C6F2A" w:rsidRPr="008C6F2A">
        <w:rPr>
          <w:rFonts w:ascii="Arial" w:hAnsi="Arial" w:cs="Arial"/>
          <w:sz w:val="24"/>
          <w:szCs w:val="24"/>
          <w:lang w:val="es-CO"/>
        </w:rPr>
        <w:t>prototipo.</w:t>
      </w:r>
    </w:p>
    <w:p w14:paraId="34ECED0A" w14:textId="77777777" w:rsidR="001C404F" w:rsidRPr="008C6F2A" w:rsidRDefault="001C404F" w:rsidP="0013682B">
      <w:pPr>
        <w:numPr>
          <w:ilvl w:val="0"/>
          <w:numId w:val="51"/>
        </w:numPr>
        <w:spacing w:after="160"/>
        <w:rPr>
          <w:rFonts w:ascii="Arial" w:hAnsi="Arial" w:cs="Arial"/>
          <w:sz w:val="24"/>
          <w:szCs w:val="24"/>
          <w:lang w:val="es-CO"/>
        </w:rPr>
      </w:pPr>
      <w:r w:rsidRPr="008C6F2A">
        <w:rPr>
          <w:rFonts w:ascii="Arial" w:hAnsi="Arial" w:cs="Arial"/>
          <w:sz w:val="24"/>
          <w:szCs w:val="24"/>
          <w:lang w:val="es-CO"/>
        </w:rPr>
        <w:t>Cada vez que se modifiquen roles o la estructura de usuarios.</w:t>
      </w:r>
    </w:p>
    <w:p w14:paraId="0DC469A7" w14:textId="507CF60F" w:rsidR="001C404F" w:rsidRDefault="001C404F">
      <w:pPr>
        <w:rPr>
          <w:rFonts w:ascii="Arial" w:hAnsi="Arial" w:cs="Arial"/>
          <w:sz w:val="24"/>
          <w:szCs w:val="24"/>
          <w:lang w:val="es-CO"/>
        </w:rPr>
      </w:pPr>
    </w:p>
    <w:p w14:paraId="64F8750A" w14:textId="2AAEE770" w:rsidR="008C6F2A" w:rsidRDefault="008C6F2A">
      <w:pPr>
        <w:rPr>
          <w:rFonts w:ascii="Arial" w:hAnsi="Arial" w:cs="Arial"/>
          <w:sz w:val="24"/>
          <w:szCs w:val="24"/>
          <w:lang w:val="es-CO"/>
        </w:rPr>
      </w:pPr>
    </w:p>
    <w:p w14:paraId="12F16F42" w14:textId="5345F9F6" w:rsidR="008C6F2A" w:rsidRDefault="008C6F2A">
      <w:pPr>
        <w:rPr>
          <w:rFonts w:ascii="Arial" w:hAnsi="Arial" w:cs="Arial"/>
          <w:sz w:val="24"/>
          <w:szCs w:val="24"/>
          <w:lang w:val="es-CO"/>
        </w:rPr>
      </w:pPr>
    </w:p>
    <w:p w14:paraId="3E933B0B" w14:textId="314CE552" w:rsidR="008C6F2A" w:rsidRDefault="008C6F2A">
      <w:pPr>
        <w:rPr>
          <w:rFonts w:ascii="Arial" w:hAnsi="Arial" w:cs="Arial"/>
          <w:sz w:val="24"/>
          <w:szCs w:val="24"/>
          <w:lang w:val="es-CO"/>
        </w:rPr>
      </w:pPr>
    </w:p>
    <w:p w14:paraId="6E0649D6" w14:textId="024B88CA" w:rsidR="008C6F2A" w:rsidRDefault="008C6F2A">
      <w:pPr>
        <w:rPr>
          <w:rFonts w:ascii="Arial" w:hAnsi="Arial" w:cs="Arial"/>
          <w:sz w:val="24"/>
          <w:szCs w:val="24"/>
          <w:lang w:val="es-CO"/>
        </w:rPr>
      </w:pPr>
    </w:p>
    <w:p w14:paraId="26CB4C2E" w14:textId="60364D4A" w:rsidR="008C6F2A" w:rsidRDefault="008C6F2A">
      <w:pPr>
        <w:rPr>
          <w:rFonts w:ascii="Arial" w:hAnsi="Arial" w:cs="Arial"/>
          <w:sz w:val="24"/>
          <w:szCs w:val="24"/>
          <w:lang w:val="es-CO"/>
        </w:rPr>
      </w:pPr>
    </w:p>
    <w:p w14:paraId="1E3FF2CA" w14:textId="1652003C" w:rsidR="008C6F2A" w:rsidRDefault="008C6F2A">
      <w:pPr>
        <w:rPr>
          <w:rFonts w:ascii="Arial" w:hAnsi="Arial" w:cs="Arial"/>
          <w:sz w:val="24"/>
          <w:szCs w:val="24"/>
          <w:lang w:val="es-CO"/>
        </w:rPr>
      </w:pPr>
    </w:p>
    <w:p w14:paraId="62DFB0E5" w14:textId="3A923CC0" w:rsidR="008C6F2A" w:rsidRDefault="008C6F2A">
      <w:pPr>
        <w:rPr>
          <w:rFonts w:ascii="Arial" w:hAnsi="Arial" w:cs="Arial"/>
          <w:sz w:val="24"/>
          <w:szCs w:val="24"/>
          <w:lang w:val="es-CO"/>
        </w:rPr>
      </w:pPr>
    </w:p>
    <w:p w14:paraId="13E2FE01" w14:textId="06372C48" w:rsidR="008C6F2A" w:rsidRDefault="008C6F2A">
      <w:pPr>
        <w:rPr>
          <w:rFonts w:ascii="Arial" w:hAnsi="Arial" w:cs="Arial"/>
          <w:sz w:val="24"/>
          <w:szCs w:val="24"/>
          <w:lang w:val="es-CO"/>
        </w:rPr>
      </w:pPr>
    </w:p>
    <w:p w14:paraId="590C5D21" w14:textId="77777777" w:rsidR="008C6F2A" w:rsidRPr="008C6F2A" w:rsidRDefault="008C6F2A" w:rsidP="008C6F2A">
      <w:pPr>
        <w:pStyle w:val="Ttulo1"/>
        <w:jc w:val="center"/>
        <w:rPr>
          <w:rFonts w:ascii="Arial" w:hAnsi="Arial" w:cs="Arial"/>
          <w:color w:val="auto"/>
          <w:sz w:val="40"/>
          <w:szCs w:val="40"/>
          <w:lang w:val="es-CO"/>
        </w:rPr>
      </w:pPr>
      <w:bookmarkStart w:id="73" w:name="_Toc210414024"/>
      <w:r w:rsidRPr="008C6F2A">
        <w:rPr>
          <w:rFonts w:ascii="Arial" w:hAnsi="Arial" w:cs="Arial"/>
          <w:color w:val="auto"/>
          <w:sz w:val="40"/>
          <w:szCs w:val="40"/>
          <w:lang w:val="es-CO"/>
        </w:rPr>
        <w:t>Documento: Política de Gestión de Información de Autenticación 5.17</w:t>
      </w:r>
      <w:bookmarkEnd w:id="73"/>
    </w:p>
    <w:p w14:paraId="4A5D9EA5" w14:textId="77777777" w:rsidR="008C6F2A" w:rsidRPr="008C6F2A" w:rsidRDefault="008C6F2A" w:rsidP="008C6F2A">
      <w:pPr>
        <w:pStyle w:val="Ttulo2"/>
        <w:rPr>
          <w:rFonts w:ascii="Arial" w:hAnsi="Arial" w:cs="Arial"/>
          <w:color w:val="auto"/>
          <w:sz w:val="24"/>
          <w:szCs w:val="24"/>
          <w:lang w:val="es-CO"/>
        </w:rPr>
      </w:pPr>
      <w:bookmarkStart w:id="74" w:name="_Toc210414025"/>
      <w:r w:rsidRPr="008C6F2A">
        <w:rPr>
          <w:rFonts w:ascii="Arial" w:hAnsi="Arial" w:cs="Arial"/>
          <w:color w:val="auto"/>
          <w:sz w:val="24"/>
          <w:szCs w:val="24"/>
          <w:lang w:val="es-CO"/>
        </w:rPr>
        <w:t>1. Propósito</w:t>
      </w:r>
      <w:bookmarkEnd w:id="74"/>
    </w:p>
    <w:p w14:paraId="049BE9C0" w14:textId="77777777"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Este documento establece un marco para la protección y gestión de la información de autenticación (contraseñas, tokens de acceso) en el proyecto "GPS Escolar", conforme al control A.5.17 "Información de autenticación" de la ISO/IEC 27001:2022. El objetivo es prevenir la divulgación no autorizada de credenciales y asegurar su manejo seguro durante el desarrollo y operación del sistema.</w:t>
      </w:r>
    </w:p>
    <w:p w14:paraId="6C631B00" w14:textId="77777777" w:rsidR="008C6F2A" w:rsidRPr="008C6F2A" w:rsidRDefault="008C6F2A" w:rsidP="008C6F2A">
      <w:pPr>
        <w:pStyle w:val="Ttulo2"/>
        <w:rPr>
          <w:rFonts w:ascii="Arial" w:hAnsi="Arial" w:cs="Arial"/>
          <w:color w:val="auto"/>
          <w:sz w:val="24"/>
          <w:szCs w:val="24"/>
          <w:lang w:val="es-CO"/>
        </w:rPr>
      </w:pPr>
      <w:bookmarkStart w:id="75" w:name="_Toc210414026"/>
      <w:r w:rsidRPr="008C6F2A">
        <w:rPr>
          <w:rFonts w:ascii="Arial" w:hAnsi="Arial" w:cs="Arial"/>
          <w:color w:val="auto"/>
          <w:sz w:val="24"/>
          <w:szCs w:val="24"/>
          <w:lang w:val="es-CO"/>
        </w:rPr>
        <w:t>2. Alcance</w:t>
      </w:r>
      <w:bookmarkEnd w:id="75"/>
    </w:p>
    <w:p w14:paraId="310FCE4E" w14:textId="77777777" w:rsidR="008C6F2A" w:rsidRPr="008C6F2A" w:rsidRDefault="008C6F2A" w:rsidP="008C6F2A">
      <w:pPr>
        <w:rPr>
          <w:rFonts w:ascii="Arial" w:hAnsi="Arial" w:cs="Arial"/>
          <w:b/>
          <w:bCs/>
          <w:sz w:val="24"/>
          <w:szCs w:val="24"/>
          <w:lang w:val="es-CO"/>
        </w:rPr>
      </w:pPr>
      <w:r w:rsidRPr="008C6F2A">
        <w:rPr>
          <w:rFonts w:ascii="Arial" w:hAnsi="Arial" w:cs="Arial"/>
          <w:b/>
          <w:bCs/>
          <w:sz w:val="24"/>
          <w:szCs w:val="24"/>
          <w:lang w:val="es-CO"/>
        </w:rPr>
        <w:t>Esta política aplica a toda la información de autenticación utilizada en la aplicación "GPS Escolar", incluyendo:</w:t>
      </w:r>
    </w:p>
    <w:p w14:paraId="466A5130" w14:textId="77777777" w:rsidR="008C6F2A" w:rsidRPr="008C6F2A" w:rsidRDefault="008C6F2A" w:rsidP="0013682B">
      <w:pPr>
        <w:numPr>
          <w:ilvl w:val="0"/>
          <w:numId w:val="52"/>
        </w:numPr>
        <w:spacing w:after="160" w:line="256" w:lineRule="auto"/>
        <w:rPr>
          <w:rFonts w:ascii="Arial" w:hAnsi="Arial" w:cs="Arial"/>
          <w:sz w:val="24"/>
          <w:szCs w:val="24"/>
          <w:lang w:val="es-CO"/>
        </w:rPr>
      </w:pPr>
      <w:r w:rsidRPr="008C6F2A">
        <w:rPr>
          <w:rFonts w:ascii="Arial" w:hAnsi="Arial" w:cs="Arial"/>
          <w:sz w:val="24"/>
          <w:szCs w:val="24"/>
          <w:lang w:val="es-CO"/>
        </w:rPr>
        <w:t>Credenciales de usuarios (padres, transportistas, administradores) según "Características de los usuarios".</w:t>
      </w:r>
    </w:p>
    <w:p w14:paraId="77B989E2" w14:textId="77777777" w:rsidR="008C6F2A" w:rsidRPr="008C6F2A" w:rsidRDefault="008C6F2A" w:rsidP="0013682B">
      <w:pPr>
        <w:numPr>
          <w:ilvl w:val="0"/>
          <w:numId w:val="52"/>
        </w:numPr>
        <w:spacing w:after="160" w:line="256" w:lineRule="auto"/>
        <w:rPr>
          <w:rFonts w:ascii="Arial" w:hAnsi="Arial" w:cs="Arial"/>
          <w:sz w:val="24"/>
          <w:szCs w:val="24"/>
          <w:lang w:val="es-CO"/>
        </w:rPr>
      </w:pPr>
      <w:r w:rsidRPr="008C6F2A">
        <w:rPr>
          <w:rFonts w:ascii="Arial" w:hAnsi="Arial" w:cs="Arial"/>
          <w:sz w:val="24"/>
          <w:szCs w:val="24"/>
          <w:lang w:val="es-CO"/>
        </w:rPr>
        <w:t>Tokens y claves para APIs de geolocalización, mencionadas en "Interfaces de software".</w:t>
      </w:r>
    </w:p>
    <w:p w14:paraId="23EB8F13" w14:textId="77777777" w:rsidR="008C6F2A" w:rsidRPr="008C6F2A" w:rsidRDefault="008C6F2A" w:rsidP="0013682B">
      <w:pPr>
        <w:numPr>
          <w:ilvl w:val="0"/>
          <w:numId w:val="52"/>
        </w:numPr>
        <w:spacing w:after="160" w:line="256" w:lineRule="auto"/>
        <w:rPr>
          <w:rFonts w:ascii="Arial" w:hAnsi="Arial" w:cs="Arial"/>
          <w:sz w:val="24"/>
          <w:szCs w:val="24"/>
          <w:lang w:val="es-CO"/>
        </w:rPr>
      </w:pPr>
      <w:r w:rsidRPr="008C6F2A">
        <w:rPr>
          <w:rFonts w:ascii="Arial" w:hAnsi="Arial" w:cs="Arial"/>
          <w:sz w:val="24"/>
          <w:szCs w:val="24"/>
          <w:lang w:val="es-CO"/>
        </w:rPr>
        <w:t>Contraseñas y sesiones en la base de datos, alineadas con "Requisitos No Funcionales" (RNF3: Seguridad). Cubre a los integrantes del equipo y al instructor del SENA.</w:t>
      </w:r>
    </w:p>
    <w:p w14:paraId="1EDC9C01" w14:textId="77777777" w:rsidR="008C6F2A" w:rsidRPr="008C6F2A" w:rsidRDefault="008C6F2A" w:rsidP="008C6F2A">
      <w:pPr>
        <w:pStyle w:val="Ttulo2"/>
        <w:rPr>
          <w:rFonts w:ascii="Arial" w:hAnsi="Arial" w:cs="Arial"/>
          <w:color w:val="auto"/>
          <w:sz w:val="24"/>
          <w:szCs w:val="24"/>
          <w:lang w:val="es-CO"/>
        </w:rPr>
      </w:pPr>
      <w:bookmarkStart w:id="76" w:name="_Toc210414027"/>
      <w:r w:rsidRPr="008C6F2A">
        <w:rPr>
          <w:rFonts w:ascii="Arial" w:hAnsi="Arial" w:cs="Arial"/>
          <w:color w:val="auto"/>
          <w:sz w:val="24"/>
          <w:szCs w:val="24"/>
          <w:lang w:val="es-CO"/>
        </w:rPr>
        <w:t>3. Identificación de Información de Autenticación</w:t>
      </w:r>
      <w:bookmarkEnd w:id="76"/>
    </w:p>
    <w:p w14:paraId="10598C83" w14:textId="77777777" w:rsidR="008C6F2A" w:rsidRPr="008C6F2A" w:rsidRDefault="008C6F2A" w:rsidP="0013682B">
      <w:pPr>
        <w:numPr>
          <w:ilvl w:val="0"/>
          <w:numId w:val="53"/>
        </w:numPr>
        <w:spacing w:after="160" w:line="256" w:lineRule="auto"/>
        <w:rPr>
          <w:rFonts w:ascii="Arial" w:hAnsi="Arial" w:cs="Arial"/>
          <w:sz w:val="24"/>
          <w:szCs w:val="24"/>
          <w:lang w:val="es-CO"/>
        </w:rPr>
      </w:pPr>
      <w:r w:rsidRPr="008C6F2A">
        <w:rPr>
          <w:rFonts w:ascii="Arial" w:hAnsi="Arial" w:cs="Arial"/>
          <w:sz w:val="24"/>
          <w:szCs w:val="24"/>
          <w:lang w:val="es-CO"/>
        </w:rPr>
        <w:t>Credenciales de usuarios: Contraseñas cifradas para registro e inicio de sesión (RF1), almacenadas en la base de datos.</w:t>
      </w:r>
    </w:p>
    <w:p w14:paraId="56702F44" w14:textId="77777777" w:rsidR="008C6F2A" w:rsidRPr="008C6F2A" w:rsidRDefault="008C6F2A" w:rsidP="0013682B">
      <w:pPr>
        <w:numPr>
          <w:ilvl w:val="0"/>
          <w:numId w:val="53"/>
        </w:numPr>
        <w:spacing w:after="160" w:line="256" w:lineRule="auto"/>
        <w:rPr>
          <w:rFonts w:ascii="Arial" w:hAnsi="Arial" w:cs="Arial"/>
          <w:sz w:val="24"/>
          <w:szCs w:val="24"/>
          <w:lang w:val="es-CO"/>
        </w:rPr>
      </w:pPr>
      <w:r w:rsidRPr="008C6F2A">
        <w:rPr>
          <w:rFonts w:ascii="Arial" w:hAnsi="Arial" w:cs="Arial"/>
          <w:sz w:val="24"/>
          <w:szCs w:val="24"/>
          <w:lang w:val="es-CO"/>
        </w:rPr>
        <w:t>Tokens de API: Claves para geolocalización en tiempo real, según "Interfaces de comunicación" (modificaciones API final).</w:t>
      </w:r>
    </w:p>
    <w:p w14:paraId="28D22DF4" w14:textId="77777777" w:rsidR="008C6F2A" w:rsidRPr="008C6F2A" w:rsidRDefault="008C6F2A" w:rsidP="0013682B">
      <w:pPr>
        <w:numPr>
          <w:ilvl w:val="0"/>
          <w:numId w:val="53"/>
        </w:numPr>
        <w:spacing w:after="160" w:line="256" w:lineRule="auto"/>
        <w:rPr>
          <w:rFonts w:ascii="Arial" w:hAnsi="Arial" w:cs="Arial"/>
          <w:sz w:val="24"/>
          <w:szCs w:val="24"/>
          <w:lang w:val="es-CO"/>
        </w:rPr>
      </w:pPr>
      <w:r w:rsidRPr="008C6F2A">
        <w:rPr>
          <w:rFonts w:ascii="Arial" w:hAnsi="Arial" w:cs="Arial"/>
          <w:sz w:val="24"/>
          <w:szCs w:val="24"/>
          <w:lang w:val="es-CO"/>
        </w:rPr>
        <w:t>Sesiones de acceso: Tokens temporales para monitoreo y notificaciones, basados en "Requisitos Funcionales" (RF3, RF8).</w:t>
      </w:r>
    </w:p>
    <w:p w14:paraId="2239B2D9" w14:textId="77777777" w:rsidR="008C6F2A" w:rsidRPr="008C6F2A" w:rsidRDefault="008C6F2A" w:rsidP="008C6F2A">
      <w:pPr>
        <w:pStyle w:val="Ttulo2"/>
        <w:rPr>
          <w:rFonts w:ascii="Arial" w:hAnsi="Arial" w:cs="Arial"/>
          <w:color w:val="auto"/>
          <w:sz w:val="24"/>
          <w:szCs w:val="24"/>
          <w:lang w:val="es-CO"/>
        </w:rPr>
      </w:pPr>
      <w:bookmarkStart w:id="77" w:name="_Toc210414028"/>
      <w:r w:rsidRPr="008C6F2A">
        <w:rPr>
          <w:rFonts w:ascii="Arial" w:hAnsi="Arial" w:cs="Arial"/>
          <w:color w:val="auto"/>
          <w:sz w:val="24"/>
          <w:szCs w:val="24"/>
          <w:lang w:val="es-CO"/>
        </w:rPr>
        <w:t>4. Protección de la Información de Autenticación</w:t>
      </w:r>
      <w:bookmarkEnd w:id="77"/>
    </w:p>
    <w:p w14:paraId="1A8EF412" w14:textId="77777777" w:rsidR="008C6F2A" w:rsidRPr="008C6F2A" w:rsidRDefault="008C6F2A" w:rsidP="0013682B">
      <w:pPr>
        <w:numPr>
          <w:ilvl w:val="0"/>
          <w:numId w:val="54"/>
        </w:numPr>
        <w:spacing w:after="160" w:line="256" w:lineRule="auto"/>
        <w:rPr>
          <w:rFonts w:ascii="Arial" w:hAnsi="Arial" w:cs="Arial"/>
          <w:sz w:val="24"/>
          <w:szCs w:val="24"/>
          <w:lang w:val="es-CO"/>
        </w:rPr>
      </w:pPr>
      <w:r w:rsidRPr="008C6F2A">
        <w:rPr>
          <w:rFonts w:ascii="Arial" w:hAnsi="Arial" w:cs="Arial"/>
          <w:sz w:val="24"/>
          <w:szCs w:val="24"/>
          <w:lang w:val="es-CO"/>
        </w:rPr>
        <w:t>Cifrado: Todas las credenciales se almacenarán cifradas (</w:t>
      </w:r>
      <w:proofErr w:type="spellStart"/>
      <w:r w:rsidRPr="008C6F2A">
        <w:rPr>
          <w:rFonts w:ascii="Arial" w:hAnsi="Arial" w:cs="Arial"/>
          <w:sz w:val="24"/>
          <w:szCs w:val="24"/>
          <w:lang w:val="es-CO"/>
        </w:rPr>
        <w:t>hashing</w:t>
      </w:r>
      <w:proofErr w:type="spellEnd"/>
      <w:r w:rsidRPr="008C6F2A">
        <w:rPr>
          <w:rFonts w:ascii="Arial" w:hAnsi="Arial" w:cs="Arial"/>
          <w:sz w:val="24"/>
          <w:szCs w:val="24"/>
          <w:lang w:val="es-CO"/>
        </w:rPr>
        <w:t xml:space="preserve"> con sal para contraseñas), según RNF3.</w:t>
      </w:r>
    </w:p>
    <w:p w14:paraId="793603B8" w14:textId="77777777" w:rsidR="008C6F2A" w:rsidRPr="008C6F2A" w:rsidRDefault="008C6F2A" w:rsidP="0013682B">
      <w:pPr>
        <w:numPr>
          <w:ilvl w:val="0"/>
          <w:numId w:val="54"/>
        </w:numPr>
        <w:spacing w:after="160" w:line="256" w:lineRule="auto"/>
        <w:rPr>
          <w:rFonts w:ascii="Arial" w:hAnsi="Arial" w:cs="Arial"/>
          <w:sz w:val="24"/>
          <w:szCs w:val="24"/>
          <w:lang w:val="es-CO"/>
        </w:rPr>
      </w:pPr>
      <w:r w:rsidRPr="008C6F2A">
        <w:rPr>
          <w:rFonts w:ascii="Arial" w:hAnsi="Arial" w:cs="Arial"/>
          <w:sz w:val="24"/>
          <w:szCs w:val="24"/>
          <w:lang w:val="es-CO"/>
        </w:rPr>
        <w:t>No divulgación: Las credenciales no se compartirán en texto plano; se usarán entornos seguros para pruebas, alineado con "Suposiciones y dependencias" (estabilidad de requisitos).</w:t>
      </w:r>
    </w:p>
    <w:p w14:paraId="283997FD" w14:textId="77777777" w:rsidR="008C6F2A" w:rsidRPr="008C6F2A" w:rsidRDefault="008C6F2A" w:rsidP="0013682B">
      <w:pPr>
        <w:numPr>
          <w:ilvl w:val="0"/>
          <w:numId w:val="54"/>
        </w:numPr>
        <w:spacing w:after="160" w:line="256" w:lineRule="auto"/>
        <w:rPr>
          <w:rFonts w:ascii="Arial" w:hAnsi="Arial" w:cs="Arial"/>
          <w:sz w:val="24"/>
          <w:szCs w:val="24"/>
          <w:lang w:val="es-CO"/>
        </w:rPr>
      </w:pPr>
      <w:r w:rsidRPr="008C6F2A">
        <w:rPr>
          <w:rFonts w:ascii="Arial" w:hAnsi="Arial" w:cs="Arial"/>
          <w:sz w:val="24"/>
          <w:szCs w:val="24"/>
          <w:lang w:val="es-CO"/>
        </w:rPr>
        <w:t>Gestión de tokens: Tokens de API se rotarán periódicamente y se almacenarán en variables de entorno, no en código fuente.</w:t>
      </w:r>
    </w:p>
    <w:p w14:paraId="44889F59" w14:textId="77777777" w:rsidR="008C6F2A" w:rsidRPr="008C6F2A" w:rsidRDefault="008C6F2A" w:rsidP="0013682B">
      <w:pPr>
        <w:numPr>
          <w:ilvl w:val="0"/>
          <w:numId w:val="54"/>
        </w:numPr>
        <w:spacing w:after="160" w:line="256" w:lineRule="auto"/>
        <w:rPr>
          <w:rFonts w:ascii="Arial" w:hAnsi="Arial" w:cs="Arial"/>
          <w:sz w:val="24"/>
          <w:szCs w:val="24"/>
          <w:lang w:val="es-CO"/>
        </w:rPr>
      </w:pPr>
      <w:r w:rsidRPr="008C6F2A">
        <w:rPr>
          <w:rFonts w:ascii="Arial" w:hAnsi="Arial" w:cs="Arial"/>
          <w:sz w:val="24"/>
          <w:szCs w:val="24"/>
          <w:lang w:val="es-CO"/>
        </w:rPr>
        <w:t>Acceso restringido: Solo roles autorizados (administradores) pueden gestionar credenciales, según RF8.3.</w:t>
      </w:r>
    </w:p>
    <w:p w14:paraId="4855FC63" w14:textId="77777777" w:rsidR="008C6F2A" w:rsidRPr="008C6F2A" w:rsidRDefault="008C6F2A" w:rsidP="008C6F2A">
      <w:pPr>
        <w:pStyle w:val="Ttulo2"/>
        <w:rPr>
          <w:rFonts w:ascii="Arial" w:hAnsi="Arial" w:cs="Arial"/>
          <w:color w:val="auto"/>
          <w:sz w:val="24"/>
          <w:szCs w:val="24"/>
          <w:lang w:val="es-CO"/>
        </w:rPr>
      </w:pPr>
      <w:bookmarkStart w:id="78" w:name="_Toc210414029"/>
      <w:r w:rsidRPr="008C6F2A">
        <w:rPr>
          <w:rFonts w:ascii="Arial" w:hAnsi="Arial" w:cs="Arial"/>
          <w:color w:val="auto"/>
          <w:sz w:val="24"/>
          <w:szCs w:val="24"/>
          <w:lang w:val="es-CO"/>
        </w:rPr>
        <w:t>5. Responsabilidades</w:t>
      </w:r>
      <w:bookmarkEnd w:id="78"/>
    </w:p>
    <w:p w14:paraId="25C040C0" w14:textId="77777777" w:rsidR="008C6F2A" w:rsidRPr="008C6F2A" w:rsidRDefault="008C6F2A" w:rsidP="0013682B">
      <w:pPr>
        <w:numPr>
          <w:ilvl w:val="0"/>
          <w:numId w:val="55"/>
        </w:numPr>
        <w:spacing w:after="160" w:line="256" w:lineRule="auto"/>
        <w:rPr>
          <w:rFonts w:ascii="Arial" w:hAnsi="Arial" w:cs="Arial"/>
          <w:sz w:val="24"/>
          <w:szCs w:val="24"/>
          <w:lang w:val="es-CO"/>
        </w:rPr>
      </w:pPr>
      <w:r w:rsidRPr="008C6F2A">
        <w:rPr>
          <w:rFonts w:ascii="Arial" w:hAnsi="Arial" w:cs="Arial"/>
          <w:sz w:val="24"/>
          <w:szCs w:val="24"/>
          <w:lang w:val="es-CO"/>
        </w:rPr>
        <w:t>Instructor Javier Humberto Pinto Diaz: Supervisa el cumplimiento, aprueba cambios en credenciales y verifica el cifrado, como líder en "Personal involucrado".</w:t>
      </w:r>
    </w:p>
    <w:p w14:paraId="5B80D6F9" w14:textId="77777777" w:rsidR="008C6F2A" w:rsidRPr="008C6F2A" w:rsidRDefault="008C6F2A" w:rsidP="0013682B">
      <w:pPr>
        <w:numPr>
          <w:ilvl w:val="0"/>
          <w:numId w:val="55"/>
        </w:numPr>
        <w:spacing w:after="160" w:line="256" w:lineRule="auto"/>
        <w:rPr>
          <w:rFonts w:ascii="Arial" w:hAnsi="Arial" w:cs="Arial"/>
          <w:sz w:val="24"/>
          <w:szCs w:val="24"/>
          <w:lang w:val="es-CO"/>
        </w:rPr>
      </w:pPr>
      <w:r w:rsidRPr="008C6F2A">
        <w:rPr>
          <w:rFonts w:ascii="Arial" w:hAnsi="Arial" w:cs="Arial"/>
          <w:sz w:val="24"/>
          <w:szCs w:val="24"/>
          <w:lang w:val="es-CO"/>
        </w:rPr>
        <w:t>Equipo de desarrollo: Implementa y protege la información de autenticación (</w:t>
      </w:r>
      <w:proofErr w:type="spellStart"/>
      <w:r w:rsidRPr="008C6F2A">
        <w:rPr>
          <w:rFonts w:ascii="Arial" w:hAnsi="Arial" w:cs="Arial"/>
          <w:sz w:val="24"/>
          <w:szCs w:val="24"/>
          <w:lang w:val="es-CO"/>
        </w:rPr>
        <w:t>hashing</w:t>
      </w:r>
      <w:proofErr w:type="spellEnd"/>
      <w:r w:rsidRPr="008C6F2A">
        <w:rPr>
          <w:rFonts w:ascii="Arial" w:hAnsi="Arial" w:cs="Arial"/>
          <w:sz w:val="24"/>
          <w:szCs w:val="24"/>
          <w:lang w:val="es-CO"/>
        </w:rPr>
        <w:t xml:space="preserve"> en código), reporta cualquier exposición al instructor, según "Características de los usuarios".</w:t>
      </w:r>
    </w:p>
    <w:p w14:paraId="78C3E466" w14:textId="77777777" w:rsidR="008C6F2A" w:rsidRPr="008C6F2A" w:rsidRDefault="008C6F2A" w:rsidP="0013682B">
      <w:pPr>
        <w:numPr>
          <w:ilvl w:val="0"/>
          <w:numId w:val="55"/>
        </w:numPr>
        <w:spacing w:after="160" w:line="256" w:lineRule="auto"/>
        <w:rPr>
          <w:rFonts w:ascii="Arial" w:hAnsi="Arial" w:cs="Arial"/>
          <w:sz w:val="24"/>
          <w:szCs w:val="24"/>
          <w:lang w:val="es-CO"/>
        </w:rPr>
      </w:pPr>
      <w:r w:rsidRPr="008C6F2A">
        <w:rPr>
          <w:rFonts w:ascii="Arial" w:hAnsi="Arial" w:cs="Arial"/>
          <w:sz w:val="24"/>
          <w:szCs w:val="24"/>
          <w:lang w:val="es-CO"/>
        </w:rPr>
        <w:t>Actualización: Revisión mensual o ante cambios en autenticación, según "Suposiciones y dependencias".</w:t>
      </w:r>
    </w:p>
    <w:p w14:paraId="0E1E0402" w14:textId="77777777" w:rsidR="008C6F2A" w:rsidRPr="008C6F2A" w:rsidRDefault="008C6F2A" w:rsidP="008C6F2A">
      <w:pPr>
        <w:pStyle w:val="Ttulo2"/>
        <w:rPr>
          <w:rFonts w:ascii="Arial" w:hAnsi="Arial" w:cs="Arial"/>
          <w:color w:val="auto"/>
          <w:sz w:val="24"/>
          <w:szCs w:val="24"/>
          <w:lang w:val="es-CO"/>
        </w:rPr>
      </w:pPr>
      <w:bookmarkStart w:id="79" w:name="_Toc210414030"/>
      <w:r w:rsidRPr="008C6F2A">
        <w:rPr>
          <w:rFonts w:ascii="Arial" w:hAnsi="Arial" w:cs="Arial"/>
          <w:color w:val="auto"/>
          <w:sz w:val="24"/>
          <w:szCs w:val="24"/>
          <w:lang w:val="es-CO"/>
        </w:rPr>
        <w:t>6. Procedimientos</w:t>
      </w:r>
      <w:bookmarkEnd w:id="79"/>
    </w:p>
    <w:p w14:paraId="308C8A62" w14:textId="77777777" w:rsidR="008C6F2A" w:rsidRPr="008C6F2A" w:rsidRDefault="008C6F2A" w:rsidP="0013682B">
      <w:pPr>
        <w:numPr>
          <w:ilvl w:val="0"/>
          <w:numId w:val="56"/>
        </w:numPr>
        <w:spacing w:after="160" w:line="256" w:lineRule="auto"/>
        <w:rPr>
          <w:rFonts w:ascii="Arial" w:hAnsi="Arial" w:cs="Arial"/>
          <w:sz w:val="24"/>
          <w:szCs w:val="24"/>
          <w:lang w:val="es-CO"/>
        </w:rPr>
      </w:pPr>
      <w:r w:rsidRPr="008C6F2A">
        <w:rPr>
          <w:rFonts w:ascii="Arial" w:hAnsi="Arial" w:cs="Arial"/>
          <w:sz w:val="24"/>
          <w:szCs w:val="24"/>
          <w:lang w:val="es-CO"/>
        </w:rPr>
        <w:t>Creación: Usar generadores seguros para contraseñas y tokens; no usar credenciales predeterminadas.</w:t>
      </w:r>
    </w:p>
    <w:p w14:paraId="1AA59A49" w14:textId="77777777" w:rsidR="008C6F2A" w:rsidRPr="008C6F2A" w:rsidRDefault="008C6F2A" w:rsidP="0013682B">
      <w:pPr>
        <w:numPr>
          <w:ilvl w:val="0"/>
          <w:numId w:val="56"/>
        </w:numPr>
        <w:spacing w:after="160" w:line="256" w:lineRule="auto"/>
        <w:rPr>
          <w:rFonts w:ascii="Arial" w:hAnsi="Arial" w:cs="Arial"/>
          <w:sz w:val="24"/>
          <w:szCs w:val="24"/>
          <w:lang w:val="es-CO"/>
        </w:rPr>
      </w:pPr>
      <w:r w:rsidRPr="008C6F2A">
        <w:rPr>
          <w:rFonts w:ascii="Arial" w:hAnsi="Arial" w:cs="Arial"/>
          <w:sz w:val="24"/>
          <w:szCs w:val="24"/>
          <w:lang w:val="es-CO"/>
        </w:rPr>
        <w:t>Almacenamiento: Cifrado en reposo (BD) y en tránsito (HTTPS), como en "Interfaces de comunicación".</w:t>
      </w:r>
    </w:p>
    <w:p w14:paraId="5E1C9D56" w14:textId="77777777" w:rsidR="008C6F2A" w:rsidRPr="008C6F2A" w:rsidRDefault="008C6F2A" w:rsidP="0013682B">
      <w:pPr>
        <w:numPr>
          <w:ilvl w:val="0"/>
          <w:numId w:val="56"/>
        </w:numPr>
        <w:spacing w:after="160" w:line="256" w:lineRule="auto"/>
        <w:rPr>
          <w:rFonts w:ascii="Arial" w:hAnsi="Arial" w:cs="Arial"/>
          <w:sz w:val="24"/>
          <w:szCs w:val="24"/>
          <w:lang w:val="es-CO"/>
        </w:rPr>
      </w:pPr>
      <w:r w:rsidRPr="008C6F2A">
        <w:rPr>
          <w:rFonts w:ascii="Arial" w:hAnsi="Arial" w:cs="Arial"/>
          <w:sz w:val="24"/>
          <w:szCs w:val="24"/>
          <w:lang w:val="es-CO"/>
        </w:rPr>
        <w:t>Eliminación: Borrar credenciales al eliminar cuentas (RF2.2), con logs de actividad.</w:t>
      </w:r>
    </w:p>
    <w:p w14:paraId="0ACCDCA3" w14:textId="77777777" w:rsidR="008C6F2A" w:rsidRPr="008C6F2A" w:rsidRDefault="008C6F2A" w:rsidP="0013682B">
      <w:pPr>
        <w:numPr>
          <w:ilvl w:val="0"/>
          <w:numId w:val="56"/>
        </w:numPr>
        <w:spacing w:after="160" w:line="256" w:lineRule="auto"/>
        <w:rPr>
          <w:rFonts w:ascii="Arial" w:hAnsi="Arial" w:cs="Arial"/>
          <w:sz w:val="24"/>
          <w:szCs w:val="24"/>
          <w:lang w:val="es-CO"/>
        </w:rPr>
      </w:pPr>
      <w:r w:rsidRPr="008C6F2A">
        <w:rPr>
          <w:rFonts w:ascii="Arial" w:hAnsi="Arial" w:cs="Arial"/>
          <w:sz w:val="24"/>
          <w:szCs w:val="24"/>
          <w:lang w:val="es-CO"/>
        </w:rPr>
        <w:t>Incidentes: Reportar cualquier exposición inmediata al instructor para mitigación.</w:t>
      </w:r>
    </w:p>
    <w:p w14:paraId="70391E5F" w14:textId="77777777" w:rsidR="008C6F2A" w:rsidRPr="008C6F2A" w:rsidRDefault="008C6F2A" w:rsidP="008C6F2A">
      <w:pPr>
        <w:pStyle w:val="Ttulo2"/>
        <w:rPr>
          <w:rFonts w:ascii="Arial" w:hAnsi="Arial" w:cs="Arial"/>
          <w:color w:val="auto"/>
          <w:sz w:val="24"/>
          <w:szCs w:val="24"/>
          <w:lang w:val="es-CO"/>
        </w:rPr>
      </w:pPr>
      <w:bookmarkStart w:id="80" w:name="_Toc210414031"/>
      <w:r w:rsidRPr="008C6F2A">
        <w:rPr>
          <w:rFonts w:ascii="Arial" w:hAnsi="Arial" w:cs="Arial"/>
          <w:color w:val="auto"/>
          <w:sz w:val="24"/>
          <w:szCs w:val="24"/>
          <w:lang w:val="es-CO"/>
        </w:rPr>
        <w:t>7. Revisión y Actualización</w:t>
      </w:r>
      <w:bookmarkEnd w:id="80"/>
    </w:p>
    <w:p w14:paraId="5A4F1573" w14:textId="77777777" w:rsidR="008C6F2A" w:rsidRPr="008C6F2A" w:rsidRDefault="008C6F2A" w:rsidP="0013682B">
      <w:pPr>
        <w:numPr>
          <w:ilvl w:val="0"/>
          <w:numId w:val="57"/>
        </w:numPr>
        <w:spacing w:after="160" w:line="256" w:lineRule="auto"/>
        <w:rPr>
          <w:rFonts w:ascii="Arial" w:hAnsi="Arial" w:cs="Arial"/>
          <w:sz w:val="24"/>
          <w:szCs w:val="24"/>
          <w:lang w:val="es-CO"/>
        </w:rPr>
      </w:pPr>
      <w:r w:rsidRPr="008C6F2A">
        <w:rPr>
          <w:rFonts w:ascii="Arial" w:hAnsi="Arial" w:cs="Arial"/>
          <w:sz w:val="24"/>
          <w:szCs w:val="24"/>
          <w:lang w:val="es-CO"/>
        </w:rPr>
        <w:t>Esta política se revisará al finalizar el prototipo o ante vulnerabilidades en autenticación, según "Suposiciones y dependencias".</w:t>
      </w:r>
    </w:p>
    <w:p w14:paraId="26F6CF32" w14:textId="77777777" w:rsidR="008C6F2A" w:rsidRPr="008C6F2A" w:rsidRDefault="008C6F2A" w:rsidP="0013682B">
      <w:pPr>
        <w:numPr>
          <w:ilvl w:val="0"/>
          <w:numId w:val="57"/>
        </w:numPr>
        <w:spacing w:after="160" w:line="256" w:lineRule="auto"/>
        <w:rPr>
          <w:rFonts w:ascii="Arial" w:hAnsi="Arial" w:cs="Arial"/>
          <w:b/>
          <w:bCs/>
          <w:sz w:val="24"/>
          <w:szCs w:val="24"/>
          <w:lang w:val="es-CO"/>
        </w:rPr>
      </w:pPr>
      <w:r w:rsidRPr="008C6F2A">
        <w:rPr>
          <w:rFonts w:ascii="Arial" w:hAnsi="Arial" w:cs="Arial"/>
          <w:sz w:val="24"/>
          <w:szCs w:val="24"/>
          <w:lang w:val="es-CO"/>
        </w:rPr>
        <w:t>Las revisiones se documentarán, y las versiones actualizadas se distribuirán al equipo</w:t>
      </w:r>
      <w:r w:rsidRPr="008C6F2A">
        <w:rPr>
          <w:rFonts w:ascii="Arial" w:hAnsi="Arial" w:cs="Arial"/>
          <w:b/>
          <w:bCs/>
          <w:sz w:val="24"/>
          <w:szCs w:val="24"/>
          <w:lang w:val="es-CO"/>
        </w:rPr>
        <w:t>.</w:t>
      </w:r>
    </w:p>
    <w:p w14:paraId="657772A6" w14:textId="1E0151F9" w:rsidR="008C6F2A" w:rsidRDefault="008C6F2A" w:rsidP="008C6F2A">
      <w:pPr>
        <w:rPr>
          <w:lang w:val="es-CO"/>
        </w:rPr>
      </w:pPr>
    </w:p>
    <w:p w14:paraId="33B28610" w14:textId="62CDEE06" w:rsidR="008C6F2A" w:rsidRDefault="008C6F2A" w:rsidP="008C6F2A">
      <w:pPr>
        <w:rPr>
          <w:lang w:val="es-CO"/>
        </w:rPr>
      </w:pPr>
    </w:p>
    <w:p w14:paraId="113150B2" w14:textId="2BF18173" w:rsidR="008C6F2A" w:rsidRDefault="008C6F2A" w:rsidP="008C6F2A">
      <w:pPr>
        <w:rPr>
          <w:lang w:val="es-CO"/>
        </w:rPr>
      </w:pPr>
    </w:p>
    <w:p w14:paraId="6AFFE8E0" w14:textId="77777777" w:rsidR="008C6F2A" w:rsidRPr="008C6F2A" w:rsidRDefault="008C6F2A" w:rsidP="008C6F2A">
      <w:pPr>
        <w:rPr>
          <w:rFonts w:ascii="Arial" w:hAnsi="Arial" w:cs="Arial"/>
          <w:sz w:val="24"/>
          <w:szCs w:val="24"/>
          <w:lang w:val="es-CO"/>
        </w:rPr>
      </w:pPr>
    </w:p>
    <w:p w14:paraId="0DAA7750" w14:textId="0C05D8BE" w:rsidR="008C6F2A" w:rsidRDefault="008C6F2A">
      <w:pPr>
        <w:rPr>
          <w:rFonts w:ascii="Arial" w:hAnsi="Arial" w:cs="Arial"/>
          <w:sz w:val="24"/>
          <w:szCs w:val="24"/>
          <w:lang w:val="es-CO"/>
        </w:rPr>
      </w:pPr>
    </w:p>
    <w:p w14:paraId="5758B103" w14:textId="008B9E94" w:rsidR="008C6F2A" w:rsidRDefault="008C6F2A">
      <w:pPr>
        <w:rPr>
          <w:rFonts w:ascii="Arial" w:hAnsi="Arial" w:cs="Arial"/>
          <w:sz w:val="24"/>
          <w:szCs w:val="24"/>
          <w:lang w:val="es-CO"/>
        </w:rPr>
      </w:pPr>
    </w:p>
    <w:p w14:paraId="1964F0CC" w14:textId="50768120" w:rsidR="008C6F2A" w:rsidRDefault="008C6F2A">
      <w:pPr>
        <w:rPr>
          <w:rFonts w:ascii="Arial" w:hAnsi="Arial" w:cs="Arial"/>
          <w:sz w:val="24"/>
          <w:szCs w:val="24"/>
          <w:lang w:val="es-CO"/>
        </w:rPr>
      </w:pPr>
    </w:p>
    <w:p w14:paraId="0854E4A1" w14:textId="77777777" w:rsidR="008C6F2A" w:rsidRPr="008C6F2A" w:rsidRDefault="008C6F2A" w:rsidP="008C6F2A">
      <w:pPr>
        <w:pStyle w:val="Ttulo1"/>
        <w:jc w:val="center"/>
        <w:rPr>
          <w:rFonts w:ascii="Arial" w:hAnsi="Arial" w:cs="Arial"/>
          <w:color w:val="auto"/>
          <w:sz w:val="40"/>
          <w:szCs w:val="40"/>
          <w:lang w:val="es-CO"/>
        </w:rPr>
      </w:pPr>
      <w:bookmarkStart w:id="81" w:name="_Toc210414032"/>
      <w:r w:rsidRPr="008C6F2A">
        <w:rPr>
          <w:rFonts w:ascii="Arial" w:hAnsi="Arial" w:cs="Arial"/>
          <w:color w:val="auto"/>
          <w:sz w:val="40"/>
          <w:szCs w:val="40"/>
          <w:lang w:val="es-CO"/>
        </w:rPr>
        <w:t>Política de Gestión de Accesos (</w:t>
      </w:r>
      <w:proofErr w:type="gramStart"/>
      <w:r w:rsidRPr="008C6F2A">
        <w:rPr>
          <w:rFonts w:ascii="Arial" w:hAnsi="Arial" w:cs="Arial"/>
          <w:color w:val="auto"/>
          <w:sz w:val="40"/>
          <w:szCs w:val="40"/>
          <w:lang w:val="es-CO"/>
        </w:rPr>
        <w:t>A5.19,A</w:t>
      </w:r>
      <w:proofErr w:type="gramEnd"/>
      <w:r w:rsidRPr="008C6F2A">
        <w:rPr>
          <w:rFonts w:ascii="Arial" w:hAnsi="Arial" w:cs="Arial"/>
          <w:color w:val="auto"/>
          <w:sz w:val="40"/>
          <w:szCs w:val="40"/>
          <w:lang w:val="es-CO"/>
        </w:rPr>
        <w:t>5.20,A5.21,A5.22)</w:t>
      </w:r>
      <w:bookmarkEnd w:id="81"/>
    </w:p>
    <w:p w14:paraId="3BD39EE6" w14:textId="77777777" w:rsidR="008C6F2A" w:rsidRPr="008C6F2A" w:rsidRDefault="008C6F2A" w:rsidP="008C6F2A">
      <w:pPr>
        <w:pStyle w:val="Ttulo2"/>
        <w:rPr>
          <w:rFonts w:ascii="Arial" w:hAnsi="Arial" w:cs="Arial"/>
          <w:color w:val="auto"/>
          <w:sz w:val="24"/>
          <w:szCs w:val="24"/>
          <w:lang w:val="es-CO"/>
        </w:rPr>
      </w:pPr>
      <w:bookmarkStart w:id="82" w:name="_Toc210414033"/>
      <w:r w:rsidRPr="008C6F2A">
        <w:rPr>
          <w:rFonts w:ascii="Arial" w:hAnsi="Arial" w:cs="Arial"/>
          <w:color w:val="auto"/>
          <w:sz w:val="24"/>
          <w:szCs w:val="24"/>
          <w:lang w:val="es-CO"/>
        </w:rPr>
        <w:t>1. Propósito</w:t>
      </w:r>
      <w:bookmarkEnd w:id="82"/>
    </w:p>
    <w:p w14:paraId="4083B00D" w14:textId="77777777"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Este documento establece los lineamientos para la gestión, revisión y control de los derechos de acceso en el sistema GPS Escolar, en cumplimiento de los controles A.5.19 a A.5.22 de la ISO/IEC 27001:2022.</w:t>
      </w:r>
    </w:p>
    <w:p w14:paraId="520B92E4" w14:textId="0900C93E"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El objetivo es garantizar que el acceso a la información y a los recursos críticos (incluido el código fuente) esté limitado únicamente a las personas autorizadas, revisado periódicamente y ajustado de acuerdo con los cambios en el ciclo de vida de los usuarios.</w:t>
      </w:r>
    </w:p>
    <w:p w14:paraId="210F04B4" w14:textId="77777777" w:rsidR="008C6F2A" w:rsidRPr="008C6F2A" w:rsidRDefault="008C6F2A" w:rsidP="008C6F2A">
      <w:pPr>
        <w:pStyle w:val="Ttulo2"/>
        <w:rPr>
          <w:rFonts w:ascii="Arial" w:hAnsi="Arial" w:cs="Arial"/>
          <w:color w:val="auto"/>
          <w:sz w:val="24"/>
          <w:szCs w:val="24"/>
        </w:rPr>
      </w:pPr>
      <w:bookmarkStart w:id="83" w:name="_Toc210414034"/>
      <w:r w:rsidRPr="008C6F2A">
        <w:rPr>
          <w:rFonts w:ascii="Arial" w:hAnsi="Arial" w:cs="Arial"/>
          <w:color w:val="auto"/>
          <w:sz w:val="24"/>
          <w:szCs w:val="24"/>
        </w:rPr>
        <w:t>2. Alcance</w:t>
      </w:r>
      <w:bookmarkEnd w:id="83"/>
    </w:p>
    <w:p w14:paraId="583438FE" w14:textId="77777777" w:rsidR="008C6F2A" w:rsidRPr="008C6F2A" w:rsidRDefault="008C6F2A" w:rsidP="008C6F2A">
      <w:pPr>
        <w:rPr>
          <w:rFonts w:ascii="Arial" w:hAnsi="Arial" w:cs="Arial"/>
          <w:sz w:val="24"/>
          <w:szCs w:val="24"/>
        </w:rPr>
      </w:pPr>
      <w:r w:rsidRPr="008C6F2A">
        <w:rPr>
          <w:rFonts w:ascii="Arial" w:hAnsi="Arial" w:cs="Arial"/>
          <w:sz w:val="24"/>
          <w:szCs w:val="24"/>
        </w:rPr>
        <w:t>Aplica a:</w:t>
      </w:r>
    </w:p>
    <w:p w14:paraId="667B4CAD" w14:textId="77777777" w:rsidR="008C6F2A" w:rsidRPr="008C6F2A" w:rsidRDefault="008C6F2A" w:rsidP="0013682B">
      <w:pPr>
        <w:numPr>
          <w:ilvl w:val="0"/>
          <w:numId w:val="58"/>
        </w:numPr>
        <w:spacing w:after="160"/>
        <w:rPr>
          <w:rFonts w:ascii="Arial" w:hAnsi="Arial" w:cs="Arial"/>
          <w:sz w:val="24"/>
          <w:szCs w:val="24"/>
          <w:lang w:val="es-CO"/>
        </w:rPr>
      </w:pPr>
      <w:r w:rsidRPr="008C6F2A">
        <w:rPr>
          <w:rFonts w:ascii="Arial" w:hAnsi="Arial" w:cs="Arial"/>
          <w:sz w:val="24"/>
          <w:szCs w:val="24"/>
          <w:lang w:val="es-CO"/>
        </w:rPr>
        <w:t>Todos los usuarios del sistema (padres, transportistas, instituciones, administradores).</w:t>
      </w:r>
    </w:p>
    <w:p w14:paraId="233971F9" w14:textId="77777777" w:rsidR="008C6F2A" w:rsidRPr="008C6F2A" w:rsidRDefault="008C6F2A" w:rsidP="0013682B">
      <w:pPr>
        <w:numPr>
          <w:ilvl w:val="0"/>
          <w:numId w:val="58"/>
        </w:numPr>
        <w:spacing w:after="160"/>
        <w:rPr>
          <w:rFonts w:ascii="Arial" w:hAnsi="Arial" w:cs="Arial"/>
          <w:sz w:val="24"/>
          <w:szCs w:val="24"/>
          <w:lang w:val="es-CO"/>
        </w:rPr>
      </w:pPr>
      <w:r w:rsidRPr="008C6F2A">
        <w:rPr>
          <w:rFonts w:ascii="Arial" w:hAnsi="Arial" w:cs="Arial"/>
          <w:sz w:val="24"/>
          <w:szCs w:val="24"/>
          <w:lang w:val="es-CO"/>
        </w:rPr>
        <w:t>El equipo de desarrollo y el instructor.</w:t>
      </w:r>
    </w:p>
    <w:p w14:paraId="6DD63139" w14:textId="77777777" w:rsidR="008C6F2A" w:rsidRPr="008C6F2A" w:rsidRDefault="008C6F2A" w:rsidP="0013682B">
      <w:pPr>
        <w:numPr>
          <w:ilvl w:val="0"/>
          <w:numId w:val="58"/>
        </w:numPr>
        <w:spacing w:after="160"/>
        <w:rPr>
          <w:rFonts w:ascii="Arial" w:hAnsi="Arial" w:cs="Arial"/>
          <w:sz w:val="24"/>
          <w:szCs w:val="24"/>
          <w:lang w:val="es-CO"/>
        </w:rPr>
      </w:pPr>
      <w:r w:rsidRPr="008C6F2A">
        <w:rPr>
          <w:rFonts w:ascii="Arial" w:hAnsi="Arial" w:cs="Arial"/>
          <w:sz w:val="24"/>
          <w:szCs w:val="24"/>
          <w:lang w:val="es-CO"/>
        </w:rPr>
        <w:t>Activos críticos como: base de datos, panel web, aplicación móvil, APIs, repositorios de código fuente y documentación SGSI.</w:t>
      </w:r>
    </w:p>
    <w:p w14:paraId="4D2B5AC2" w14:textId="77777777" w:rsidR="008C6F2A" w:rsidRPr="008C6F2A" w:rsidRDefault="008C6F2A" w:rsidP="008C6F2A">
      <w:pPr>
        <w:pStyle w:val="Ttulo2"/>
        <w:rPr>
          <w:rFonts w:ascii="Arial" w:hAnsi="Arial" w:cs="Arial"/>
          <w:color w:val="auto"/>
          <w:sz w:val="24"/>
          <w:szCs w:val="24"/>
          <w:lang w:val="es-CO"/>
        </w:rPr>
      </w:pPr>
    </w:p>
    <w:p w14:paraId="1345927B" w14:textId="77777777" w:rsidR="008C6F2A" w:rsidRPr="008C6F2A" w:rsidRDefault="008C6F2A" w:rsidP="008C6F2A">
      <w:pPr>
        <w:pStyle w:val="Ttulo2"/>
        <w:rPr>
          <w:rFonts w:ascii="Arial" w:hAnsi="Arial" w:cs="Arial"/>
          <w:color w:val="auto"/>
          <w:sz w:val="24"/>
          <w:szCs w:val="24"/>
          <w:lang w:val="es-CO"/>
        </w:rPr>
      </w:pPr>
      <w:bookmarkStart w:id="84" w:name="_Toc210414035"/>
      <w:r w:rsidRPr="008C6F2A">
        <w:rPr>
          <w:rFonts w:ascii="Arial" w:hAnsi="Arial" w:cs="Arial"/>
          <w:color w:val="auto"/>
          <w:sz w:val="24"/>
          <w:szCs w:val="24"/>
          <w:lang w:val="es-CO"/>
        </w:rPr>
        <w:t>3. Controles y Procedimientos</w:t>
      </w:r>
      <w:bookmarkEnd w:id="84"/>
    </w:p>
    <w:p w14:paraId="6F112F87" w14:textId="77777777"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3.1 A.5.19 – Revisión de derechos de acceso</w:t>
      </w:r>
    </w:p>
    <w:p w14:paraId="01594CC0" w14:textId="77777777" w:rsidR="008C6F2A" w:rsidRPr="008C6F2A" w:rsidRDefault="008C6F2A" w:rsidP="0013682B">
      <w:pPr>
        <w:numPr>
          <w:ilvl w:val="0"/>
          <w:numId w:val="59"/>
        </w:numPr>
        <w:spacing w:after="160"/>
        <w:rPr>
          <w:rFonts w:ascii="Arial" w:hAnsi="Arial" w:cs="Arial"/>
          <w:sz w:val="24"/>
          <w:szCs w:val="24"/>
          <w:lang w:val="es-CO"/>
        </w:rPr>
      </w:pPr>
      <w:r w:rsidRPr="008C6F2A">
        <w:rPr>
          <w:rFonts w:ascii="Arial" w:hAnsi="Arial" w:cs="Arial"/>
          <w:sz w:val="24"/>
          <w:szCs w:val="24"/>
          <w:lang w:val="es-CO"/>
        </w:rPr>
        <w:t>Los derechos de acceso de los usuarios deben revisarse al menos cada 3 meses.</w:t>
      </w:r>
    </w:p>
    <w:p w14:paraId="59E21B38" w14:textId="77777777" w:rsidR="008C6F2A" w:rsidRPr="008C6F2A" w:rsidRDefault="008C6F2A" w:rsidP="0013682B">
      <w:pPr>
        <w:numPr>
          <w:ilvl w:val="0"/>
          <w:numId w:val="59"/>
        </w:numPr>
        <w:spacing w:after="160"/>
        <w:rPr>
          <w:rFonts w:ascii="Arial" w:hAnsi="Arial" w:cs="Arial"/>
          <w:sz w:val="24"/>
          <w:szCs w:val="24"/>
          <w:lang w:val="es-CO"/>
        </w:rPr>
      </w:pPr>
      <w:r w:rsidRPr="008C6F2A">
        <w:rPr>
          <w:rFonts w:ascii="Arial" w:hAnsi="Arial" w:cs="Arial"/>
          <w:sz w:val="24"/>
          <w:szCs w:val="24"/>
          <w:lang w:val="es-CO"/>
        </w:rPr>
        <w:t>La revisión será realizada por el Administrador (Instructor) con apoyo del equipo de desarrollo.</w:t>
      </w:r>
    </w:p>
    <w:p w14:paraId="523B1965" w14:textId="77777777" w:rsidR="008C6F2A" w:rsidRPr="008C6F2A" w:rsidRDefault="008C6F2A" w:rsidP="0013682B">
      <w:pPr>
        <w:numPr>
          <w:ilvl w:val="0"/>
          <w:numId w:val="59"/>
        </w:numPr>
        <w:spacing w:after="160"/>
        <w:rPr>
          <w:rFonts w:ascii="Arial" w:hAnsi="Arial" w:cs="Arial"/>
          <w:sz w:val="24"/>
          <w:szCs w:val="24"/>
          <w:lang w:val="es-CO"/>
        </w:rPr>
      </w:pPr>
      <w:r w:rsidRPr="008C6F2A">
        <w:rPr>
          <w:rFonts w:ascii="Arial" w:hAnsi="Arial" w:cs="Arial"/>
          <w:sz w:val="24"/>
          <w:szCs w:val="24"/>
          <w:lang w:val="es-CO"/>
        </w:rPr>
        <w:t>El objetivo es confirmar que:</w:t>
      </w:r>
    </w:p>
    <w:p w14:paraId="404A2C21" w14:textId="77777777" w:rsidR="008C6F2A" w:rsidRPr="008C6F2A" w:rsidRDefault="008C6F2A" w:rsidP="0013682B">
      <w:pPr>
        <w:numPr>
          <w:ilvl w:val="1"/>
          <w:numId w:val="59"/>
        </w:numPr>
        <w:spacing w:after="160"/>
        <w:rPr>
          <w:rFonts w:ascii="Arial" w:hAnsi="Arial" w:cs="Arial"/>
          <w:sz w:val="24"/>
          <w:szCs w:val="24"/>
          <w:lang w:val="es-CO"/>
        </w:rPr>
      </w:pPr>
      <w:r w:rsidRPr="008C6F2A">
        <w:rPr>
          <w:rFonts w:ascii="Arial" w:hAnsi="Arial" w:cs="Arial"/>
          <w:sz w:val="24"/>
          <w:szCs w:val="24"/>
          <w:lang w:val="es-CO"/>
        </w:rPr>
        <w:t>Los permisos asignados siguen siendo válidos.</w:t>
      </w:r>
    </w:p>
    <w:p w14:paraId="788BD22A" w14:textId="77777777" w:rsidR="008C6F2A" w:rsidRPr="008C6F2A" w:rsidRDefault="008C6F2A" w:rsidP="0013682B">
      <w:pPr>
        <w:numPr>
          <w:ilvl w:val="1"/>
          <w:numId w:val="59"/>
        </w:numPr>
        <w:spacing w:after="160"/>
        <w:rPr>
          <w:rFonts w:ascii="Arial" w:hAnsi="Arial" w:cs="Arial"/>
          <w:sz w:val="24"/>
          <w:szCs w:val="24"/>
          <w:lang w:val="es-CO"/>
        </w:rPr>
      </w:pPr>
      <w:r w:rsidRPr="008C6F2A">
        <w:rPr>
          <w:rFonts w:ascii="Arial" w:hAnsi="Arial" w:cs="Arial"/>
          <w:sz w:val="24"/>
          <w:szCs w:val="24"/>
          <w:lang w:val="es-CO"/>
        </w:rPr>
        <w:t>No existen cuentas inactivas o sin uso.</w:t>
      </w:r>
    </w:p>
    <w:p w14:paraId="270A8FD8" w14:textId="77777777" w:rsidR="008C6F2A" w:rsidRPr="008C6F2A" w:rsidRDefault="008C6F2A" w:rsidP="0013682B">
      <w:pPr>
        <w:numPr>
          <w:ilvl w:val="1"/>
          <w:numId w:val="59"/>
        </w:numPr>
        <w:spacing w:after="160"/>
        <w:rPr>
          <w:rFonts w:ascii="Arial" w:hAnsi="Arial" w:cs="Arial"/>
          <w:sz w:val="24"/>
          <w:szCs w:val="24"/>
          <w:lang w:val="es-CO"/>
        </w:rPr>
      </w:pPr>
      <w:r w:rsidRPr="008C6F2A">
        <w:rPr>
          <w:rFonts w:ascii="Arial" w:hAnsi="Arial" w:cs="Arial"/>
          <w:sz w:val="24"/>
          <w:szCs w:val="24"/>
          <w:lang w:val="es-CO"/>
        </w:rPr>
        <w:t>Los accesos son consistentes con el rol definido en el SRS.</w:t>
      </w:r>
    </w:p>
    <w:p w14:paraId="5B3D0B3D" w14:textId="77777777" w:rsidR="008C6F2A" w:rsidRPr="008C6F2A" w:rsidRDefault="008C6F2A" w:rsidP="0013682B">
      <w:pPr>
        <w:numPr>
          <w:ilvl w:val="0"/>
          <w:numId w:val="59"/>
        </w:numPr>
        <w:spacing w:after="160"/>
        <w:rPr>
          <w:rFonts w:ascii="Arial" w:hAnsi="Arial" w:cs="Arial"/>
          <w:b/>
          <w:bCs/>
          <w:sz w:val="24"/>
          <w:szCs w:val="24"/>
          <w:lang w:val="es-CO"/>
        </w:rPr>
      </w:pPr>
      <w:r w:rsidRPr="008C6F2A">
        <w:rPr>
          <w:rFonts w:ascii="Arial" w:hAnsi="Arial" w:cs="Arial"/>
          <w:sz w:val="24"/>
          <w:szCs w:val="24"/>
          <w:lang w:val="es-CO"/>
        </w:rPr>
        <w:t>Toda revisión se documentará en un registro de auditoría de accesos</w:t>
      </w:r>
      <w:r w:rsidRPr="008C6F2A">
        <w:rPr>
          <w:rFonts w:ascii="Arial" w:hAnsi="Arial" w:cs="Arial"/>
          <w:b/>
          <w:bCs/>
          <w:sz w:val="24"/>
          <w:szCs w:val="24"/>
          <w:lang w:val="es-CO"/>
        </w:rPr>
        <w:t>.</w:t>
      </w:r>
    </w:p>
    <w:p w14:paraId="4FE4FEB9" w14:textId="77777777" w:rsidR="008C6F2A" w:rsidRPr="008C6F2A" w:rsidRDefault="008C6F2A" w:rsidP="008C6F2A">
      <w:pPr>
        <w:rPr>
          <w:rFonts w:ascii="Arial" w:hAnsi="Arial" w:cs="Arial"/>
          <w:b/>
          <w:bCs/>
          <w:sz w:val="24"/>
          <w:szCs w:val="24"/>
          <w:lang w:val="es-CO"/>
        </w:rPr>
      </w:pPr>
    </w:p>
    <w:p w14:paraId="1F0CD7B3" w14:textId="77777777"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3.2 A.5.20 – Eliminación o ajuste de derechos de acceso</w:t>
      </w:r>
    </w:p>
    <w:p w14:paraId="4ABBB55C" w14:textId="77777777" w:rsidR="008C6F2A" w:rsidRPr="008C6F2A" w:rsidRDefault="008C6F2A" w:rsidP="0013682B">
      <w:pPr>
        <w:numPr>
          <w:ilvl w:val="0"/>
          <w:numId w:val="60"/>
        </w:numPr>
        <w:spacing w:after="160"/>
        <w:rPr>
          <w:rFonts w:ascii="Arial" w:hAnsi="Arial" w:cs="Arial"/>
          <w:sz w:val="24"/>
          <w:szCs w:val="24"/>
          <w:lang w:val="es-CO"/>
        </w:rPr>
      </w:pPr>
      <w:r w:rsidRPr="008C6F2A">
        <w:rPr>
          <w:rFonts w:ascii="Arial" w:hAnsi="Arial" w:cs="Arial"/>
          <w:sz w:val="24"/>
          <w:szCs w:val="24"/>
          <w:lang w:val="es-CO"/>
        </w:rPr>
        <w:t>Los derechos de acceso deben eliminarse o modificarse inmediatamente cuando:</w:t>
      </w:r>
    </w:p>
    <w:p w14:paraId="1E296144" w14:textId="77777777" w:rsidR="008C6F2A" w:rsidRPr="008C6F2A" w:rsidRDefault="008C6F2A" w:rsidP="0013682B">
      <w:pPr>
        <w:numPr>
          <w:ilvl w:val="1"/>
          <w:numId w:val="60"/>
        </w:numPr>
        <w:spacing w:after="160"/>
        <w:rPr>
          <w:rFonts w:ascii="Arial" w:hAnsi="Arial" w:cs="Arial"/>
          <w:sz w:val="24"/>
          <w:szCs w:val="24"/>
          <w:lang w:val="es-CO"/>
        </w:rPr>
      </w:pPr>
      <w:r w:rsidRPr="008C6F2A">
        <w:rPr>
          <w:rFonts w:ascii="Arial" w:hAnsi="Arial" w:cs="Arial"/>
          <w:sz w:val="24"/>
          <w:szCs w:val="24"/>
          <w:lang w:val="es-CO"/>
        </w:rPr>
        <w:t>Un usuario deja de formar parte del sistema.</w:t>
      </w:r>
    </w:p>
    <w:p w14:paraId="34853530" w14:textId="77777777" w:rsidR="008C6F2A" w:rsidRPr="008C6F2A" w:rsidRDefault="008C6F2A" w:rsidP="0013682B">
      <w:pPr>
        <w:numPr>
          <w:ilvl w:val="1"/>
          <w:numId w:val="60"/>
        </w:numPr>
        <w:spacing w:after="160"/>
        <w:rPr>
          <w:rFonts w:ascii="Arial" w:hAnsi="Arial" w:cs="Arial"/>
          <w:sz w:val="24"/>
          <w:szCs w:val="24"/>
          <w:lang w:val="es-CO"/>
        </w:rPr>
      </w:pPr>
      <w:r w:rsidRPr="008C6F2A">
        <w:rPr>
          <w:rFonts w:ascii="Arial" w:hAnsi="Arial" w:cs="Arial"/>
          <w:sz w:val="24"/>
          <w:szCs w:val="24"/>
          <w:lang w:val="es-CO"/>
        </w:rPr>
        <w:t>Cambia su rol (ejemplo: un transportista ya no trabaja con la institución).</w:t>
      </w:r>
    </w:p>
    <w:p w14:paraId="755630DA" w14:textId="77777777" w:rsidR="008C6F2A" w:rsidRPr="008C6F2A" w:rsidRDefault="008C6F2A" w:rsidP="0013682B">
      <w:pPr>
        <w:numPr>
          <w:ilvl w:val="0"/>
          <w:numId w:val="60"/>
        </w:numPr>
        <w:spacing w:after="160"/>
        <w:rPr>
          <w:rFonts w:ascii="Arial" w:hAnsi="Arial" w:cs="Arial"/>
          <w:sz w:val="24"/>
          <w:szCs w:val="24"/>
          <w:lang w:val="es-CO"/>
        </w:rPr>
      </w:pPr>
      <w:r w:rsidRPr="008C6F2A">
        <w:rPr>
          <w:rFonts w:ascii="Arial" w:hAnsi="Arial" w:cs="Arial"/>
          <w:sz w:val="24"/>
          <w:szCs w:val="24"/>
          <w:lang w:val="es-CO"/>
        </w:rPr>
        <w:t>El Administrador es responsable de la eliminación o ajuste.</w:t>
      </w:r>
    </w:p>
    <w:p w14:paraId="069D00CD" w14:textId="77777777" w:rsidR="008C6F2A" w:rsidRPr="008C6F2A" w:rsidRDefault="008C6F2A" w:rsidP="0013682B">
      <w:pPr>
        <w:numPr>
          <w:ilvl w:val="0"/>
          <w:numId w:val="60"/>
        </w:numPr>
        <w:spacing w:after="160"/>
        <w:rPr>
          <w:rFonts w:ascii="Arial" w:hAnsi="Arial" w:cs="Arial"/>
          <w:sz w:val="24"/>
          <w:szCs w:val="24"/>
          <w:lang w:val="es-CO"/>
        </w:rPr>
      </w:pPr>
      <w:r w:rsidRPr="008C6F2A">
        <w:rPr>
          <w:rFonts w:ascii="Arial" w:hAnsi="Arial" w:cs="Arial"/>
          <w:sz w:val="24"/>
          <w:szCs w:val="24"/>
          <w:lang w:val="es-CO"/>
        </w:rPr>
        <w:t>Los accesos eliminados se deben registrar para trazabilidad.</w:t>
      </w:r>
    </w:p>
    <w:p w14:paraId="503477A3" w14:textId="77777777" w:rsidR="008C6F2A" w:rsidRPr="008C6F2A" w:rsidRDefault="008C6F2A" w:rsidP="008C6F2A">
      <w:pPr>
        <w:rPr>
          <w:rFonts w:ascii="Arial" w:hAnsi="Arial" w:cs="Arial"/>
          <w:sz w:val="24"/>
          <w:szCs w:val="24"/>
          <w:lang w:val="es-CO"/>
        </w:rPr>
      </w:pPr>
    </w:p>
    <w:p w14:paraId="07DE86C7" w14:textId="77777777"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3.3 A.5.21 – Restricción de acceso a la información</w:t>
      </w:r>
    </w:p>
    <w:p w14:paraId="7EE53C9B" w14:textId="77777777" w:rsidR="008C6F2A" w:rsidRPr="008C6F2A" w:rsidRDefault="008C6F2A" w:rsidP="0013682B">
      <w:pPr>
        <w:numPr>
          <w:ilvl w:val="0"/>
          <w:numId w:val="61"/>
        </w:numPr>
        <w:spacing w:after="160"/>
        <w:rPr>
          <w:rFonts w:ascii="Arial" w:hAnsi="Arial" w:cs="Arial"/>
          <w:sz w:val="24"/>
          <w:szCs w:val="24"/>
          <w:lang w:val="es-CO"/>
        </w:rPr>
      </w:pPr>
      <w:r w:rsidRPr="008C6F2A">
        <w:rPr>
          <w:rFonts w:ascii="Arial" w:hAnsi="Arial" w:cs="Arial"/>
          <w:sz w:val="24"/>
          <w:szCs w:val="24"/>
          <w:lang w:val="es-CO"/>
        </w:rPr>
        <w:t>El acceso a la información está restringido de acuerdo con la clasificación de la información (A.5.12).</w:t>
      </w:r>
    </w:p>
    <w:p w14:paraId="3B530EFA" w14:textId="77777777" w:rsidR="008C6F2A" w:rsidRPr="008C6F2A" w:rsidRDefault="008C6F2A" w:rsidP="0013682B">
      <w:pPr>
        <w:numPr>
          <w:ilvl w:val="0"/>
          <w:numId w:val="61"/>
        </w:numPr>
        <w:spacing w:after="160"/>
        <w:rPr>
          <w:rFonts w:ascii="Arial" w:hAnsi="Arial" w:cs="Arial"/>
          <w:sz w:val="24"/>
          <w:szCs w:val="24"/>
          <w:lang w:val="es-CO"/>
        </w:rPr>
      </w:pPr>
      <w:r w:rsidRPr="008C6F2A">
        <w:rPr>
          <w:rFonts w:ascii="Arial" w:hAnsi="Arial" w:cs="Arial"/>
          <w:sz w:val="24"/>
          <w:szCs w:val="24"/>
          <w:lang w:val="es-CO"/>
        </w:rPr>
        <w:t>Aplicación de la política de mínimo privilegio: cada usuario solo accede a lo estrictamente necesario.</w:t>
      </w:r>
    </w:p>
    <w:p w14:paraId="7C7272A5" w14:textId="77777777" w:rsidR="008C6F2A" w:rsidRPr="008C6F2A" w:rsidRDefault="008C6F2A" w:rsidP="0013682B">
      <w:pPr>
        <w:numPr>
          <w:ilvl w:val="0"/>
          <w:numId w:val="61"/>
        </w:numPr>
        <w:spacing w:after="160"/>
        <w:rPr>
          <w:rFonts w:ascii="Arial" w:hAnsi="Arial" w:cs="Arial"/>
          <w:sz w:val="24"/>
          <w:szCs w:val="24"/>
        </w:rPr>
      </w:pPr>
      <w:r w:rsidRPr="008C6F2A">
        <w:rPr>
          <w:rFonts w:ascii="Arial" w:hAnsi="Arial" w:cs="Arial"/>
          <w:sz w:val="24"/>
          <w:szCs w:val="24"/>
        </w:rPr>
        <w:t>Ejemplos en el sistema:</w:t>
      </w:r>
    </w:p>
    <w:p w14:paraId="4DA51E60" w14:textId="77777777" w:rsidR="008C6F2A" w:rsidRPr="008C6F2A" w:rsidRDefault="008C6F2A" w:rsidP="0013682B">
      <w:pPr>
        <w:numPr>
          <w:ilvl w:val="1"/>
          <w:numId w:val="61"/>
        </w:numPr>
        <w:spacing w:after="160"/>
        <w:rPr>
          <w:rFonts w:ascii="Arial" w:hAnsi="Arial" w:cs="Arial"/>
          <w:sz w:val="24"/>
          <w:szCs w:val="24"/>
          <w:lang w:val="es-CO"/>
        </w:rPr>
      </w:pPr>
      <w:r w:rsidRPr="008C6F2A">
        <w:rPr>
          <w:rFonts w:ascii="Arial" w:hAnsi="Arial" w:cs="Arial"/>
          <w:sz w:val="24"/>
          <w:szCs w:val="24"/>
          <w:lang w:val="es-CO"/>
        </w:rPr>
        <w:t>Padre → solo puede ver la ruta de su hijo.</w:t>
      </w:r>
    </w:p>
    <w:p w14:paraId="528B1B38" w14:textId="77777777" w:rsidR="008C6F2A" w:rsidRPr="008C6F2A" w:rsidRDefault="008C6F2A" w:rsidP="0013682B">
      <w:pPr>
        <w:numPr>
          <w:ilvl w:val="1"/>
          <w:numId w:val="61"/>
        </w:numPr>
        <w:spacing w:after="160"/>
        <w:rPr>
          <w:rFonts w:ascii="Arial" w:hAnsi="Arial" w:cs="Arial"/>
          <w:sz w:val="24"/>
          <w:szCs w:val="24"/>
          <w:lang w:val="es-CO"/>
        </w:rPr>
      </w:pPr>
      <w:r w:rsidRPr="008C6F2A">
        <w:rPr>
          <w:rFonts w:ascii="Arial" w:hAnsi="Arial" w:cs="Arial"/>
          <w:sz w:val="24"/>
          <w:szCs w:val="24"/>
          <w:lang w:val="es-CO"/>
        </w:rPr>
        <w:t>Transportista → solo reporta su ubicación, no accede a datos personales de otros usuarios.</w:t>
      </w:r>
    </w:p>
    <w:p w14:paraId="3DA02516" w14:textId="77777777" w:rsidR="008C6F2A" w:rsidRPr="008C6F2A" w:rsidRDefault="008C6F2A" w:rsidP="0013682B">
      <w:pPr>
        <w:numPr>
          <w:ilvl w:val="1"/>
          <w:numId w:val="61"/>
        </w:numPr>
        <w:spacing w:after="160"/>
        <w:rPr>
          <w:rFonts w:ascii="Arial" w:hAnsi="Arial" w:cs="Arial"/>
          <w:sz w:val="24"/>
          <w:szCs w:val="24"/>
          <w:lang w:val="es-CO"/>
        </w:rPr>
      </w:pPr>
      <w:r w:rsidRPr="008C6F2A">
        <w:rPr>
          <w:rFonts w:ascii="Arial" w:hAnsi="Arial" w:cs="Arial"/>
          <w:sz w:val="24"/>
          <w:szCs w:val="24"/>
          <w:lang w:val="es-CO"/>
        </w:rPr>
        <w:t>Institución educativa → consulta información general de los estudiantes bajo su supervisión.</w:t>
      </w:r>
    </w:p>
    <w:p w14:paraId="43BB8C7E" w14:textId="77777777" w:rsidR="008C6F2A" w:rsidRPr="008C6F2A" w:rsidRDefault="008C6F2A" w:rsidP="0013682B">
      <w:pPr>
        <w:numPr>
          <w:ilvl w:val="1"/>
          <w:numId w:val="61"/>
        </w:numPr>
        <w:spacing w:after="160"/>
        <w:rPr>
          <w:rFonts w:ascii="Arial" w:hAnsi="Arial" w:cs="Arial"/>
          <w:sz w:val="24"/>
          <w:szCs w:val="24"/>
          <w:lang w:val="es-CO"/>
        </w:rPr>
      </w:pPr>
      <w:r w:rsidRPr="008C6F2A">
        <w:rPr>
          <w:rFonts w:ascii="Arial" w:hAnsi="Arial" w:cs="Arial"/>
          <w:sz w:val="24"/>
          <w:szCs w:val="24"/>
          <w:lang w:val="es-CO"/>
        </w:rPr>
        <w:t>Administrador → acceso completo con capacidad de gestión.</w:t>
      </w:r>
    </w:p>
    <w:p w14:paraId="0D098CE7" w14:textId="77777777" w:rsidR="008C6F2A" w:rsidRPr="008C6F2A" w:rsidRDefault="008C6F2A" w:rsidP="008C6F2A">
      <w:pPr>
        <w:rPr>
          <w:rFonts w:ascii="Arial" w:hAnsi="Arial" w:cs="Arial"/>
          <w:sz w:val="24"/>
          <w:szCs w:val="24"/>
          <w:lang w:val="es-CO"/>
        </w:rPr>
      </w:pPr>
    </w:p>
    <w:p w14:paraId="426F2633" w14:textId="77777777" w:rsidR="008C6F2A" w:rsidRPr="008C6F2A" w:rsidRDefault="008C6F2A" w:rsidP="008C6F2A">
      <w:pPr>
        <w:rPr>
          <w:rFonts w:ascii="Arial" w:hAnsi="Arial" w:cs="Arial"/>
          <w:sz w:val="24"/>
          <w:szCs w:val="24"/>
          <w:lang w:val="es-CO"/>
        </w:rPr>
      </w:pPr>
      <w:r w:rsidRPr="008C6F2A">
        <w:rPr>
          <w:rFonts w:ascii="Arial" w:hAnsi="Arial" w:cs="Arial"/>
          <w:sz w:val="24"/>
          <w:szCs w:val="24"/>
          <w:lang w:val="es-CO"/>
        </w:rPr>
        <w:t>3.4 A.5.22 – Acceso a código fuente</w:t>
      </w:r>
    </w:p>
    <w:p w14:paraId="3D1959C7" w14:textId="77777777" w:rsidR="008C6F2A" w:rsidRPr="008C6F2A" w:rsidRDefault="008C6F2A" w:rsidP="0013682B">
      <w:pPr>
        <w:numPr>
          <w:ilvl w:val="0"/>
          <w:numId w:val="62"/>
        </w:numPr>
        <w:spacing w:after="160"/>
        <w:rPr>
          <w:rFonts w:ascii="Arial" w:hAnsi="Arial" w:cs="Arial"/>
          <w:sz w:val="24"/>
          <w:szCs w:val="24"/>
          <w:lang w:val="es-CO"/>
        </w:rPr>
      </w:pPr>
      <w:r w:rsidRPr="008C6F2A">
        <w:rPr>
          <w:rFonts w:ascii="Arial" w:hAnsi="Arial" w:cs="Arial"/>
          <w:sz w:val="24"/>
          <w:szCs w:val="24"/>
          <w:lang w:val="es-CO"/>
        </w:rPr>
        <w:t>El código fuente del proyecto es un activo clasificado como Confidencial (A.5.12).</w:t>
      </w:r>
    </w:p>
    <w:p w14:paraId="10960CAD" w14:textId="77777777" w:rsidR="008C6F2A" w:rsidRPr="008C6F2A" w:rsidRDefault="008C6F2A" w:rsidP="0013682B">
      <w:pPr>
        <w:numPr>
          <w:ilvl w:val="0"/>
          <w:numId w:val="62"/>
        </w:numPr>
        <w:spacing w:after="160"/>
        <w:rPr>
          <w:rFonts w:ascii="Arial" w:hAnsi="Arial" w:cs="Arial"/>
          <w:sz w:val="24"/>
          <w:szCs w:val="24"/>
          <w:lang w:val="es-CO"/>
        </w:rPr>
      </w:pPr>
      <w:r w:rsidRPr="008C6F2A">
        <w:rPr>
          <w:rFonts w:ascii="Arial" w:hAnsi="Arial" w:cs="Arial"/>
          <w:sz w:val="24"/>
          <w:szCs w:val="24"/>
          <w:lang w:val="es-CO"/>
        </w:rPr>
        <w:t>Solo el equipo de desarrollo y el Instructor tienen acceso al repositorio.</w:t>
      </w:r>
    </w:p>
    <w:p w14:paraId="6770F31B" w14:textId="77777777" w:rsidR="008C6F2A" w:rsidRPr="008C6F2A" w:rsidRDefault="008C6F2A" w:rsidP="0013682B">
      <w:pPr>
        <w:numPr>
          <w:ilvl w:val="0"/>
          <w:numId w:val="62"/>
        </w:numPr>
        <w:spacing w:after="160"/>
        <w:rPr>
          <w:rFonts w:ascii="Arial" w:hAnsi="Arial" w:cs="Arial"/>
          <w:sz w:val="24"/>
          <w:szCs w:val="24"/>
        </w:rPr>
      </w:pPr>
      <w:r w:rsidRPr="008C6F2A">
        <w:rPr>
          <w:rFonts w:ascii="Arial" w:hAnsi="Arial" w:cs="Arial"/>
          <w:sz w:val="24"/>
          <w:szCs w:val="24"/>
          <w:lang w:val="es-CO"/>
        </w:rPr>
        <w:t xml:space="preserve">El repositorio debe estar configurado como privado (ej. </w:t>
      </w:r>
      <w:r w:rsidRPr="008C6F2A">
        <w:rPr>
          <w:rFonts w:ascii="Arial" w:hAnsi="Arial" w:cs="Arial"/>
          <w:sz w:val="24"/>
          <w:szCs w:val="24"/>
        </w:rPr>
        <w:t>GitHub/GitLab privado).</w:t>
      </w:r>
    </w:p>
    <w:p w14:paraId="732B3DBA" w14:textId="77777777" w:rsidR="008C6F2A" w:rsidRPr="008C6F2A" w:rsidRDefault="008C6F2A" w:rsidP="0013682B">
      <w:pPr>
        <w:numPr>
          <w:ilvl w:val="0"/>
          <w:numId w:val="62"/>
        </w:numPr>
        <w:spacing w:after="160"/>
        <w:rPr>
          <w:rFonts w:ascii="Arial" w:hAnsi="Arial" w:cs="Arial"/>
          <w:sz w:val="24"/>
          <w:szCs w:val="24"/>
          <w:lang w:val="es-CO"/>
        </w:rPr>
      </w:pPr>
      <w:r w:rsidRPr="008C6F2A">
        <w:rPr>
          <w:rFonts w:ascii="Arial" w:hAnsi="Arial" w:cs="Arial"/>
          <w:sz w:val="24"/>
          <w:szCs w:val="24"/>
          <w:lang w:val="es-CO"/>
        </w:rPr>
        <w:t>Se prohíbe compartir el código en repositorios públicos sin aprobación del instructor.</w:t>
      </w:r>
    </w:p>
    <w:p w14:paraId="5CEC107D" w14:textId="77777777" w:rsidR="008C6F2A" w:rsidRPr="008C6F2A" w:rsidRDefault="008C6F2A" w:rsidP="0013682B">
      <w:pPr>
        <w:numPr>
          <w:ilvl w:val="0"/>
          <w:numId w:val="62"/>
        </w:numPr>
        <w:spacing w:after="160"/>
        <w:rPr>
          <w:rFonts w:ascii="Arial" w:hAnsi="Arial" w:cs="Arial"/>
          <w:sz w:val="24"/>
          <w:szCs w:val="24"/>
          <w:lang w:val="es-CO"/>
        </w:rPr>
      </w:pPr>
      <w:r w:rsidRPr="008C6F2A">
        <w:rPr>
          <w:rFonts w:ascii="Arial" w:hAnsi="Arial" w:cs="Arial"/>
          <w:sz w:val="24"/>
          <w:szCs w:val="24"/>
          <w:lang w:val="es-CO"/>
        </w:rPr>
        <w:t>Todo cambio al código debe quedar registrado en el sistema de control de versiones.</w:t>
      </w:r>
    </w:p>
    <w:p w14:paraId="6741786E" w14:textId="77777777" w:rsidR="008C6F2A" w:rsidRPr="008C6F2A" w:rsidRDefault="008C6F2A" w:rsidP="008C6F2A">
      <w:pPr>
        <w:rPr>
          <w:rFonts w:ascii="Arial" w:hAnsi="Arial" w:cs="Arial"/>
          <w:b/>
          <w:bCs/>
          <w:sz w:val="24"/>
          <w:szCs w:val="24"/>
          <w:lang w:val="es-CO"/>
        </w:rPr>
      </w:pPr>
    </w:p>
    <w:p w14:paraId="55B5F8D0" w14:textId="77777777" w:rsidR="008C6F2A" w:rsidRPr="008C6F2A" w:rsidRDefault="008C6F2A" w:rsidP="008C6F2A">
      <w:pPr>
        <w:pStyle w:val="Ttulo2"/>
        <w:rPr>
          <w:rFonts w:ascii="Arial" w:hAnsi="Arial" w:cs="Arial"/>
          <w:color w:val="auto"/>
          <w:sz w:val="24"/>
          <w:szCs w:val="24"/>
        </w:rPr>
      </w:pPr>
      <w:bookmarkStart w:id="85" w:name="_Toc210414036"/>
      <w:r w:rsidRPr="008C6F2A">
        <w:rPr>
          <w:rFonts w:ascii="Arial" w:hAnsi="Arial" w:cs="Arial"/>
          <w:color w:val="auto"/>
          <w:sz w:val="24"/>
          <w:szCs w:val="24"/>
        </w:rPr>
        <w:t>4. Responsabilidades</w:t>
      </w:r>
      <w:bookmarkEnd w:id="85"/>
    </w:p>
    <w:p w14:paraId="41173022" w14:textId="77777777" w:rsidR="008C6F2A" w:rsidRPr="008C6F2A" w:rsidRDefault="008C6F2A" w:rsidP="0013682B">
      <w:pPr>
        <w:numPr>
          <w:ilvl w:val="0"/>
          <w:numId w:val="63"/>
        </w:numPr>
        <w:spacing w:after="160"/>
        <w:rPr>
          <w:rFonts w:ascii="Arial" w:hAnsi="Arial" w:cs="Arial"/>
          <w:sz w:val="24"/>
          <w:szCs w:val="24"/>
        </w:rPr>
      </w:pPr>
      <w:r w:rsidRPr="008C6F2A">
        <w:rPr>
          <w:rFonts w:ascii="Arial" w:hAnsi="Arial" w:cs="Arial"/>
          <w:sz w:val="24"/>
          <w:szCs w:val="24"/>
        </w:rPr>
        <w:t>Instructor (Administrador principal):</w:t>
      </w:r>
    </w:p>
    <w:p w14:paraId="319E69C2"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Revisar y aprobar los accesos.</w:t>
      </w:r>
    </w:p>
    <w:p w14:paraId="254C166A"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Autorizar altas, bajas y modificaciones.</w:t>
      </w:r>
    </w:p>
    <w:p w14:paraId="7304994D"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Supervisar el acceso al código fuente.</w:t>
      </w:r>
    </w:p>
    <w:p w14:paraId="127A130A" w14:textId="77777777" w:rsidR="008C6F2A" w:rsidRPr="008C6F2A" w:rsidRDefault="008C6F2A" w:rsidP="0013682B">
      <w:pPr>
        <w:numPr>
          <w:ilvl w:val="0"/>
          <w:numId w:val="63"/>
        </w:numPr>
        <w:spacing w:after="160"/>
        <w:rPr>
          <w:rFonts w:ascii="Arial" w:hAnsi="Arial" w:cs="Arial"/>
          <w:sz w:val="24"/>
          <w:szCs w:val="24"/>
        </w:rPr>
      </w:pPr>
      <w:r w:rsidRPr="008C6F2A">
        <w:rPr>
          <w:rFonts w:ascii="Arial" w:hAnsi="Arial" w:cs="Arial"/>
          <w:sz w:val="24"/>
          <w:szCs w:val="24"/>
        </w:rPr>
        <w:t>Estudiantes (Equipo de desarrollo):</w:t>
      </w:r>
    </w:p>
    <w:p w14:paraId="7039280B"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Implementar controles técnicos de roles y permisos.</w:t>
      </w:r>
    </w:p>
    <w:p w14:paraId="5BC21DCA"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Asegurar la configuración segura del repositorio.</w:t>
      </w:r>
    </w:p>
    <w:p w14:paraId="40FDA886"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Ejecutar los ajustes de accesos según las indicaciones del instructor.</w:t>
      </w:r>
    </w:p>
    <w:p w14:paraId="5E36E3DC" w14:textId="77777777" w:rsidR="008C6F2A" w:rsidRPr="008C6F2A" w:rsidRDefault="008C6F2A" w:rsidP="0013682B">
      <w:pPr>
        <w:numPr>
          <w:ilvl w:val="0"/>
          <w:numId w:val="63"/>
        </w:numPr>
        <w:spacing w:after="160"/>
        <w:rPr>
          <w:rFonts w:ascii="Arial" w:hAnsi="Arial" w:cs="Arial"/>
          <w:sz w:val="24"/>
          <w:szCs w:val="24"/>
        </w:rPr>
      </w:pPr>
      <w:r w:rsidRPr="008C6F2A">
        <w:rPr>
          <w:rFonts w:ascii="Arial" w:hAnsi="Arial" w:cs="Arial"/>
          <w:sz w:val="24"/>
          <w:szCs w:val="24"/>
        </w:rPr>
        <w:t>Usuarios finales:</w:t>
      </w:r>
    </w:p>
    <w:p w14:paraId="7AD05E30"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Usar únicamente los accesos asignados.</w:t>
      </w:r>
    </w:p>
    <w:p w14:paraId="26BA4D87" w14:textId="77777777" w:rsidR="008C6F2A" w:rsidRPr="008C6F2A" w:rsidRDefault="008C6F2A" w:rsidP="0013682B">
      <w:pPr>
        <w:numPr>
          <w:ilvl w:val="1"/>
          <w:numId w:val="63"/>
        </w:numPr>
        <w:spacing w:after="160"/>
        <w:rPr>
          <w:rFonts w:ascii="Arial" w:hAnsi="Arial" w:cs="Arial"/>
          <w:sz w:val="24"/>
          <w:szCs w:val="24"/>
          <w:lang w:val="es-CO"/>
        </w:rPr>
      </w:pPr>
      <w:r w:rsidRPr="008C6F2A">
        <w:rPr>
          <w:rFonts w:ascii="Arial" w:hAnsi="Arial" w:cs="Arial"/>
          <w:sz w:val="24"/>
          <w:szCs w:val="24"/>
          <w:lang w:val="es-CO"/>
        </w:rPr>
        <w:t>Reportar accesos indebidos o problemas de permisos.</w:t>
      </w:r>
    </w:p>
    <w:p w14:paraId="543CF1B5" w14:textId="77777777" w:rsidR="008C6F2A" w:rsidRPr="008C6F2A" w:rsidRDefault="008C6F2A" w:rsidP="008C6F2A">
      <w:pPr>
        <w:rPr>
          <w:rFonts w:ascii="Arial" w:hAnsi="Arial" w:cs="Arial"/>
          <w:b/>
          <w:bCs/>
          <w:sz w:val="24"/>
          <w:szCs w:val="24"/>
          <w:lang w:val="es-CO"/>
        </w:rPr>
      </w:pPr>
    </w:p>
    <w:p w14:paraId="41119966" w14:textId="77777777" w:rsidR="008C6F2A" w:rsidRPr="008C6F2A" w:rsidRDefault="008C6F2A" w:rsidP="008C6F2A">
      <w:pPr>
        <w:pStyle w:val="Ttulo2"/>
        <w:rPr>
          <w:rFonts w:ascii="Arial" w:hAnsi="Arial" w:cs="Arial"/>
          <w:color w:val="auto"/>
          <w:sz w:val="24"/>
          <w:szCs w:val="24"/>
        </w:rPr>
      </w:pPr>
      <w:bookmarkStart w:id="86" w:name="_Toc210414037"/>
      <w:r w:rsidRPr="008C6F2A">
        <w:rPr>
          <w:rFonts w:ascii="Arial" w:hAnsi="Arial" w:cs="Arial"/>
          <w:color w:val="auto"/>
          <w:sz w:val="24"/>
          <w:szCs w:val="24"/>
        </w:rPr>
        <w:t>5. Revisión y Actualización</w:t>
      </w:r>
      <w:bookmarkEnd w:id="86"/>
    </w:p>
    <w:p w14:paraId="5B36C66E" w14:textId="77777777" w:rsidR="008C6F2A" w:rsidRPr="008C6F2A" w:rsidRDefault="008C6F2A" w:rsidP="0013682B">
      <w:pPr>
        <w:numPr>
          <w:ilvl w:val="0"/>
          <w:numId w:val="64"/>
        </w:numPr>
        <w:spacing w:after="160"/>
        <w:rPr>
          <w:rFonts w:ascii="Arial" w:hAnsi="Arial" w:cs="Arial"/>
          <w:sz w:val="24"/>
          <w:szCs w:val="24"/>
          <w:lang w:val="es-CO"/>
        </w:rPr>
      </w:pPr>
      <w:r w:rsidRPr="008C6F2A">
        <w:rPr>
          <w:rFonts w:ascii="Arial" w:hAnsi="Arial" w:cs="Arial"/>
          <w:sz w:val="24"/>
          <w:szCs w:val="24"/>
          <w:lang w:val="es-CO"/>
        </w:rPr>
        <w:t>Esta política será revisada cada 6 meses o cuando cambien los roles o usuarios en el sistema.</w:t>
      </w:r>
    </w:p>
    <w:p w14:paraId="5F6744C6" w14:textId="22B6BEE8" w:rsidR="008C6F2A" w:rsidRDefault="008C6F2A" w:rsidP="0013682B">
      <w:pPr>
        <w:numPr>
          <w:ilvl w:val="0"/>
          <w:numId w:val="64"/>
        </w:numPr>
        <w:spacing w:after="160"/>
        <w:rPr>
          <w:rFonts w:ascii="Arial" w:hAnsi="Arial" w:cs="Arial"/>
          <w:sz w:val="24"/>
          <w:szCs w:val="24"/>
          <w:lang w:val="es-CO"/>
        </w:rPr>
      </w:pPr>
      <w:r w:rsidRPr="008C6F2A">
        <w:rPr>
          <w:rFonts w:ascii="Arial" w:hAnsi="Arial" w:cs="Arial"/>
          <w:sz w:val="24"/>
          <w:szCs w:val="24"/>
          <w:lang w:val="es-CO"/>
        </w:rPr>
        <w:t>Se actualizará si se integran nuevas funcionalidades o repositorios.</w:t>
      </w:r>
    </w:p>
    <w:p w14:paraId="57C694AF" w14:textId="7842E592" w:rsidR="00B54E03" w:rsidRDefault="00B54E03" w:rsidP="00B54E03">
      <w:pPr>
        <w:spacing w:after="160"/>
        <w:rPr>
          <w:rFonts w:ascii="Arial" w:hAnsi="Arial" w:cs="Arial"/>
          <w:sz w:val="24"/>
          <w:szCs w:val="24"/>
          <w:lang w:val="es-CO"/>
        </w:rPr>
      </w:pPr>
    </w:p>
    <w:p w14:paraId="396E16BD" w14:textId="4F6B1E83" w:rsidR="00B54E03" w:rsidRDefault="00B54E03" w:rsidP="00B54E03">
      <w:pPr>
        <w:spacing w:after="160"/>
        <w:rPr>
          <w:rFonts w:ascii="Arial" w:hAnsi="Arial" w:cs="Arial"/>
          <w:sz w:val="24"/>
          <w:szCs w:val="24"/>
          <w:lang w:val="es-CO"/>
        </w:rPr>
      </w:pPr>
    </w:p>
    <w:p w14:paraId="5B7E56DD" w14:textId="18D73CDF" w:rsidR="00B54E03" w:rsidRDefault="00B54E03" w:rsidP="00B54E03">
      <w:pPr>
        <w:spacing w:after="160"/>
        <w:rPr>
          <w:rFonts w:ascii="Arial" w:hAnsi="Arial" w:cs="Arial"/>
          <w:sz w:val="24"/>
          <w:szCs w:val="24"/>
          <w:lang w:val="es-CO"/>
        </w:rPr>
      </w:pPr>
    </w:p>
    <w:p w14:paraId="1446EFA9" w14:textId="0064E62A" w:rsidR="00B54E03" w:rsidRDefault="00B54E03" w:rsidP="00B54E03">
      <w:pPr>
        <w:spacing w:after="160"/>
        <w:rPr>
          <w:rFonts w:ascii="Arial" w:hAnsi="Arial" w:cs="Arial"/>
          <w:sz w:val="24"/>
          <w:szCs w:val="24"/>
          <w:lang w:val="es-CO"/>
        </w:rPr>
      </w:pPr>
    </w:p>
    <w:p w14:paraId="39DE7C7A" w14:textId="275A1609" w:rsidR="00B54E03" w:rsidRDefault="00B54E03" w:rsidP="00B54E03">
      <w:pPr>
        <w:spacing w:after="160"/>
        <w:rPr>
          <w:rFonts w:ascii="Arial" w:hAnsi="Arial" w:cs="Arial"/>
          <w:sz w:val="24"/>
          <w:szCs w:val="24"/>
          <w:lang w:val="es-CO"/>
        </w:rPr>
      </w:pPr>
    </w:p>
    <w:p w14:paraId="460C2498" w14:textId="5AE4C671" w:rsidR="00B54E03" w:rsidRDefault="00B54E03" w:rsidP="00B54E03">
      <w:pPr>
        <w:spacing w:after="160"/>
        <w:rPr>
          <w:rFonts w:ascii="Arial" w:hAnsi="Arial" w:cs="Arial"/>
          <w:sz w:val="24"/>
          <w:szCs w:val="24"/>
          <w:lang w:val="es-CO"/>
        </w:rPr>
      </w:pPr>
    </w:p>
    <w:p w14:paraId="159DB41F" w14:textId="5E13BF49" w:rsidR="00B54E03" w:rsidRDefault="00B54E03" w:rsidP="00B54E03">
      <w:pPr>
        <w:spacing w:after="160"/>
        <w:rPr>
          <w:rFonts w:ascii="Arial" w:hAnsi="Arial" w:cs="Arial"/>
          <w:sz w:val="24"/>
          <w:szCs w:val="24"/>
          <w:lang w:val="es-CO"/>
        </w:rPr>
      </w:pPr>
    </w:p>
    <w:p w14:paraId="2D14EFDC" w14:textId="5E7DD36B" w:rsidR="00B54E03" w:rsidRDefault="00B54E03" w:rsidP="00B54E03">
      <w:pPr>
        <w:spacing w:after="160"/>
        <w:rPr>
          <w:rFonts w:ascii="Arial" w:hAnsi="Arial" w:cs="Arial"/>
          <w:sz w:val="24"/>
          <w:szCs w:val="24"/>
          <w:lang w:val="es-CO"/>
        </w:rPr>
      </w:pPr>
    </w:p>
    <w:p w14:paraId="0BB67D13" w14:textId="77777777" w:rsidR="00B54E03" w:rsidRPr="00B54E03" w:rsidRDefault="00B54E03" w:rsidP="00B54E03">
      <w:pPr>
        <w:pStyle w:val="Ttulo1"/>
        <w:jc w:val="center"/>
        <w:rPr>
          <w:rFonts w:ascii="Arial" w:hAnsi="Arial" w:cs="Arial"/>
          <w:color w:val="auto"/>
          <w:sz w:val="40"/>
          <w:szCs w:val="40"/>
          <w:lang w:val="es-CO"/>
        </w:rPr>
      </w:pPr>
      <w:bookmarkStart w:id="87" w:name="_Toc210414038"/>
      <w:r w:rsidRPr="00B54E03">
        <w:rPr>
          <w:rFonts w:ascii="Arial" w:hAnsi="Arial" w:cs="Arial"/>
          <w:color w:val="auto"/>
          <w:sz w:val="40"/>
          <w:szCs w:val="40"/>
          <w:lang w:val="es-CO"/>
        </w:rPr>
        <w:t>Política de Seguridad en el Ciclo de Desarrollo de Software (A5.25, A5.26, A5.27, A5.28)</w:t>
      </w:r>
      <w:bookmarkEnd w:id="87"/>
    </w:p>
    <w:p w14:paraId="72E8EBB6" w14:textId="77777777" w:rsidR="00B54E03" w:rsidRPr="00B54E03" w:rsidRDefault="00B54E03" w:rsidP="00B54E03">
      <w:pPr>
        <w:rPr>
          <w:sz w:val="24"/>
          <w:szCs w:val="24"/>
          <w:lang w:val="es-CO"/>
        </w:rPr>
      </w:pPr>
    </w:p>
    <w:p w14:paraId="6CA78C97" w14:textId="77777777" w:rsidR="00B54E03" w:rsidRPr="00B54E03" w:rsidRDefault="00B54E03" w:rsidP="00B54E03">
      <w:pPr>
        <w:pStyle w:val="Ttulo2"/>
        <w:rPr>
          <w:rFonts w:ascii="Arial" w:hAnsi="Arial" w:cs="Arial"/>
          <w:color w:val="auto"/>
          <w:sz w:val="24"/>
          <w:szCs w:val="24"/>
          <w:lang w:val="es-CO"/>
        </w:rPr>
      </w:pPr>
      <w:bookmarkStart w:id="88" w:name="_Toc210414039"/>
      <w:r w:rsidRPr="00B54E03">
        <w:rPr>
          <w:rFonts w:ascii="Arial" w:hAnsi="Arial" w:cs="Arial"/>
          <w:color w:val="auto"/>
          <w:sz w:val="24"/>
          <w:szCs w:val="24"/>
          <w:lang w:val="es-CO"/>
        </w:rPr>
        <w:t>1. Propósito</w:t>
      </w:r>
      <w:bookmarkEnd w:id="88"/>
    </w:p>
    <w:p w14:paraId="72C97736" w14:textId="77777777" w:rsidR="00B54E03" w:rsidRPr="00B54E03" w:rsidRDefault="00B54E03" w:rsidP="00B54E03">
      <w:pPr>
        <w:rPr>
          <w:rFonts w:ascii="Arial" w:hAnsi="Arial" w:cs="Arial"/>
          <w:sz w:val="24"/>
          <w:szCs w:val="24"/>
          <w:lang w:val="es-CO"/>
        </w:rPr>
      </w:pPr>
      <w:r w:rsidRPr="00B54E03">
        <w:rPr>
          <w:rFonts w:ascii="Arial" w:hAnsi="Arial" w:cs="Arial"/>
          <w:sz w:val="24"/>
          <w:szCs w:val="24"/>
          <w:lang w:val="es-CO"/>
        </w:rPr>
        <w:t>Este documento establece las directrices de seguridad de la información aplicables al ciclo de vida del desarrollo del sistema GPS Escolar, en cumplimiento de los controles A.5.25 a A.5.28 de la ISO/IEC 27001:2022.</w:t>
      </w:r>
    </w:p>
    <w:p w14:paraId="35EF4449" w14:textId="77777777" w:rsidR="00B54E03" w:rsidRPr="00B54E03" w:rsidRDefault="00B54E03" w:rsidP="00B54E03">
      <w:pPr>
        <w:rPr>
          <w:rFonts w:ascii="Arial" w:hAnsi="Arial" w:cs="Arial"/>
          <w:sz w:val="24"/>
          <w:szCs w:val="24"/>
          <w:lang w:val="es-CO"/>
        </w:rPr>
      </w:pPr>
      <w:r w:rsidRPr="00B54E03">
        <w:rPr>
          <w:rFonts w:ascii="Arial" w:hAnsi="Arial" w:cs="Arial"/>
          <w:sz w:val="24"/>
          <w:szCs w:val="24"/>
          <w:lang w:val="es-CO"/>
        </w:rPr>
        <w:t>El objetivo es garantizar que las actividades de diseño, codificación, pruebas y despliegue del sistema se realicen bajo un marco seguro que proteja la confidencialidad, integridad y disponibilidad de la información.</w:t>
      </w:r>
    </w:p>
    <w:p w14:paraId="371B6D20" w14:textId="77777777" w:rsidR="00B54E03" w:rsidRPr="00B54E03" w:rsidRDefault="00B54E03" w:rsidP="00B54E03">
      <w:pPr>
        <w:rPr>
          <w:rFonts w:ascii="Arial" w:hAnsi="Arial" w:cs="Arial"/>
          <w:sz w:val="24"/>
          <w:szCs w:val="24"/>
          <w:lang w:val="es-CO"/>
        </w:rPr>
      </w:pPr>
    </w:p>
    <w:p w14:paraId="32363ED7" w14:textId="77777777" w:rsidR="00B54E03" w:rsidRPr="00B54E03" w:rsidRDefault="00B54E03" w:rsidP="00B54E03">
      <w:pPr>
        <w:pStyle w:val="Ttulo2"/>
        <w:rPr>
          <w:rFonts w:ascii="Arial" w:hAnsi="Arial" w:cs="Arial"/>
          <w:color w:val="auto"/>
          <w:sz w:val="24"/>
          <w:szCs w:val="24"/>
          <w:lang w:val="es-CO"/>
        </w:rPr>
      </w:pPr>
      <w:bookmarkStart w:id="89" w:name="_Toc210414040"/>
      <w:r w:rsidRPr="00B54E03">
        <w:rPr>
          <w:rFonts w:ascii="Arial" w:hAnsi="Arial" w:cs="Arial"/>
          <w:color w:val="auto"/>
          <w:sz w:val="24"/>
          <w:szCs w:val="24"/>
          <w:lang w:val="es-CO"/>
        </w:rPr>
        <w:t>2. Alcance</w:t>
      </w:r>
      <w:bookmarkEnd w:id="89"/>
    </w:p>
    <w:p w14:paraId="66158C41" w14:textId="77777777" w:rsidR="00B54E03" w:rsidRPr="00B54E03" w:rsidRDefault="00B54E03" w:rsidP="00B54E03">
      <w:pPr>
        <w:rPr>
          <w:rFonts w:ascii="Arial" w:hAnsi="Arial" w:cs="Arial"/>
          <w:sz w:val="24"/>
          <w:szCs w:val="24"/>
          <w:lang w:val="es-CO"/>
        </w:rPr>
      </w:pPr>
      <w:r w:rsidRPr="00B54E03">
        <w:rPr>
          <w:rFonts w:ascii="Arial" w:hAnsi="Arial" w:cs="Arial"/>
          <w:sz w:val="24"/>
          <w:szCs w:val="24"/>
          <w:lang w:val="es-CO"/>
        </w:rPr>
        <w:t xml:space="preserve">Aplica a todas las fases del desarrollo del prototipo </w:t>
      </w:r>
      <w:r w:rsidRPr="00B54E03">
        <w:rPr>
          <w:rFonts w:ascii="Arial" w:hAnsi="Arial" w:cs="Arial"/>
          <w:b/>
          <w:bCs/>
          <w:sz w:val="24"/>
          <w:szCs w:val="24"/>
          <w:lang w:val="es-CO"/>
        </w:rPr>
        <w:t>GPS Escolar</w:t>
      </w:r>
      <w:r w:rsidRPr="00B54E03">
        <w:rPr>
          <w:rFonts w:ascii="Arial" w:hAnsi="Arial" w:cs="Arial"/>
          <w:sz w:val="24"/>
          <w:szCs w:val="24"/>
          <w:lang w:val="es-CO"/>
        </w:rPr>
        <w:t>, incluyendo:</w:t>
      </w:r>
    </w:p>
    <w:p w14:paraId="63B284C2" w14:textId="77777777" w:rsidR="00B54E03" w:rsidRPr="00B54E03" w:rsidRDefault="00B54E03" w:rsidP="0013682B">
      <w:pPr>
        <w:numPr>
          <w:ilvl w:val="0"/>
          <w:numId w:val="65"/>
        </w:numPr>
        <w:spacing w:after="160" w:line="256" w:lineRule="auto"/>
        <w:rPr>
          <w:rFonts w:ascii="Arial" w:hAnsi="Arial" w:cs="Arial"/>
          <w:sz w:val="24"/>
          <w:szCs w:val="24"/>
          <w:lang w:val="es-CO"/>
        </w:rPr>
      </w:pPr>
      <w:r w:rsidRPr="00B54E03">
        <w:rPr>
          <w:rFonts w:ascii="Arial" w:hAnsi="Arial" w:cs="Arial"/>
          <w:sz w:val="24"/>
          <w:szCs w:val="24"/>
          <w:lang w:val="es-CO"/>
        </w:rPr>
        <w:t>Diseño de arquitectura.</w:t>
      </w:r>
    </w:p>
    <w:p w14:paraId="529BFCF0" w14:textId="77777777" w:rsidR="00B54E03" w:rsidRPr="00B54E03" w:rsidRDefault="00B54E03" w:rsidP="0013682B">
      <w:pPr>
        <w:numPr>
          <w:ilvl w:val="0"/>
          <w:numId w:val="65"/>
        </w:numPr>
        <w:spacing w:after="160" w:line="256" w:lineRule="auto"/>
        <w:rPr>
          <w:rFonts w:ascii="Arial" w:hAnsi="Arial" w:cs="Arial"/>
          <w:sz w:val="24"/>
          <w:szCs w:val="24"/>
          <w:lang w:val="es-CO"/>
        </w:rPr>
      </w:pPr>
      <w:r w:rsidRPr="00B54E03">
        <w:rPr>
          <w:rFonts w:ascii="Arial" w:hAnsi="Arial" w:cs="Arial"/>
          <w:sz w:val="24"/>
          <w:szCs w:val="24"/>
          <w:lang w:val="es-CO"/>
        </w:rPr>
        <w:t>Programación y pruebas de software.</w:t>
      </w:r>
    </w:p>
    <w:p w14:paraId="454363B2" w14:textId="77777777" w:rsidR="00B54E03" w:rsidRPr="00B54E03" w:rsidRDefault="00B54E03" w:rsidP="0013682B">
      <w:pPr>
        <w:numPr>
          <w:ilvl w:val="0"/>
          <w:numId w:val="65"/>
        </w:numPr>
        <w:spacing w:after="160" w:line="256" w:lineRule="auto"/>
        <w:rPr>
          <w:rFonts w:ascii="Arial" w:hAnsi="Arial" w:cs="Arial"/>
          <w:sz w:val="24"/>
          <w:szCs w:val="24"/>
          <w:lang w:val="es-CO"/>
        </w:rPr>
      </w:pPr>
      <w:r w:rsidRPr="00B54E03">
        <w:rPr>
          <w:rFonts w:ascii="Arial" w:hAnsi="Arial" w:cs="Arial"/>
          <w:sz w:val="24"/>
          <w:szCs w:val="24"/>
          <w:lang w:val="es-CO"/>
        </w:rPr>
        <w:t>Uso de APIs externas.</w:t>
      </w:r>
    </w:p>
    <w:p w14:paraId="45547BB4" w14:textId="77777777" w:rsidR="00B54E03" w:rsidRPr="00B54E03" w:rsidRDefault="00B54E03" w:rsidP="0013682B">
      <w:pPr>
        <w:numPr>
          <w:ilvl w:val="0"/>
          <w:numId w:val="65"/>
        </w:numPr>
        <w:spacing w:after="160" w:line="256" w:lineRule="auto"/>
        <w:rPr>
          <w:rFonts w:ascii="Arial" w:hAnsi="Arial" w:cs="Arial"/>
          <w:sz w:val="24"/>
          <w:szCs w:val="24"/>
          <w:lang w:val="es-CO"/>
        </w:rPr>
      </w:pPr>
      <w:r w:rsidRPr="00B54E03">
        <w:rPr>
          <w:rFonts w:ascii="Arial" w:hAnsi="Arial" w:cs="Arial"/>
          <w:sz w:val="24"/>
          <w:szCs w:val="24"/>
          <w:lang w:val="es-CO"/>
        </w:rPr>
        <w:t>Implementación en entornos de prueba y producción.</w:t>
      </w:r>
    </w:p>
    <w:p w14:paraId="551A92A3" w14:textId="77777777" w:rsidR="00B54E03" w:rsidRPr="00B54E03" w:rsidRDefault="00B54E03" w:rsidP="00B54E03">
      <w:pPr>
        <w:rPr>
          <w:rFonts w:ascii="Arial" w:hAnsi="Arial" w:cs="Arial"/>
          <w:sz w:val="24"/>
          <w:szCs w:val="24"/>
          <w:lang w:val="es-CO"/>
        </w:rPr>
      </w:pPr>
    </w:p>
    <w:p w14:paraId="777866C8" w14:textId="77777777" w:rsidR="00B54E03" w:rsidRPr="00B54E03" w:rsidRDefault="00B54E03" w:rsidP="00B54E03">
      <w:pPr>
        <w:pStyle w:val="Ttulo2"/>
        <w:rPr>
          <w:rFonts w:ascii="Arial" w:hAnsi="Arial" w:cs="Arial"/>
          <w:color w:val="auto"/>
          <w:sz w:val="24"/>
          <w:szCs w:val="24"/>
          <w:lang w:val="es-CO"/>
        </w:rPr>
      </w:pPr>
      <w:bookmarkStart w:id="90" w:name="_Toc210414041"/>
      <w:r w:rsidRPr="00B54E03">
        <w:rPr>
          <w:rFonts w:ascii="Arial" w:hAnsi="Arial" w:cs="Arial"/>
          <w:color w:val="auto"/>
          <w:sz w:val="24"/>
          <w:szCs w:val="24"/>
          <w:lang w:val="es-CO"/>
        </w:rPr>
        <w:t>3. Controles y Procedimientos</w:t>
      </w:r>
      <w:bookmarkEnd w:id="90"/>
    </w:p>
    <w:p w14:paraId="610BF240" w14:textId="77777777" w:rsidR="00B54E03" w:rsidRPr="00B54E03" w:rsidRDefault="00B54E03" w:rsidP="00B54E03">
      <w:pPr>
        <w:rPr>
          <w:rFonts w:ascii="Arial" w:hAnsi="Arial" w:cs="Arial"/>
          <w:b/>
          <w:bCs/>
          <w:sz w:val="24"/>
          <w:szCs w:val="24"/>
          <w:lang w:val="es-CO"/>
        </w:rPr>
      </w:pPr>
      <w:r w:rsidRPr="00B54E03">
        <w:rPr>
          <w:rFonts w:ascii="Arial" w:hAnsi="Arial" w:cs="Arial"/>
          <w:b/>
          <w:bCs/>
          <w:sz w:val="24"/>
          <w:szCs w:val="24"/>
          <w:lang w:val="es-CO"/>
        </w:rPr>
        <w:t>3.1 A.5.25 – Seguridad en el desarrollo y soporte de sistemas</w:t>
      </w:r>
    </w:p>
    <w:p w14:paraId="22597B29" w14:textId="77777777" w:rsidR="00B54E03" w:rsidRPr="00B54E03" w:rsidRDefault="00B54E03" w:rsidP="0013682B">
      <w:pPr>
        <w:numPr>
          <w:ilvl w:val="0"/>
          <w:numId w:val="66"/>
        </w:numPr>
        <w:spacing w:after="160" w:line="256" w:lineRule="auto"/>
        <w:rPr>
          <w:rFonts w:ascii="Arial" w:hAnsi="Arial" w:cs="Arial"/>
          <w:sz w:val="24"/>
          <w:szCs w:val="24"/>
          <w:lang w:val="es-CO"/>
        </w:rPr>
      </w:pPr>
      <w:r w:rsidRPr="00B54E03">
        <w:rPr>
          <w:rFonts w:ascii="Arial" w:hAnsi="Arial" w:cs="Arial"/>
          <w:sz w:val="24"/>
          <w:szCs w:val="24"/>
          <w:lang w:val="es-CO"/>
        </w:rPr>
        <w:t>Todo el desarrollo deberá cumplir con buenas prácticas de programación segura: validación de entradas, manejo de errores, cifrado de comunicaciones.</w:t>
      </w:r>
    </w:p>
    <w:p w14:paraId="5DD69BAD" w14:textId="77777777" w:rsidR="00B54E03" w:rsidRPr="00B54E03" w:rsidRDefault="00B54E03" w:rsidP="0013682B">
      <w:pPr>
        <w:numPr>
          <w:ilvl w:val="0"/>
          <w:numId w:val="66"/>
        </w:numPr>
        <w:spacing w:after="160" w:line="256" w:lineRule="auto"/>
        <w:rPr>
          <w:rFonts w:ascii="Arial" w:hAnsi="Arial" w:cs="Arial"/>
          <w:sz w:val="24"/>
          <w:szCs w:val="24"/>
          <w:lang w:val="es-CO"/>
        </w:rPr>
      </w:pPr>
      <w:r w:rsidRPr="00B54E03">
        <w:rPr>
          <w:rFonts w:ascii="Arial" w:hAnsi="Arial" w:cs="Arial"/>
          <w:sz w:val="24"/>
          <w:szCs w:val="24"/>
          <w:lang w:val="es-CO"/>
        </w:rPr>
        <w:t>Los incidentes de seguridad encontrados durante el soporte deberán documentarse y corregirse antes de la siguiente entrega.</w:t>
      </w:r>
    </w:p>
    <w:p w14:paraId="0D1F1624" w14:textId="77777777" w:rsidR="00B54E03" w:rsidRPr="00B54E03" w:rsidRDefault="00B54E03" w:rsidP="0013682B">
      <w:pPr>
        <w:numPr>
          <w:ilvl w:val="0"/>
          <w:numId w:val="66"/>
        </w:numPr>
        <w:spacing w:after="160" w:line="256" w:lineRule="auto"/>
        <w:rPr>
          <w:rFonts w:ascii="Arial" w:hAnsi="Arial" w:cs="Arial"/>
          <w:sz w:val="24"/>
          <w:szCs w:val="24"/>
          <w:lang w:val="es-CO"/>
        </w:rPr>
      </w:pPr>
      <w:r w:rsidRPr="00B54E03">
        <w:rPr>
          <w:rFonts w:ascii="Arial" w:hAnsi="Arial" w:cs="Arial"/>
          <w:sz w:val="24"/>
          <w:szCs w:val="24"/>
          <w:lang w:val="es-CO"/>
        </w:rPr>
        <w:t>Se aplicará control de versiones para asegurar trazabilidad de cambios.</w:t>
      </w:r>
    </w:p>
    <w:p w14:paraId="7CA111D4" w14:textId="77777777" w:rsidR="00B54E03" w:rsidRPr="00B54E03" w:rsidRDefault="00B54E03" w:rsidP="00B54E03">
      <w:pPr>
        <w:rPr>
          <w:rFonts w:ascii="Arial" w:hAnsi="Arial" w:cs="Arial"/>
          <w:sz w:val="24"/>
          <w:szCs w:val="24"/>
          <w:lang w:val="es-CO"/>
        </w:rPr>
      </w:pPr>
    </w:p>
    <w:p w14:paraId="4A35FF68" w14:textId="77777777" w:rsidR="00B54E03" w:rsidRPr="00B54E03" w:rsidRDefault="00B54E03" w:rsidP="00B54E03">
      <w:pPr>
        <w:pStyle w:val="Ttulo2"/>
        <w:rPr>
          <w:rFonts w:ascii="Arial" w:hAnsi="Arial" w:cs="Arial"/>
          <w:color w:val="auto"/>
          <w:sz w:val="24"/>
          <w:szCs w:val="24"/>
          <w:lang w:val="es-CO"/>
        </w:rPr>
      </w:pPr>
      <w:bookmarkStart w:id="91" w:name="_Toc210414042"/>
      <w:r w:rsidRPr="00B54E03">
        <w:rPr>
          <w:rFonts w:ascii="Arial" w:hAnsi="Arial" w:cs="Arial"/>
          <w:color w:val="auto"/>
          <w:sz w:val="24"/>
          <w:szCs w:val="24"/>
          <w:lang w:val="es-CO"/>
        </w:rPr>
        <w:t>3.2 A.5.26 – Seguridad en el entorno de desarrollo</w:t>
      </w:r>
      <w:bookmarkEnd w:id="91"/>
    </w:p>
    <w:p w14:paraId="14940955" w14:textId="77777777" w:rsidR="00B54E03" w:rsidRPr="00B54E03" w:rsidRDefault="00B54E03" w:rsidP="0013682B">
      <w:pPr>
        <w:numPr>
          <w:ilvl w:val="0"/>
          <w:numId w:val="67"/>
        </w:numPr>
        <w:spacing w:after="160" w:line="256" w:lineRule="auto"/>
        <w:rPr>
          <w:rFonts w:ascii="Arial" w:hAnsi="Arial" w:cs="Arial"/>
          <w:sz w:val="24"/>
          <w:szCs w:val="24"/>
          <w:lang w:val="es-CO"/>
        </w:rPr>
      </w:pPr>
      <w:r w:rsidRPr="00B54E03">
        <w:rPr>
          <w:rFonts w:ascii="Arial" w:hAnsi="Arial" w:cs="Arial"/>
          <w:sz w:val="24"/>
          <w:szCs w:val="24"/>
          <w:lang w:val="es-CO"/>
        </w:rPr>
        <w:t>El entorno de desarrollo (PCs, IDEs, repositorios, bases de datos de prueba) estará protegido mediante:</w:t>
      </w:r>
    </w:p>
    <w:p w14:paraId="0E36BF79" w14:textId="77777777" w:rsidR="00B54E03" w:rsidRPr="00B54E03" w:rsidRDefault="00B54E03" w:rsidP="0013682B">
      <w:pPr>
        <w:numPr>
          <w:ilvl w:val="1"/>
          <w:numId w:val="67"/>
        </w:numPr>
        <w:spacing w:after="160" w:line="256" w:lineRule="auto"/>
        <w:rPr>
          <w:rFonts w:ascii="Arial" w:hAnsi="Arial" w:cs="Arial"/>
          <w:sz w:val="24"/>
          <w:szCs w:val="24"/>
          <w:lang w:val="es-CO"/>
        </w:rPr>
      </w:pPr>
      <w:r w:rsidRPr="00B54E03">
        <w:rPr>
          <w:rFonts w:ascii="Arial" w:hAnsi="Arial" w:cs="Arial"/>
          <w:sz w:val="24"/>
          <w:szCs w:val="24"/>
          <w:lang w:val="es-CO"/>
        </w:rPr>
        <w:t>Acceso restringido solo al equipo de desarrollo.</w:t>
      </w:r>
    </w:p>
    <w:p w14:paraId="655C4445" w14:textId="77777777" w:rsidR="00B54E03" w:rsidRPr="00B54E03" w:rsidRDefault="00B54E03" w:rsidP="0013682B">
      <w:pPr>
        <w:numPr>
          <w:ilvl w:val="1"/>
          <w:numId w:val="67"/>
        </w:numPr>
        <w:spacing w:after="160" w:line="256" w:lineRule="auto"/>
        <w:rPr>
          <w:rFonts w:ascii="Arial" w:hAnsi="Arial" w:cs="Arial"/>
          <w:sz w:val="24"/>
          <w:szCs w:val="24"/>
          <w:lang w:val="es-CO"/>
        </w:rPr>
      </w:pPr>
      <w:r w:rsidRPr="00B54E03">
        <w:rPr>
          <w:rFonts w:ascii="Arial" w:hAnsi="Arial" w:cs="Arial"/>
          <w:sz w:val="24"/>
          <w:szCs w:val="24"/>
          <w:lang w:val="es-CO"/>
        </w:rPr>
        <w:t>Antivirus y actualizaciones periódicas.</w:t>
      </w:r>
    </w:p>
    <w:p w14:paraId="1FB3F791" w14:textId="77777777" w:rsidR="00B54E03" w:rsidRPr="00B54E03" w:rsidRDefault="00B54E03" w:rsidP="0013682B">
      <w:pPr>
        <w:numPr>
          <w:ilvl w:val="1"/>
          <w:numId w:val="67"/>
        </w:numPr>
        <w:spacing w:after="160" w:line="256" w:lineRule="auto"/>
        <w:rPr>
          <w:rFonts w:ascii="Arial" w:hAnsi="Arial" w:cs="Arial"/>
          <w:sz w:val="24"/>
          <w:szCs w:val="24"/>
          <w:lang w:val="es-CO"/>
        </w:rPr>
      </w:pPr>
      <w:r w:rsidRPr="00B54E03">
        <w:rPr>
          <w:rFonts w:ascii="Arial" w:hAnsi="Arial" w:cs="Arial"/>
          <w:sz w:val="24"/>
          <w:szCs w:val="24"/>
          <w:lang w:val="es-CO"/>
        </w:rPr>
        <w:t>Contraseñas y autenticación en repositorios de código.</w:t>
      </w:r>
    </w:p>
    <w:p w14:paraId="562D29C0" w14:textId="77777777" w:rsidR="00B54E03" w:rsidRPr="00B54E03" w:rsidRDefault="00B54E03" w:rsidP="0013682B">
      <w:pPr>
        <w:numPr>
          <w:ilvl w:val="0"/>
          <w:numId w:val="67"/>
        </w:numPr>
        <w:spacing w:after="160" w:line="256" w:lineRule="auto"/>
        <w:rPr>
          <w:rFonts w:ascii="Arial" w:hAnsi="Arial" w:cs="Arial"/>
          <w:sz w:val="24"/>
          <w:szCs w:val="24"/>
          <w:lang w:val="es-CO"/>
        </w:rPr>
      </w:pPr>
      <w:r w:rsidRPr="00B54E03">
        <w:rPr>
          <w:rFonts w:ascii="Arial" w:hAnsi="Arial" w:cs="Arial"/>
          <w:sz w:val="24"/>
          <w:szCs w:val="24"/>
          <w:lang w:val="es-CO"/>
        </w:rPr>
        <w:t xml:space="preserve">Se utilizarán </w:t>
      </w:r>
      <w:r w:rsidRPr="00B54E03">
        <w:rPr>
          <w:rFonts w:ascii="Arial" w:hAnsi="Arial" w:cs="Arial"/>
          <w:b/>
          <w:bCs/>
          <w:sz w:val="24"/>
          <w:szCs w:val="24"/>
          <w:lang w:val="es-CO"/>
        </w:rPr>
        <w:t>datos ficticios o anonimizados</w:t>
      </w:r>
      <w:r w:rsidRPr="00B54E03">
        <w:rPr>
          <w:rFonts w:ascii="Arial" w:hAnsi="Arial" w:cs="Arial"/>
          <w:sz w:val="24"/>
          <w:szCs w:val="24"/>
          <w:lang w:val="es-CO"/>
        </w:rPr>
        <w:t xml:space="preserve"> para pruebas, evitando usar datos reales de estudiantes.</w:t>
      </w:r>
    </w:p>
    <w:p w14:paraId="1DA78DCF" w14:textId="77777777" w:rsidR="00B54E03" w:rsidRPr="00B54E03" w:rsidRDefault="00B54E03" w:rsidP="00B54E03">
      <w:pPr>
        <w:rPr>
          <w:rFonts w:ascii="Arial" w:hAnsi="Arial" w:cs="Arial"/>
          <w:sz w:val="24"/>
          <w:szCs w:val="24"/>
          <w:lang w:val="es-CO"/>
        </w:rPr>
      </w:pPr>
    </w:p>
    <w:p w14:paraId="3FF7F69F" w14:textId="77777777" w:rsidR="00B54E03" w:rsidRPr="00B54E03" w:rsidRDefault="00B54E03" w:rsidP="00B54E03">
      <w:pPr>
        <w:pStyle w:val="Ttulo2"/>
        <w:rPr>
          <w:rFonts w:ascii="Arial" w:hAnsi="Arial" w:cs="Arial"/>
          <w:color w:val="auto"/>
          <w:sz w:val="24"/>
          <w:szCs w:val="24"/>
          <w:lang w:val="es-CO"/>
        </w:rPr>
      </w:pPr>
      <w:bookmarkStart w:id="92" w:name="_Toc210414043"/>
      <w:r w:rsidRPr="00B54E03">
        <w:rPr>
          <w:rFonts w:ascii="Arial" w:hAnsi="Arial" w:cs="Arial"/>
          <w:color w:val="auto"/>
          <w:sz w:val="24"/>
          <w:szCs w:val="24"/>
          <w:lang w:val="es-CO"/>
        </w:rPr>
        <w:t>3.3 A.5.27 – Terceros desarrolladores de software</w:t>
      </w:r>
      <w:bookmarkEnd w:id="92"/>
    </w:p>
    <w:p w14:paraId="26BD02FC" w14:textId="77777777" w:rsidR="00B54E03" w:rsidRPr="00B54E03" w:rsidRDefault="00B54E03" w:rsidP="0013682B">
      <w:pPr>
        <w:numPr>
          <w:ilvl w:val="0"/>
          <w:numId w:val="68"/>
        </w:numPr>
        <w:spacing w:after="160" w:line="256" w:lineRule="auto"/>
        <w:rPr>
          <w:rFonts w:ascii="Arial" w:hAnsi="Arial" w:cs="Arial"/>
          <w:sz w:val="24"/>
          <w:szCs w:val="24"/>
          <w:lang w:val="es-CO"/>
        </w:rPr>
      </w:pPr>
      <w:r w:rsidRPr="00B54E03">
        <w:rPr>
          <w:rFonts w:ascii="Arial" w:hAnsi="Arial" w:cs="Arial"/>
          <w:sz w:val="24"/>
          <w:szCs w:val="24"/>
          <w:lang w:val="es-CO"/>
        </w:rPr>
        <w:t>Actualmente el desarrollo está a cargo del equipo interno del SENA (estudiantes + instructor).</w:t>
      </w:r>
    </w:p>
    <w:p w14:paraId="3C28537D" w14:textId="77777777" w:rsidR="00B54E03" w:rsidRPr="00B54E03" w:rsidRDefault="00B54E03" w:rsidP="0013682B">
      <w:pPr>
        <w:numPr>
          <w:ilvl w:val="0"/>
          <w:numId w:val="68"/>
        </w:numPr>
        <w:spacing w:after="160" w:line="256" w:lineRule="auto"/>
        <w:rPr>
          <w:rFonts w:ascii="Arial" w:hAnsi="Arial" w:cs="Arial"/>
          <w:sz w:val="24"/>
          <w:szCs w:val="24"/>
          <w:lang w:val="es-CO"/>
        </w:rPr>
      </w:pPr>
      <w:r w:rsidRPr="00B54E03">
        <w:rPr>
          <w:rFonts w:ascii="Arial" w:hAnsi="Arial" w:cs="Arial"/>
          <w:sz w:val="24"/>
          <w:szCs w:val="24"/>
          <w:lang w:val="es-CO"/>
        </w:rPr>
        <w:t>Si en el futuro se integran terceros (proveedores, colaboradores externos), deberán firmar un acuerdo de confidencialidad y seguir las políticas del SGSI.</w:t>
      </w:r>
    </w:p>
    <w:p w14:paraId="7217C95C" w14:textId="77777777" w:rsidR="00B54E03" w:rsidRPr="00B54E03" w:rsidRDefault="00B54E03" w:rsidP="0013682B">
      <w:pPr>
        <w:numPr>
          <w:ilvl w:val="0"/>
          <w:numId w:val="68"/>
        </w:numPr>
        <w:spacing w:after="160" w:line="256" w:lineRule="auto"/>
        <w:rPr>
          <w:rFonts w:ascii="Arial" w:hAnsi="Arial" w:cs="Arial"/>
          <w:sz w:val="24"/>
          <w:szCs w:val="24"/>
          <w:lang w:val="es-CO"/>
        </w:rPr>
      </w:pPr>
      <w:r w:rsidRPr="00B54E03">
        <w:rPr>
          <w:rFonts w:ascii="Arial" w:hAnsi="Arial" w:cs="Arial"/>
          <w:sz w:val="24"/>
          <w:szCs w:val="24"/>
          <w:lang w:val="es-CO"/>
        </w:rPr>
        <w:t>Cualquier componente externo deberá ser evaluado en cuanto a licencias, seguridad y compatibilidad.</w:t>
      </w:r>
    </w:p>
    <w:p w14:paraId="1594BE4B" w14:textId="77777777" w:rsidR="00B54E03" w:rsidRPr="00B54E03" w:rsidRDefault="00B54E03" w:rsidP="00B54E03">
      <w:pPr>
        <w:pStyle w:val="Ttulo2"/>
        <w:rPr>
          <w:rFonts w:ascii="Arial" w:hAnsi="Arial" w:cs="Arial"/>
          <w:color w:val="auto"/>
          <w:sz w:val="24"/>
          <w:szCs w:val="24"/>
          <w:lang w:val="es-CO"/>
        </w:rPr>
      </w:pPr>
      <w:bookmarkStart w:id="93" w:name="_Toc210414044"/>
      <w:r w:rsidRPr="00B54E03">
        <w:rPr>
          <w:rFonts w:ascii="Arial" w:hAnsi="Arial" w:cs="Arial"/>
          <w:color w:val="auto"/>
          <w:sz w:val="24"/>
          <w:szCs w:val="24"/>
          <w:lang w:val="es-CO"/>
        </w:rPr>
        <w:t>3.4 A.5.28 – Pruebas de seguridad en desarrollo y aceptación</w:t>
      </w:r>
      <w:bookmarkEnd w:id="93"/>
    </w:p>
    <w:p w14:paraId="0654FE12" w14:textId="77777777" w:rsidR="00B54E03" w:rsidRPr="00B54E03" w:rsidRDefault="00B54E03" w:rsidP="0013682B">
      <w:pPr>
        <w:numPr>
          <w:ilvl w:val="0"/>
          <w:numId w:val="69"/>
        </w:numPr>
        <w:spacing w:after="160" w:line="256" w:lineRule="auto"/>
        <w:rPr>
          <w:rFonts w:ascii="Arial" w:hAnsi="Arial" w:cs="Arial"/>
          <w:sz w:val="24"/>
          <w:szCs w:val="24"/>
          <w:lang w:val="es-CO"/>
        </w:rPr>
      </w:pPr>
      <w:r w:rsidRPr="00B54E03">
        <w:rPr>
          <w:rFonts w:ascii="Arial" w:hAnsi="Arial" w:cs="Arial"/>
          <w:sz w:val="24"/>
          <w:szCs w:val="24"/>
          <w:lang w:val="es-CO"/>
        </w:rPr>
        <w:t>Antes de liberar una versión, se realizarán pruebas que incluyan:</w:t>
      </w:r>
    </w:p>
    <w:p w14:paraId="05A39C35" w14:textId="77777777" w:rsidR="00B54E03" w:rsidRPr="00B54E03" w:rsidRDefault="00B54E03" w:rsidP="0013682B">
      <w:pPr>
        <w:numPr>
          <w:ilvl w:val="1"/>
          <w:numId w:val="69"/>
        </w:numPr>
        <w:spacing w:after="160" w:line="256" w:lineRule="auto"/>
        <w:rPr>
          <w:rFonts w:ascii="Arial" w:hAnsi="Arial" w:cs="Arial"/>
          <w:sz w:val="24"/>
          <w:szCs w:val="24"/>
          <w:lang w:val="es-CO"/>
        </w:rPr>
      </w:pPr>
      <w:r w:rsidRPr="00B54E03">
        <w:rPr>
          <w:rFonts w:ascii="Arial" w:hAnsi="Arial" w:cs="Arial"/>
          <w:sz w:val="24"/>
          <w:szCs w:val="24"/>
          <w:lang w:val="es-CO"/>
        </w:rPr>
        <w:t>Validación de contraseñas y autenticación.</w:t>
      </w:r>
    </w:p>
    <w:p w14:paraId="70AC6269" w14:textId="77777777" w:rsidR="00B54E03" w:rsidRPr="00B54E03" w:rsidRDefault="00B54E03" w:rsidP="0013682B">
      <w:pPr>
        <w:numPr>
          <w:ilvl w:val="1"/>
          <w:numId w:val="69"/>
        </w:numPr>
        <w:spacing w:after="160" w:line="256" w:lineRule="auto"/>
        <w:rPr>
          <w:rFonts w:ascii="Arial" w:hAnsi="Arial" w:cs="Arial"/>
          <w:sz w:val="24"/>
          <w:szCs w:val="24"/>
          <w:lang w:val="es-CO"/>
        </w:rPr>
      </w:pPr>
      <w:r w:rsidRPr="00B54E03">
        <w:rPr>
          <w:rFonts w:ascii="Arial" w:hAnsi="Arial" w:cs="Arial"/>
          <w:sz w:val="24"/>
          <w:szCs w:val="24"/>
          <w:lang w:val="es-CO"/>
        </w:rPr>
        <w:t>Pruebas de inyección de datos.</w:t>
      </w:r>
    </w:p>
    <w:p w14:paraId="20484916" w14:textId="77777777" w:rsidR="00B54E03" w:rsidRPr="00B54E03" w:rsidRDefault="00B54E03" w:rsidP="0013682B">
      <w:pPr>
        <w:numPr>
          <w:ilvl w:val="1"/>
          <w:numId w:val="69"/>
        </w:numPr>
        <w:spacing w:after="160" w:line="256" w:lineRule="auto"/>
        <w:rPr>
          <w:rFonts w:ascii="Arial" w:hAnsi="Arial" w:cs="Arial"/>
          <w:sz w:val="24"/>
          <w:szCs w:val="24"/>
          <w:lang w:val="es-CO"/>
        </w:rPr>
      </w:pPr>
      <w:r w:rsidRPr="00B54E03">
        <w:rPr>
          <w:rFonts w:ascii="Arial" w:hAnsi="Arial" w:cs="Arial"/>
          <w:sz w:val="24"/>
          <w:szCs w:val="24"/>
          <w:lang w:val="es-CO"/>
        </w:rPr>
        <w:t>Verificación de cifrado HTTPS en la comunicación.</w:t>
      </w:r>
    </w:p>
    <w:p w14:paraId="10289D0C" w14:textId="77777777" w:rsidR="00B54E03" w:rsidRPr="00B54E03" w:rsidRDefault="00B54E03" w:rsidP="0013682B">
      <w:pPr>
        <w:numPr>
          <w:ilvl w:val="0"/>
          <w:numId w:val="69"/>
        </w:numPr>
        <w:spacing w:after="160" w:line="256" w:lineRule="auto"/>
        <w:rPr>
          <w:rFonts w:ascii="Arial" w:hAnsi="Arial" w:cs="Arial"/>
          <w:sz w:val="24"/>
          <w:szCs w:val="24"/>
          <w:lang w:val="es-CO"/>
        </w:rPr>
      </w:pPr>
      <w:r w:rsidRPr="00B54E03">
        <w:rPr>
          <w:rFonts w:ascii="Arial" w:hAnsi="Arial" w:cs="Arial"/>
          <w:sz w:val="24"/>
          <w:szCs w:val="24"/>
          <w:lang w:val="es-CO"/>
        </w:rPr>
        <w:t>Se documentará un informe de aceptación de seguridad, aprobado por el instructor, antes de la entrega del prototipo.</w:t>
      </w:r>
    </w:p>
    <w:p w14:paraId="011D96DA" w14:textId="77777777" w:rsidR="00B54E03" w:rsidRPr="00B54E03" w:rsidRDefault="00B54E03" w:rsidP="00B54E03">
      <w:pPr>
        <w:rPr>
          <w:rFonts w:ascii="Arial" w:hAnsi="Arial" w:cs="Arial"/>
          <w:sz w:val="24"/>
          <w:szCs w:val="24"/>
          <w:lang w:val="es-CO"/>
        </w:rPr>
      </w:pPr>
    </w:p>
    <w:p w14:paraId="6730D33A" w14:textId="77777777" w:rsidR="00B54E03" w:rsidRPr="00B54E03" w:rsidRDefault="00B54E03" w:rsidP="00B54E03">
      <w:pPr>
        <w:pStyle w:val="Ttulo2"/>
        <w:rPr>
          <w:rFonts w:ascii="Arial" w:hAnsi="Arial" w:cs="Arial"/>
          <w:color w:val="auto"/>
          <w:sz w:val="24"/>
          <w:szCs w:val="24"/>
          <w:lang w:val="es-CO"/>
        </w:rPr>
      </w:pPr>
      <w:bookmarkStart w:id="94" w:name="_Toc210414045"/>
      <w:r w:rsidRPr="00B54E03">
        <w:rPr>
          <w:rFonts w:ascii="Arial" w:hAnsi="Arial" w:cs="Arial"/>
          <w:color w:val="auto"/>
          <w:sz w:val="24"/>
          <w:szCs w:val="24"/>
          <w:lang w:val="es-CO"/>
        </w:rPr>
        <w:t>4. Responsabilidades</w:t>
      </w:r>
      <w:bookmarkEnd w:id="94"/>
    </w:p>
    <w:p w14:paraId="57245474" w14:textId="77777777" w:rsidR="00B54E03" w:rsidRPr="00B54E03" w:rsidRDefault="00B54E03" w:rsidP="0013682B">
      <w:pPr>
        <w:numPr>
          <w:ilvl w:val="0"/>
          <w:numId w:val="70"/>
        </w:numPr>
        <w:spacing w:after="160" w:line="256" w:lineRule="auto"/>
        <w:rPr>
          <w:rFonts w:ascii="Arial" w:hAnsi="Arial" w:cs="Arial"/>
          <w:sz w:val="24"/>
          <w:szCs w:val="24"/>
          <w:lang w:val="es-CO"/>
        </w:rPr>
      </w:pPr>
      <w:r w:rsidRPr="00B54E03">
        <w:rPr>
          <w:rFonts w:ascii="Arial" w:hAnsi="Arial" w:cs="Arial"/>
          <w:b/>
          <w:bCs/>
          <w:sz w:val="24"/>
          <w:szCs w:val="24"/>
          <w:lang w:val="es-CO"/>
        </w:rPr>
        <w:t>Instructor (Administrador):</w:t>
      </w:r>
    </w:p>
    <w:p w14:paraId="27C8B92A" w14:textId="77777777" w:rsidR="00B54E03" w:rsidRPr="00B54E03" w:rsidRDefault="00B54E03" w:rsidP="0013682B">
      <w:pPr>
        <w:numPr>
          <w:ilvl w:val="1"/>
          <w:numId w:val="70"/>
        </w:numPr>
        <w:spacing w:after="160" w:line="256" w:lineRule="auto"/>
        <w:rPr>
          <w:rFonts w:ascii="Arial" w:hAnsi="Arial" w:cs="Arial"/>
          <w:sz w:val="24"/>
          <w:szCs w:val="24"/>
          <w:lang w:val="es-CO"/>
        </w:rPr>
      </w:pPr>
      <w:r w:rsidRPr="00B54E03">
        <w:rPr>
          <w:rFonts w:ascii="Arial" w:hAnsi="Arial" w:cs="Arial"/>
          <w:sz w:val="24"/>
          <w:szCs w:val="24"/>
          <w:lang w:val="es-CO"/>
        </w:rPr>
        <w:t>Aprobar procedimientos de seguridad en el desarrollo.</w:t>
      </w:r>
    </w:p>
    <w:p w14:paraId="5A743D9F" w14:textId="77777777" w:rsidR="00B54E03" w:rsidRPr="00B54E03" w:rsidRDefault="00B54E03" w:rsidP="0013682B">
      <w:pPr>
        <w:numPr>
          <w:ilvl w:val="1"/>
          <w:numId w:val="70"/>
        </w:numPr>
        <w:spacing w:after="160" w:line="256" w:lineRule="auto"/>
        <w:rPr>
          <w:rFonts w:ascii="Arial" w:hAnsi="Arial" w:cs="Arial"/>
          <w:sz w:val="24"/>
          <w:szCs w:val="24"/>
          <w:lang w:val="es-CO"/>
        </w:rPr>
      </w:pPr>
      <w:r w:rsidRPr="00B54E03">
        <w:rPr>
          <w:rFonts w:ascii="Arial" w:hAnsi="Arial" w:cs="Arial"/>
          <w:sz w:val="24"/>
          <w:szCs w:val="24"/>
          <w:lang w:val="es-CO"/>
        </w:rPr>
        <w:t>Validar pruebas de seguridad y aceptar entregas finales.</w:t>
      </w:r>
    </w:p>
    <w:p w14:paraId="386CF3E6" w14:textId="77777777" w:rsidR="00B54E03" w:rsidRPr="00B54E03" w:rsidRDefault="00B54E03" w:rsidP="0013682B">
      <w:pPr>
        <w:numPr>
          <w:ilvl w:val="0"/>
          <w:numId w:val="70"/>
        </w:numPr>
        <w:spacing w:after="160" w:line="256" w:lineRule="auto"/>
        <w:rPr>
          <w:rFonts w:ascii="Arial" w:hAnsi="Arial" w:cs="Arial"/>
          <w:sz w:val="24"/>
          <w:szCs w:val="24"/>
          <w:lang w:val="es-CO"/>
        </w:rPr>
      </w:pPr>
      <w:r w:rsidRPr="00B54E03">
        <w:rPr>
          <w:rFonts w:ascii="Arial" w:hAnsi="Arial" w:cs="Arial"/>
          <w:b/>
          <w:bCs/>
          <w:sz w:val="24"/>
          <w:szCs w:val="24"/>
          <w:lang w:val="es-CO"/>
        </w:rPr>
        <w:t>Estudiantes (Equipo de desarrollo):</w:t>
      </w:r>
    </w:p>
    <w:p w14:paraId="46D5910D" w14:textId="77777777" w:rsidR="00B54E03" w:rsidRPr="00B54E03" w:rsidRDefault="00B54E03" w:rsidP="0013682B">
      <w:pPr>
        <w:numPr>
          <w:ilvl w:val="1"/>
          <w:numId w:val="70"/>
        </w:numPr>
        <w:spacing w:after="160" w:line="256" w:lineRule="auto"/>
        <w:rPr>
          <w:rFonts w:ascii="Arial" w:hAnsi="Arial" w:cs="Arial"/>
          <w:sz w:val="24"/>
          <w:szCs w:val="24"/>
          <w:lang w:val="es-CO"/>
        </w:rPr>
      </w:pPr>
      <w:r w:rsidRPr="00B54E03">
        <w:rPr>
          <w:rFonts w:ascii="Arial" w:hAnsi="Arial" w:cs="Arial"/>
          <w:sz w:val="24"/>
          <w:szCs w:val="24"/>
          <w:lang w:val="es-CO"/>
        </w:rPr>
        <w:t>Implementar prácticas seguras en el código.</w:t>
      </w:r>
    </w:p>
    <w:p w14:paraId="0A2A790A" w14:textId="77777777" w:rsidR="00B54E03" w:rsidRPr="00B54E03" w:rsidRDefault="00B54E03" w:rsidP="0013682B">
      <w:pPr>
        <w:numPr>
          <w:ilvl w:val="1"/>
          <w:numId w:val="70"/>
        </w:numPr>
        <w:spacing w:after="160" w:line="256" w:lineRule="auto"/>
        <w:rPr>
          <w:rFonts w:ascii="Arial" w:hAnsi="Arial" w:cs="Arial"/>
          <w:sz w:val="24"/>
          <w:szCs w:val="24"/>
          <w:lang w:val="es-CO"/>
        </w:rPr>
      </w:pPr>
      <w:r w:rsidRPr="00B54E03">
        <w:rPr>
          <w:rFonts w:ascii="Arial" w:hAnsi="Arial" w:cs="Arial"/>
          <w:sz w:val="24"/>
          <w:szCs w:val="24"/>
          <w:lang w:val="es-CO"/>
        </w:rPr>
        <w:t>Proteger el entorno de desarrollo.</w:t>
      </w:r>
    </w:p>
    <w:p w14:paraId="1A723BE4" w14:textId="77777777" w:rsidR="00B54E03" w:rsidRPr="00B54E03" w:rsidRDefault="00B54E03" w:rsidP="0013682B">
      <w:pPr>
        <w:numPr>
          <w:ilvl w:val="1"/>
          <w:numId w:val="70"/>
        </w:numPr>
        <w:spacing w:after="160" w:line="256" w:lineRule="auto"/>
        <w:rPr>
          <w:rFonts w:ascii="Arial" w:hAnsi="Arial" w:cs="Arial"/>
          <w:sz w:val="24"/>
          <w:szCs w:val="24"/>
          <w:lang w:val="es-CO"/>
        </w:rPr>
      </w:pPr>
      <w:r w:rsidRPr="00B54E03">
        <w:rPr>
          <w:rFonts w:ascii="Arial" w:hAnsi="Arial" w:cs="Arial"/>
          <w:sz w:val="24"/>
          <w:szCs w:val="24"/>
          <w:lang w:val="es-CO"/>
        </w:rPr>
        <w:t>Realizar pruebas de seguridad y documentar resultados.</w:t>
      </w:r>
    </w:p>
    <w:p w14:paraId="2B7069B4" w14:textId="77777777" w:rsidR="00B54E03" w:rsidRPr="00B54E03" w:rsidRDefault="00B54E03" w:rsidP="00B54E03">
      <w:pPr>
        <w:pStyle w:val="Ttulo2"/>
        <w:rPr>
          <w:rFonts w:ascii="Arial" w:hAnsi="Arial" w:cs="Arial"/>
          <w:color w:val="auto"/>
          <w:sz w:val="24"/>
          <w:szCs w:val="24"/>
          <w:lang w:val="es-CO"/>
        </w:rPr>
      </w:pPr>
    </w:p>
    <w:p w14:paraId="1293E9FF" w14:textId="77777777" w:rsidR="00B54E03" w:rsidRPr="00B54E03" w:rsidRDefault="00B54E03" w:rsidP="00B54E03">
      <w:pPr>
        <w:pStyle w:val="Ttulo2"/>
        <w:rPr>
          <w:rFonts w:ascii="Arial" w:hAnsi="Arial" w:cs="Arial"/>
          <w:color w:val="auto"/>
          <w:sz w:val="24"/>
          <w:szCs w:val="24"/>
          <w:lang w:val="es-CO"/>
        </w:rPr>
      </w:pPr>
      <w:bookmarkStart w:id="95" w:name="_Toc210414046"/>
      <w:r w:rsidRPr="00B54E03">
        <w:rPr>
          <w:rFonts w:ascii="Arial" w:hAnsi="Arial" w:cs="Arial"/>
          <w:color w:val="auto"/>
          <w:sz w:val="24"/>
          <w:szCs w:val="24"/>
          <w:lang w:val="es-CO"/>
        </w:rPr>
        <w:t>5. Revisión y Actualización</w:t>
      </w:r>
      <w:bookmarkEnd w:id="95"/>
    </w:p>
    <w:p w14:paraId="4F8499AD" w14:textId="77777777" w:rsidR="00B54E03" w:rsidRPr="00B54E03" w:rsidRDefault="00B54E03" w:rsidP="0013682B">
      <w:pPr>
        <w:numPr>
          <w:ilvl w:val="0"/>
          <w:numId w:val="71"/>
        </w:numPr>
        <w:spacing w:after="160" w:line="256" w:lineRule="auto"/>
        <w:rPr>
          <w:rFonts w:ascii="Arial" w:hAnsi="Arial" w:cs="Arial"/>
          <w:sz w:val="24"/>
          <w:szCs w:val="24"/>
          <w:lang w:val="es-CO"/>
        </w:rPr>
      </w:pPr>
      <w:r w:rsidRPr="00B54E03">
        <w:rPr>
          <w:rFonts w:ascii="Arial" w:hAnsi="Arial" w:cs="Arial"/>
          <w:sz w:val="24"/>
          <w:szCs w:val="24"/>
          <w:lang w:val="es-CO"/>
        </w:rPr>
        <w:t>Esta política se revisará al cierre del prototipo (diciembre 2025).</w:t>
      </w:r>
    </w:p>
    <w:p w14:paraId="2D086AF9" w14:textId="77777777" w:rsidR="00B54E03" w:rsidRPr="00B54E03" w:rsidRDefault="00B54E03" w:rsidP="0013682B">
      <w:pPr>
        <w:numPr>
          <w:ilvl w:val="0"/>
          <w:numId w:val="71"/>
        </w:numPr>
        <w:spacing w:after="160" w:line="256" w:lineRule="auto"/>
        <w:rPr>
          <w:rFonts w:ascii="Arial" w:hAnsi="Arial" w:cs="Arial"/>
          <w:sz w:val="24"/>
          <w:szCs w:val="24"/>
          <w:lang w:val="es-CO"/>
        </w:rPr>
      </w:pPr>
      <w:r w:rsidRPr="00B54E03">
        <w:rPr>
          <w:rFonts w:ascii="Arial" w:hAnsi="Arial" w:cs="Arial"/>
          <w:sz w:val="24"/>
          <w:szCs w:val="24"/>
          <w:lang w:val="es-CO"/>
        </w:rPr>
        <w:t>Se actualizará en caso de integración de terceros o cambios en el ciclo de desarrollo.</w:t>
      </w:r>
    </w:p>
    <w:p w14:paraId="36FCA63A" w14:textId="77777777" w:rsidR="00B54E03" w:rsidRPr="00B54E03" w:rsidRDefault="00B54E03" w:rsidP="00B54E03">
      <w:pPr>
        <w:rPr>
          <w:lang w:val="es-CO"/>
        </w:rPr>
      </w:pPr>
    </w:p>
    <w:p w14:paraId="1C248AE9" w14:textId="77777777" w:rsidR="00B54E03" w:rsidRPr="008C6F2A" w:rsidRDefault="00B54E03" w:rsidP="00B54E03">
      <w:pPr>
        <w:spacing w:after="160"/>
        <w:rPr>
          <w:rFonts w:ascii="Arial" w:hAnsi="Arial" w:cs="Arial"/>
          <w:sz w:val="24"/>
          <w:szCs w:val="24"/>
          <w:lang w:val="es-CO"/>
        </w:rPr>
      </w:pPr>
    </w:p>
    <w:p w14:paraId="6D44793F" w14:textId="26B4C001" w:rsidR="008C6F2A" w:rsidRDefault="008C6F2A">
      <w:pPr>
        <w:rPr>
          <w:rFonts w:ascii="Arial" w:hAnsi="Arial" w:cs="Arial"/>
          <w:sz w:val="24"/>
          <w:szCs w:val="24"/>
          <w:lang w:val="es-CO"/>
        </w:rPr>
      </w:pPr>
    </w:p>
    <w:p w14:paraId="7F369DF5" w14:textId="6D56B7A9" w:rsidR="00B54E03" w:rsidRDefault="00B54E03">
      <w:pPr>
        <w:rPr>
          <w:rFonts w:ascii="Arial" w:hAnsi="Arial" w:cs="Arial"/>
          <w:sz w:val="24"/>
          <w:szCs w:val="24"/>
          <w:lang w:val="es-CO"/>
        </w:rPr>
      </w:pPr>
    </w:p>
    <w:p w14:paraId="32D0D1BF" w14:textId="100B4FE6" w:rsidR="00B54E03" w:rsidRDefault="00B54E03">
      <w:pPr>
        <w:rPr>
          <w:rFonts w:ascii="Arial" w:hAnsi="Arial" w:cs="Arial"/>
          <w:sz w:val="24"/>
          <w:szCs w:val="24"/>
          <w:lang w:val="es-CO"/>
        </w:rPr>
      </w:pPr>
    </w:p>
    <w:p w14:paraId="1D04F749" w14:textId="628F5EFE" w:rsidR="00B54E03" w:rsidRDefault="00B54E03">
      <w:pPr>
        <w:rPr>
          <w:rFonts w:ascii="Arial" w:hAnsi="Arial" w:cs="Arial"/>
          <w:sz w:val="24"/>
          <w:szCs w:val="24"/>
          <w:lang w:val="es-CO"/>
        </w:rPr>
      </w:pPr>
    </w:p>
    <w:p w14:paraId="313C2E4F" w14:textId="6CC96616" w:rsidR="00B54E03" w:rsidRDefault="00B54E03">
      <w:pPr>
        <w:rPr>
          <w:rFonts w:ascii="Arial" w:hAnsi="Arial" w:cs="Arial"/>
          <w:sz w:val="24"/>
          <w:szCs w:val="24"/>
          <w:lang w:val="es-CO"/>
        </w:rPr>
      </w:pPr>
    </w:p>
    <w:p w14:paraId="055E4E96" w14:textId="0DF975E3" w:rsidR="00B54E03" w:rsidRDefault="00B54E03">
      <w:pPr>
        <w:rPr>
          <w:rFonts w:ascii="Arial" w:hAnsi="Arial" w:cs="Arial"/>
          <w:sz w:val="24"/>
          <w:szCs w:val="24"/>
          <w:lang w:val="es-CO"/>
        </w:rPr>
      </w:pPr>
    </w:p>
    <w:p w14:paraId="362C2B14" w14:textId="577D7F26" w:rsidR="00B54E03" w:rsidRDefault="00B54E03">
      <w:pPr>
        <w:rPr>
          <w:rFonts w:ascii="Arial" w:hAnsi="Arial" w:cs="Arial"/>
          <w:sz w:val="24"/>
          <w:szCs w:val="24"/>
          <w:lang w:val="es-CO"/>
        </w:rPr>
      </w:pPr>
    </w:p>
    <w:p w14:paraId="0483A954" w14:textId="4A03AACC" w:rsidR="00B54E03" w:rsidRDefault="00B54E03">
      <w:pPr>
        <w:rPr>
          <w:rFonts w:ascii="Arial" w:hAnsi="Arial" w:cs="Arial"/>
          <w:sz w:val="24"/>
          <w:szCs w:val="24"/>
          <w:lang w:val="es-CO"/>
        </w:rPr>
      </w:pPr>
    </w:p>
    <w:p w14:paraId="09BC1F31" w14:textId="11054E6E" w:rsidR="00B54E03" w:rsidRDefault="00B54E03">
      <w:pPr>
        <w:rPr>
          <w:rFonts w:ascii="Arial" w:hAnsi="Arial" w:cs="Arial"/>
          <w:sz w:val="24"/>
          <w:szCs w:val="24"/>
          <w:lang w:val="es-CO"/>
        </w:rPr>
      </w:pPr>
    </w:p>
    <w:p w14:paraId="139E8B36" w14:textId="444F4167" w:rsidR="00B54E03" w:rsidRDefault="00B54E03">
      <w:pPr>
        <w:rPr>
          <w:rFonts w:ascii="Arial" w:hAnsi="Arial" w:cs="Arial"/>
          <w:sz w:val="24"/>
          <w:szCs w:val="24"/>
          <w:lang w:val="es-CO"/>
        </w:rPr>
      </w:pPr>
    </w:p>
    <w:p w14:paraId="2F8CDB65" w14:textId="49C97666" w:rsidR="00B54E03" w:rsidRDefault="00B54E03">
      <w:pPr>
        <w:rPr>
          <w:rFonts w:ascii="Arial" w:hAnsi="Arial" w:cs="Arial"/>
          <w:sz w:val="24"/>
          <w:szCs w:val="24"/>
          <w:lang w:val="es-CO"/>
        </w:rPr>
      </w:pPr>
    </w:p>
    <w:p w14:paraId="50D0168C" w14:textId="59FDDD7D" w:rsidR="00B54E03" w:rsidRDefault="00B54E03">
      <w:pPr>
        <w:rPr>
          <w:rFonts w:ascii="Arial" w:hAnsi="Arial" w:cs="Arial"/>
          <w:sz w:val="24"/>
          <w:szCs w:val="24"/>
          <w:lang w:val="es-CO"/>
        </w:rPr>
      </w:pPr>
    </w:p>
    <w:p w14:paraId="7B26DC13" w14:textId="1CD5B2AD" w:rsidR="00B54E03" w:rsidRDefault="00B54E03">
      <w:pPr>
        <w:rPr>
          <w:rFonts w:ascii="Arial" w:hAnsi="Arial" w:cs="Arial"/>
          <w:sz w:val="24"/>
          <w:szCs w:val="24"/>
          <w:lang w:val="es-CO"/>
        </w:rPr>
      </w:pPr>
    </w:p>
    <w:p w14:paraId="4D344E5E" w14:textId="6AAF5CD7" w:rsidR="00B54E03" w:rsidRDefault="00B54E03">
      <w:pPr>
        <w:rPr>
          <w:rFonts w:ascii="Arial" w:hAnsi="Arial" w:cs="Arial"/>
          <w:sz w:val="24"/>
          <w:szCs w:val="24"/>
          <w:lang w:val="es-CO"/>
        </w:rPr>
      </w:pPr>
    </w:p>
    <w:p w14:paraId="64898523" w14:textId="0AC5722D" w:rsidR="00B54E03" w:rsidRDefault="00B54E03">
      <w:pPr>
        <w:rPr>
          <w:rFonts w:ascii="Arial" w:hAnsi="Arial" w:cs="Arial"/>
          <w:sz w:val="24"/>
          <w:szCs w:val="24"/>
          <w:lang w:val="es-CO"/>
        </w:rPr>
      </w:pPr>
    </w:p>
    <w:p w14:paraId="53B9CF62" w14:textId="1A55D4CB" w:rsidR="00B54E03" w:rsidRDefault="00B54E03">
      <w:pPr>
        <w:rPr>
          <w:rFonts w:ascii="Arial" w:hAnsi="Arial" w:cs="Arial"/>
          <w:sz w:val="24"/>
          <w:szCs w:val="24"/>
          <w:lang w:val="es-CO"/>
        </w:rPr>
      </w:pPr>
    </w:p>
    <w:p w14:paraId="69D142B1" w14:textId="1BF85D11" w:rsidR="00B54E03" w:rsidRDefault="00B54E03">
      <w:pPr>
        <w:rPr>
          <w:rFonts w:ascii="Arial" w:hAnsi="Arial" w:cs="Arial"/>
          <w:sz w:val="24"/>
          <w:szCs w:val="24"/>
          <w:lang w:val="es-CO"/>
        </w:rPr>
      </w:pPr>
    </w:p>
    <w:p w14:paraId="221703B5" w14:textId="67F608E0" w:rsidR="00B54E03" w:rsidRDefault="00B54E03">
      <w:pPr>
        <w:rPr>
          <w:rFonts w:ascii="Arial" w:hAnsi="Arial" w:cs="Arial"/>
          <w:sz w:val="24"/>
          <w:szCs w:val="24"/>
          <w:lang w:val="es-CO"/>
        </w:rPr>
      </w:pPr>
    </w:p>
    <w:p w14:paraId="64BF5636" w14:textId="1B5B317B" w:rsidR="00B54E03" w:rsidRDefault="00B54E03">
      <w:pPr>
        <w:rPr>
          <w:rFonts w:ascii="Arial" w:hAnsi="Arial" w:cs="Arial"/>
          <w:sz w:val="24"/>
          <w:szCs w:val="24"/>
          <w:lang w:val="es-CO"/>
        </w:rPr>
      </w:pPr>
    </w:p>
    <w:p w14:paraId="03B378AA" w14:textId="5A712E3D" w:rsidR="00B54E03" w:rsidRPr="00B54E03" w:rsidRDefault="00B54E03" w:rsidP="00B54E03">
      <w:pPr>
        <w:pStyle w:val="Ttulo1"/>
        <w:jc w:val="center"/>
        <w:rPr>
          <w:rFonts w:ascii="Arial" w:hAnsi="Arial" w:cs="Arial"/>
          <w:color w:val="auto"/>
          <w:sz w:val="40"/>
          <w:szCs w:val="40"/>
          <w:lang w:val="es-CO"/>
        </w:rPr>
      </w:pPr>
      <w:bookmarkStart w:id="96" w:name="_Toc210414047"/>
      <w:r w:rsidRPr="00B54E03">
        <w:rPr>
          <w:rFonts w:ascii="Arial" w:hAnsi="Arial" w:cs="Arial"/>
          <w:color w:val="auto"/>
          <w:sz w:val="40"/>
          <w:szCs w:val="40"/>
          <w:lang w:val="es-CO"/>
        </w:rPr>
        <w:t>Política de Seguridad en Redes y Servicios</w:t>
      </w:r>
      <w:r w:rsidR="00A96296">
        <w:rPr>
          <w:rFonts w:ascii="Arial" w:hAnsi="Arial" w:cs="Arial"/>
          <w:color w:val="auto"/>
          <w:sz w:val="40"/>
          <w:szCs w:val="40"/>
          <w:lang w:val="es-CO"/>
        </w:rPr>
        <w:t xml:space="preserve"> </w:t>
      </w:r>
      <w:r w:rsidR="00A96296" w:rsidRPr="00A96296">
        <w:rPr>
          <w:rFonts w:ascii="Arial" w:hAnsi="Arial" w:cs="Arial"/>
          <w:color w:val="auto"/>
          <w:sz w:val="40"/>
          <w:szCs w:val="40"/>
          <w:lang w:val="es-CO"/>
        </w:rPr>
        <w:t>5.30 a 5.34.</w:t>
      </w:r>
      <w:bookmarkEnd w:id="96"/>
    </w:p>
    <w:p w14:paraId="1728D56C" w14:textId="77777777" w:rsidR="00B54E03" w:rsidRPr="00B54E03" w:rsidRDefault="00B54E03" w:rsidP="00B54E03">
      <w:pPr>
        <w:rPr>
          <w:rFonts w:ascii="Arial" w:hAnsi="Arial" w:cs="Arial"/>
          <w:sz w:val="24"/>
          <w:szCs w:val="24"/>
          <w:lang w:val="es-CO"/>
        </w:rPr>
      </w:pPr>
    </w:p>
    <w:p w14:paraId="1490448A" w14:textId="77777777" w:rsidR="00B54E03" w:rsidRPr="00B54E03" w:rsidRDefault="00B54E03" w:rsidP="00B54E03">
      <w:pPr>
        <w:pStyle w:val="Ttulo2"/>
        <w:rPr>
          <w:rFonts w:ascii="Arial" w:hAnsi="Arial" w:cs="Arial"/>
          <w:color w:val="auto"/>
          <w:sz w:val="24"/>
          <w:szCs w:val="24"/>
          <w:lang w:val="es-CO"/>
        </w:rPr>
      </w:pPr>
      <w:bookmarkStart w:id="97" w:name="_Toc210414048"/>
      <w:r w:rsidRPr="00B54E03">
        <w:rPr>
          <w:rFonts w:ascii="Arial" w:hAnsi="Arial" w:cs="Arial"/>
          <w:color w:val="auto"/>
          <w:sz w:val="24"/>
          <w:szCs w:val="24"/>
          <w:lang w:val="es-CO"/>
        </w:rPr>
        <w:t>1. Propósito</w:t>
      </w:r>
      <w:bookmarkEnd w:id="97"/>
    </w:p>
    <w:p w14:paraId="7DA20D5D" w14:textId="77777777" w:rsidR="00B54E03" w:rsidRPr="00B54E03" w:rsidRDefault="00B54E03" w:rsidP="00B54E03">
      <w:pPr>
        <w:rPr>
          <w:rFonts w:ascii="Arial" w:hAnsi="Arial" w:cs="Arial"/>
          <w:sz w:val="24"/>
          <w:szCs w:val="24"/>
          <w:lang w:val="es-CO"/>
        </w:rPr>
      </w:pPr>
      <w:r w:rsidRPr="00B54E03">
        <w:rPr>
          <w:rFonts w:ascii="Arial" w:hAnsi="Arial" w:cs="Arial"/>
          <w:sz w:val="24"/>
          <w:szCs w:val="24"/>
          <w:lang w:val="es-CO"/>
        </w:rPr>
        <w:t>Este documento establece los lineamientos de seguridad de redes, servicios de comunicación y uso de la nube en el proyecto GPS Escolar, en cumplimiento de los controles A.5.30 a A.5.34 de la ISO/IEC 27001:2022.</w:t>
      </w:r>
    </w:p>
    <w:p w14:paraId="4CE7A192" w14:textId="77777777" w:rsidR="00B54E03" w:rsidRPr="00B54E03" w:rsidRDefault="00B54E03" w:rsidP="00B54E03">
      <w:pPr>
        <w:rPr>
          <w:rFonts w:ascii="Arial" w:hAnsi="Arial" w:cs="Arial"/>
          <w:sz w:val="24"/>
          <w:szCs w:val="24"/>
          <w:lang w:val="es-CO"/>
        </w:rPr>
      </w:pPr>
      <w:r w:rsidRPr="00B54E03">
        <w:rPr>
          <w:rFonts w:ascii="Arial" w:hAnsi="Arial" w:cs="Arial"/>
          <w:sz w:val="24"/>
          <w:szCs w:val="24"/>
          <w:lang w:val="es-CO"/>
        </w:rPr>
        <w:t>El objetivo es garantizar que toda transmisión de datos (incluyendo ubicación, rutas y credenciales) se realice de forma segura, y que la información publicada o gestionada en redes y servicios externos esté protegida.</w:t>
      </w:r>
    </w:p>
    <w:p w14:paraId="6D2E3062" w14:textId="77777777" w:rsidR="00B54E03" w:rsidRPr="00B54E03" w:rsidRDefault="00B54E03" w:rsidP="00B54E03">
      <w:pPr>
        <w:pStyle w:val="Ttulo2"/>
        <w:rPr>
          <w:rFonts w:ascii="Arial" w:hAnsi="Arial" w:cs="Arial"/>
          <w:color w:val="auto"/>
          <w:sz w:val="24"/>
          <w:szCs w:val="24"/>
          <w:lang w:val="es-CO"/>
        </w:rPr>
      </w:pPr>
    </w:p>
    <w:p w14:paraId="20031158" w14:textId="77777777" w:rsidR="00B54E03" w:rsidRPr="00B54E03" w:rsidRDefault="00B54E03" w:rsidP="00B54E03">
      <w:pPr>
        <w:pStyle w:val="Ttulo2"/>
        <w:rPr>
          <w:rFonts w:ascii="Arial" w:hAnsi="Arial" w:cs="Arial"/>
          <w:color w:val="auto"/>
          <w:sz w:val="24"/>
          <w:szCs w:val="24"/>
          <w:lang w:val="es-CO"/>
        </w:rPr>
      </w:pPr>
      <w:bookmarkStart w:id="98" w:name="_Toc210414049"/>
      <w:r w:rsidRPr="00B54E03">
        <w:rPr>
          <w:rFonts w:ascii="Arial" w:hAnsi="Arial" w:cs="Arial"/>
          <w:color w:val="auto"/>
          <w:sz w:val="24"/>
          <w:szCs w:val="24"/>
          <w:lang w:val="es-CO"/>
        </w:rPr>
        <w:t>2. Alcance</w:t>
      </w:r>
      <w:bookmarkEnd w:id="98"/>
    </w:p>
    <w:p w14:paraId="30BD2C9E" w14:textId="77777777" w:rsidR="00B54E03" w:rsidRPr="00B54E03" w:rsidRDefault="00B54E03" w:rsidP="00B54E03">
      <w:pPr>
        <w:rPr>
          <w:rFonts w:ascii="Arial" w:hAnsi="Arial" w:cs="Arial"/>
          <w:sz w:val="24"/>
          <w:szCs w:val="24"/>
          <w:lang w:val="es-CO"/>
        </w:rPr>
      </w:pPr>
      <w:r w:rsidRPr="00B54E03">
        <w:rPr>
          <w:rFonts w:ascii="Arial" w:hAnsi="Arial" w:cs="Arial"/>
          <w:sz w:val="24"/>
          <w:szCs w:val="24"/>
          <w:lang w:val="es-CO"/>
        </w:rPr>
        <w:t>Aplica a:</w:t>
      </w:r>
    </w:p>
    <w:p w14:paraId="64658675" w14:textId="77777777" w:rsidR="00B54E03" w:rsidRPr="00B54E03" w:rsidRDefault="00B54E03" w:rsidP="0013682B">
      <w:pPr>
        <w:numPr>
          <w:ilvl w:val="0"/>
          <w:numId w:val="72"/>
        </w:numPr>
        <w:spacing w:after="160" w:line="256" w:lineRule="auto"/>
        <w:rPr>
          <w:rFonts w:ascii="Arial" w:hAnsi="Arial" w:cs="Arial"/>
          <w:sz w:val="24"/>
          <w:szCs w:val="24"/>
          <w:lang w:val="es-CO"/>
        </w:rPr>
      </w:pPr>
      <w:r w:rsidRPr="00B54E03">
        <w:rPr>
          <w:rFonts w:ascii="Arial" w:hAnsi="Arial" w:cs="Arial"/>
          <w:sz w:val="24"/>
          <w:szCs w:val="24"/>
          <w:lang w:val="es-CO"/>
        </w:rPr>
        <w:t>La aplicación móvil/web del GPS Escolar.</w:t>
      </w:r>
    </w:p>
    <w:p w14:paraId="25E42746" w14:textId="77777777" w:rsidR="00B54E03" w:rsidRPr="00B54E03" w:rsidRDefault="00B54E03" w:rsidP="0013682B">
      <w:pPr>
        <w:numPr>
          <w:ilvl w:val="0"/>
          <w:numId w:val="72"/>
        </w:numPr>
        <w:spacing w:after="160" w:line="256" w:lineRule="auto"/>
        <w:rPr>
          <w:rFonts w:ascii="Arial" w:hAnsi="Arial" w:cs="Arial"/>
          <w:sz w:val="24"/>
          <w:szCs w:val="24"/>
          <w:lang w:val="es-CO"/>
        </w:rPr>
      </w:pPr>
      <w:r w:rsidRPr="00B54E03">
        <w:rPr>
          <w:rFonts w:ascii="Arial" w:hAnsi="Arial" w:cs="Arial"/>
          <w:sz w:val="24"/>
          <w:szCs w:val="24"/>
          <w:lang w:val="es-CO"/>
        </w:rPr>
        <w:t>Servicios de red y APIs.</w:t>
      </w:r>
    </w:p>
    <w:p w14:paraId="3CC36A11" w14:textId="77777777" w:rsidR="00B54E03" w:rsidRPr="00B54E03" w:rsidRDefault="00B54E03" w:rsidP="0013682B">
      <w:pPr>
        <w:numPr>
          <w:ilvl w:val="0"/>
          <w:numId w:val="72"/>
        </w:numPr>
        <w:spacing w:after="160" w:line="256" w:lineRule="auto"/>
        <w:rPr>
          <w:rFonts w:ascii="Arial" w:hAnsi="Arial" w:cs="Arial"/>
          <w:sz w:val="24"/>
          <w:szCs w:val="24"/>
          <w:lang w:val="es-CO"/>
        </w:rPr>
      </w:pPr>
      <w:r w:rsidRPr="00B54E03">
        <w:rPr>
          <w:rFonts w:ascii="Arial" w:hAnsi="Arial" w:cs="Arial"/>
          <w:sz w:val="24"/>
          <w:szCs w:val="24"/>
          <w:lang w:val="es-CO"/>
        </w:rPr>
        <w:t>Conexiones de bases de datos y repositorios en la nube.</w:t>
      </w:r>
    </w:p>
    <w:p w14:paraId="2FC8EC83" w14:textId="77777777" w:rsidR="00B54E03" w:rsidRPr="00B54E03" w:rsidRDefault="00B54E03" w:rsidP="0013682B">
      <w:pPr>
        <w:numPr>
          <w:ilvl w:val="0"/>
          <w:numId w:val="72"/>
        </w:numPr>
        <w:spacing w:after="160" w:line="256" w:lineRule="auto"/>
        <w:rPr>
          <w:rFonts w:ascii="Arial" w:hAnsi="Arial" w:cs="Arial"/>
          <w:sz w:val="24"/>
          <w:szCs w:val="24"/>
          <w:lang w:val="es-CO"/>
        </w:rPr>
      </w:pPr>
      <w:r w:rsidRPr="00B54E03">
        <w:rPr>
          <w:rFonts w:ascii="Arial" w:hAnsi="Arial" w:cs="Arial"/>
          <w:sz w:val="24"/>
          <w:szCs w:val="24"/>
          <w:lang w:val="es-CO"/>
        </w:rPr>
        <w:t>Publicación de información en plataformas externas o institucionales.</w:t>
      </w:r>
    </w:p>
    <w:p w14:paraId="4A262B5D" w14:textId="77777777" w:rsidR="00B54E03" w:rsidRPr="00B54E03" w:rsidRDefault="00B54E03" w:rsidP="00B54E03">
      <w:pPr>
        <w:rPr>
          <w:rFonts w:ascii="Arial" w:hAnsi="Arial" w:cs="Arial"/>
          <w:sz w:val="24"/>
          <w:szCs w:val="24"/>
          <w:lang w:val="es-CO"/>
        </w:rPr>
      </w:pPr>
    </w:p>
    <w:p w14:paraId="355A7D75" w14:textId="77777777" w:rsidR="00B54E03" w:rsidRPr="00B54E03" w:rsidRDefault="00B54E03" w:rsidP="00B54E03">
      <w:pPr>
        <w:pStyle w:val="Ttulo2"/>
        <w:rPr>
          <w:rFonts w:ascii="Arial" w:hAnsi="Arial" w:cs="Arial"/>
          <w:color w:val="auto"/>
          <w:sz w:val="24"/>
          <w:szCs w:val="24"/>
          <w:lang w:val="es-CO"/>
        </w:rPr>
      </w:pPr>
      <w:bookmarkStart w:id="99" w:name="_Toc210414050"/>
      <w:r w:rsidRPr="00B54E03">
        <w:rPr>
          <w:rFonts w:ascii="Arial" w:hAnsi="Arial" w:cs="Arial"/>
          <w:color w:val="auto"/>
          <w:sz w:val="24"/>
          <w:szCs w:val="24"/>
          <w:lang w:val="es-CO"/>
        </w:rPr>
        <w:t>3. Controles y Procedimientos</w:t>
      </w:r>
      <w:bookmarkEnd w:id="99"/>
    </w:p>
    <w:p w14:paraId="6B8BAFD8" w14:textId="77777777" w:rsidR="00B54E03" w:rsidRPr="00B54E03" w:rsidRDefault="00B54E03" w:rsidP="00B54E03">
      <w:pPr>
        <w:rPr>
          <w:rFonts w:ascii="Arial" w:hAnsi="Arial" w:cs="Arial"/>
          <w:b/>
          <w:bCs/>
          <w:sz w:val="24"/>
          <w:szCs w:val="24"/>
          <w:lang w:val="es-CO"/>
        </w:rPr>
      </w:pPr>
      <w:r w:rsidRPr="00B54E03">
        <w:rPr>
          <w:rFonts w:ascii="Arial" w:hAnsi="Arial" w:cs="Arial"/>
          <w:b/>
          <w:bCs/>
          <w:sz w:val="24"/>
          <w:szCs w:val="24"/>
          <w:lang w:val="es-CO"/>
        </w:rPr>
        <w:t>3.1 A.5.30 – Políticas y procedimientos de seguridad de la información para redes</w:t>
      </w:r>
    </w:p>
    <w:p w14:paraId="68E5D01A" w14:textId="77777777" w:rsidR="00B54E03" w:rsidRPr="00B54E03" w:rsidRDefault="00B54E03" w:rsidP="0013682B">
      <w:pPr>
        <w:numPr>
          <w:ilvl w:val="0"/>
          <w:numId w:val="73"/>
        </w:numPr>
        <w:spacing w:after="160" w:line="256" w:lineRule="auto"/>
        <w:rPr>
          <w:rFonts w:ascii="Arial" w:hAnsi="Arial" w:cs="Arial"/>
          <w:sz w:val="24"/>
          <w:szCs w:val="24"/>
          <w:lang w:val="es-CO"/>
        </w:rPr>
      </w:pPr>
      <w:r w:rsidRPr="00B54E03">
        <w:rPr>
          <w:rFonts w:ascii="Arial" w:hAnsi="Arial" w:cs="Arial"/>
          <w:sz w:val="24"/>
          <w:szCs w:val="24"/>
          <w:lang w:val="es-CO"/>
        </w:rPr>
        <w:t>Toda comunicación entre cliente (app móvil/web) y servidor debe realizarse mediante HTTPS.</w:t>
      </w:r>
    </w:p>
    <w:p w14:paraId="536D5F2B" w14:textId="77777777" w:rsidR="00B54E03" w:rsidRPr="00B54E03" w:rsidRDefault="00B54E03" w:rsidP="0013682B">
      <w:pPr>
        <w:numPr>
          <w:ilvl w:val="0"/>
          <w:numId w:val="73"/>
        </w:numPr>
        <w:spacing w:after="160" w:line="256" w:lineRule="auto"/>
        <w:rPr>
          <w:rFonts w:ascii="Arial" w:hAnsi="Arial" w:cs="Arial"/>
          <w:sz w:val="24"/>
          <w:szCs w:val="24"/>
          <w:lang w:val="es-CO"/>
        </w:rPr>
      </w:pPr>
      <w:r w:rsidRPr="00B54E03">
        <w:rPr>
          <w:rFonts w:ascii="Arial" w:hAnsi="Arial" w:cs="Arial"/>
          <w:sz w:val="24"/>
          <w:szCs w:val="24"/>
          <w:lang w:val="es-CO"/>
        </w:rPr>
        <w:t>Se deben aplicar firewalls locales en los dispositivos de desarrollo y servidores.</w:t>
      </w:r>
    </w:p>
    <w:p w14:paraId="25E8D9C7" w14:textId="77777777" w:rsidR="00B54E03" w:rsidRPr="00B54E03" w:rsidRDefault="00B54E03" w:rsidP="0013682B">
      <w:pPr>
        <w:numPr>
          <w:ilvl w:val="0"/>
          <w:numId w:val="73"/>
        </w:numPr>
        <w:spacing w:after="160" w:line="256" w:lineRule="auto"/>
        <w:rPr>
          <w:rFonts w:ascii="Arial" w:hAnsi="Arial" w:cs="Arial"/>
          <w:sz w:val="24"/>
          <w:szCs w:val="24"/>
          <w:lang w:val="es-CO"/>
        </w:rPr>
      </w:pPr>
      <w:r w:rsidRPr="00B54E03">
        <w:rPr>
          <w:rFonts w:ascii="Arial" w:hAnsi="Arial" w:cs="Arial"/>
          <w:sz w:val="24"/>
          <w:szCs w:val="24"/>
          <w:lang w:val="es-CO"/>
        </w:rPr>
        <w:t>El equipo solo podrá usar redes Wi-Fi seguras (evitar redes públicas para pruebas o despliegues).</w:t>
      </w:r>
    </w:p>
    <w:p w14:paraId="70F76302" w14:textId="3A797744" w:rsidR="00B54E03" w:rsidRDefault="00B54E03" w:rsidP="0013682B">
      <w:pPr>
        <w:numPr>
          <w:ilvl w:val="0"/>
          <w:numId w:val="73"/>
        </w:numPr>
        <w:spacing w:after="160" w:line="256" w:lineRule="auto"/>
        <w:rPr>
          <w:rFonts w:ascii="Arial" w:hAnsi="Arial" w:cs="Arial"/>
          <w:sz w:val="24"/>
          <w:szCs w:val="24"/>
          <w:lang w:val="es-CO"/>
        </w:rPr>
      </w:pPr>
      <w:r w:rsidRPr="00B54E03">
        <w:rPr>
          <w:rFonts w:ascii="Arial" w:hAnsi="Arial" w:cs="Arial"/>
          <w:sz w:val="24"/>
          <w:szCs w:val="24"/>
          <w:lang w:val="es-CO"/>
        </w:rPr>
        <w:t>Los procedimientos de conexión y configuración deben documentarse en el SRS y SGSI.</w:t>
      </w:r>
    </w:p>
    <w:p w14:paraId="60E13A4D" w14:textId="3B868A91" w:rsidR="00B54E03" w:rsidRDefault="00B54E03" w:rsidP="00B54E03">
      <w:pPr>
        <w:spacing w:after="160" w:line="256" w:lineRule="auto"/>
        <w:rPr>
          <w:rFonts w:ascii="Arial" w:hAnsi="Arial" w:cs="Arial"/>
          <w:sz w:val="24"/>
          <w:szCs w:val="24"/>
          <w:lang w:val="es-CO"/>
        </w:rPr>
      </w:pPr>
    </w:p>
    <w:p w14:paraId="337EBA6A" w14:textId="77777777" w:rsidR="00B54E03" w:rsidRPr="00B54E03" w:rsidRDefault="00B54E03" w:rsidP="00B54E03">
      <w:pPr>
        <w:spacing w:after="160" w:line="256" w:lineRule="auto"/>
        <w:rPr>
          <w:rFonts w:ascii="Arial" w:hAnsi="Arial" w:cs="Arial"/>
          <w:sz w:val="24"/>
          <w:szCs w:val="24"/>
          <w:lang w:val="es-CO"/>
        </w:rPr>
      </w:pPr>
    </w:p>
    <w:p w14:paraId="5D9E3B03" w14:textId="77777777" w:rsidR="00B54E03" w:rsidRPr="00B54E03" w:rsidRDefault="00B54E03" w:rsidP="00B54E03">
      <w:pPr>
        <w:rPr>
          <w:rFonts w:ascii="Arial" w:hAnsi="Arial" w:cs="Arial"/>
          <w:sz w:val="24"/>
          <w:szCs w:val="24"/>
          <w:lang w:val="es-CO"/>
        </w:rPr>
      </w:pPr>
    </w:p>
    <w:p w14:paraId="1A4AC286" w14:textId="77777777" w:rsidR="00B54E03" w:rsidRPr="00B54E03" w:rsidRDefault="00B54E03" w:rsidP="00B54E03">
      <w:pPr>
        <w:rPr>
          <w:rFonts w:ascii="Arial" w:hAnsi="Arial" w:cs="Arial"/>
          <w:b/>
          <w:bCs/>
          <w:sz w:val="24"/>
          <w:szCs w:val="24"/>
          <w:lang w:val="es-CO"/>
        </w:rPr>
      </w:pPr>
      <w:r w:rsidRPr="00B54E03">
        <w:rPr>
          <w:rFonts w:ascii="Arial" w:hAnsi="Arial" w:cs="Arial"/>
          <w:b/>
          <w:bCs/>
          <w:sz w:val="24"/>
          <w:szCs w:val="24"/>
          <w:lang w:val="es-CO"/>
        </w:rPr>
        <w:t>3.2 A.5.31 – Seguridad de los servicios de red</w:t>
      </w:r>
    </w:p>
    <w:p w14:paraId="41155FC1" w14:textId="77777777" w:rsidR="00B54E03" w:rsidRPr="00B54E03" w:rsidRDefault="00B54E03" w:rsidP="0013682B">
      <w:pPr>
        <w:numPr>
          <w:ilvl w:val="0"/>
          <w:numId w:val="74"/>
        </w:numPr>
        <w:spacing w:after="160" w:line="256" w:lineRule="auto"/>
        <w:rPr>
          <w:rFonts w:ascii="Arial" w:hAnsi="Arial" w:cs="Arial"/>
          <w:sz w:val="24"/>
          <w:szCs w:val="24"/>
          <w:lang w:val="es-CO"/>
        </w:rPr>
      </w:pPr>
      <w:r w:rsidRPr="00B54E03">
        <w:rPr>
          <w:rFonts w:ascii="Arial" w:hAnsi="Arial" w:cs="Arial"/>
          <w:sz w:val="24"/>
          <w:szCs w:val="24"/>
          <w:lang w:val="es-CO"/>
        </w:rPr>
        <w:t>Los servicios de red utilizados (API de geolocalización, base de datos remota, servicios de notificación) deben estar autenticados mediante tokens o claves seguras.</w:t>
      </w:r>
    </w:p>
    <w:p w14:paraId="6C07371E" w14:textId="77777777" w:rsidR="00B54E03" w:rsidRPr="00B54E03" w:rsidRDefault="00B54E03" w:rsidP="0013682B">
      <w:pPr>
        <w:numPr>
          <w:ilvl w:val="0"/>
          <w:numId w:val="74"/>
        </w:numPr>
        <w:spacing w:after="160" w:line="256" w:lineRule="auto"/>
        <w:rPr>
          <w:rFonts w:ascii="Arial" w:hAnsi="Arial" w:cs="Arial"/>
          <w:sz w:val="24"/>
          <w:szCs w:val="24"/>
          <w:lang w:val="es-CO"/>
        </w:rPr>
      </w:pPr>
      <w:r w:rsidRPr="00B54E03">
        <w:rPr>
          <w:rFonts w:ascii="Arial" w:hAnsi="Arial" w:cs="Arial"/>
          <w:sz w:val="24"/>
          <w:szCs w:val="24"/>
          <w:lang w:val="es-CO"/>
        </w:rPr>
        <w:t>Se deben aplicar políticas de restricción de acceso a las bases de datos (ej. IP permitidas).</w:t>
      </w:r>
    </w:p>
    <w:p w14:paraId="6BDA6917" w14:textId="77777777" w:rsidR="00B54E03" w:rsidRPr="00B54E03" w:rsidRDefault="00B54E03" w:rsidP="0013682B">
      <w:pPr>
        <w:numPr>
          <w:ilvl w:val="0"/>
          <w:numId w:val="74"/>
        </w:numPr>
        <w:spacing w:after="160" w:line="256" w:lineRule="auto"/>
        <w:rPr>
          <w:rFonts w:ascii="Arial" w:hAnsi="Arial" w:cs="Arial"/>
          <w:sz w:val="24"/>
          <w:szCs w:val="24"/>
          <w:lang w:val="es-CO"/>
        </w:rPr>
      </w:pPr>
      <w:r w:rsidRPr="00B54E03">
        <w:rPr>
          <w:rFonts w:ascii="Arial" w:hAnsi="Arial" w:cs="Arial"/>
          <w:sz w:val="24"/>
          <w:szCs w:val="24"/>
          <w:lang w:val="es-CO"/>
        </w:rPr>
        <w:t>Los servicios externos deben ser evaluados para confirmar que cumplen estándares de seguridad mínimos (ejemplo: cifrado, disponibilidad).</w:t>
      </w:r>
    </w:p>
    <w:p w14:paraId="34FE867A" w14:textId="77777777" w:rsidR="00B54E03" w:rsidRPr="00B54E03" w:rsidRDefault="00B54E03" w:rsidP="00B54E03">
      <w:pPr>
        <w:rPr>
          <w:rFonts w:ascii="Arial" w:hAnsi="Arial" w:cs="Arial"/>
          <w:sz w:val="24"/>
          <w:szCs w:val="24"/>
          <w:lang w:val="es-CO"/>
        </w:rPr>
      </w:pPr>
    </w:p>
    <w:p w14:paraId="2379B82F" w14:textId="77777777" w:rsidR="00B54E03" w:rsidRPr="00B54E03" w:rsidRDefault="00B54E03" w:rsidP="00B54E03">
      <w:pPr>
        <w:rPr>
          <w:rFonts w:ascii="Arial" w:hAnsi="Arial" w:cs="Arial"/>
          <w:b/>
          <w:bCs/>
          <w:sz w:val="24"/>
          <w:szCs w:val="24"/>
          <w:lang w:val="es-CO"/>
        </w:rPr>
      </w:pPr>
      <w:r w:rsidRPr="00B54E03">
        <w:rPr>
          <w:rFonts w:ascii="Arial" w:hAnsi="Arial" w:cs="Arial"/>
          <w:b/>
          <w:bCs/>
          <w:sz w:val="24"/>
          <w:szCs w:val="24"/>
          <w:lang w:val="es-CO"/>
        </w:rPr>
        <w:t>3.3 A.5.32 – Segregación de redes</w:t>
      </w:r>
    </w:p>
    <w:p w14:paraId="0F9BAFF4" w14:textId="77777777" w:rsidR="00B54E03" w:rsidRPr="00B54E03" w:rsidRDefault="00B54E03" w:rsidP="0013682B">
      <w:pPr>
        <w:numPr>
          <w:ilvl w:val="0"/>
          <w:numId w:val="75"/>
        </w:numPr>
        <w:spacing w:after="160" w:line="256" w:lineRule="auto"/>
        <w:rPr>
          <w:rFonts w:ascii="Arial" w:hAnsi="Arial" w:cs="Arial"/>
          <w:sz w:val="24"/>
          <w:szCs w:val="24"/>
          <w:lang w:val="es-CO"/>
        </w:rPr>
      </w:pPr>
      <w:r w:rsidRPr="00B54E03">
        <w:rPr>
          <w:rFonts w:ascii="Arial" w:hAnsi="Arial" w:cs="Arial"/>
          <w:sz w:val="24"/>
          <w:szCs w:val="24"/>
          <w:lang w:val="es-CO"/>
        </w:rPr>
        <w:t>La base de datos y la aplicación deben estar en redes o contenedores separados en caso de despliegue en la nube.</w:t>
      </w:r>
    </w:p>
    <w:p w14:paraId="62B9E50D" w14:textId="77777777" w:rsidR="00B54E03" w:rsidRPr="00B54E03" w:rsidRDefault="00B54E03" w:rsidP="0013682B">
      <w:pPr>
        <w:numPr>
          <w:ilvl w:val="0"/>
          <w:numId w:val="75"/>
        </w:numPr>
        <w:spacing w:after="160" w:line="256" w:lineRule="auto"/>
        <w:rPr>
          <w:rFonts w:ascii="Arial" w:hAnsi="Arial" w:cs="Arial"/>
          <w:sz w:val="24"/>
          <w:szCs w:val="24"/>
          <w:lang w:val="es-CO"/>
        </w:rPr>
      </w:pPr>
      <w:r w:rsidRPr="00B54E03">
        <w:rPr>
          <w:rFonts w:ascii="Arial" w:hAnsi="Arial" w:cs="Arial"/>
          <w:sz w:val="24"/>
          <w:szCs w:val="24"/>
          <w:lang w:val="es-CO"/>
        </w:rPr>
        <w:t>Se recomienda que las pruebas se realicen en un entorno separado del entorno de producción.</w:t>
      </w:r>
    </w:p>
    <w:p w14:paraId="10951385" w14:textId="77777777" w:rsidR="00B54E03" w:rsidRPr="00B54E03" w:rsidRDefault="00B54E03" w:rsidP="0013682B">
      <w:pPr>
        <w:numPr>
          <w:ilvl w:val="0"/>
          <w:numId w:val="75"/>
        </w:numPr>
        <w:spacing w:after="160" w:line="256" w:lineRule="auto"/>
        <w:rPr>
          <w:rFonts w:ascii="Arial" w:hAnsi="Arial" w:cs="Arial"/>
          <w:sz w:val="24"/>
          <w:szCs w:val="24"/>
          <w:lang w:val="es-CO"/>
        </w:rPr>
      </w:pPr>
      <w:r w:rsidRPr="00B54E03">
        <w:rPr>
          <w:rFonts w:ascii="Arial" w:hAnsi="Arial" w:cs="Arial"/>
          <w:sz w:val="24"/>
          <w:szCs w:val="24"/>
          <w:lang w:val="es-CO"/>
        </w:rPr>
        <w:t>El acceso administrativo a la red debe estar segregado del acceso de usuarios finales.</w:t>
      </w:r>
    </w:p>
    <w:p w14:paraId="421A8918" w14:textId="77777777" w:rsidR="00B54E03" w:rsidRPr="00B54E03" w:rsidRDefault="00B54E03" w:rsidP="00B54E03">
      <w:pPr>
        <w:rPr>
          <w:rFonts w:ascii="Arial" w:hAnsi="Arial" w:cs="Arial"/>
          <w:sz w:val="24"/>
          <w:szCs w:val="24"/>
          <w:lang w:val="es-CO"/>
        </w:rPr>
      </w:pPr>
    </w:p>
    <w:p w14:paraId="0F0A24E7" w14:textId="77777777" w:rsidR="00B54E03" w:rsidRPr="00B54E03" w:rsidRDefault="00B54E03" w:rsidP="00B54E03">
      <w:pPr>
        <w:rPr>
          <w:rFonts w:ascii="Arial" w:hAnsi="Arial" w:cs="Arial"/>
          <w:b/>
          <w:bCs/>
          <w:sz w:val="24"/>
          <w:szCs w:val="24"/>
          <w:lang w:val="es-CO"/>
        </w:rPr>
      </w:pPr>
      <w:r w:rsidRPr="00B54E03">
        <w:rPr>
          <w:rFonts w:ascii="Arial" w:hAnsi="Arial" w:cs="Arial"/>
          <w:b/>
          <w:bCs/>
          <w:sz w:val="24"/>
          <w:szCs w:val="24"/>
          <w:lang w:val="es-CO"/>
        </w:rPr>
        <w:t>3.4 A.5.33 – Seguridad de la información en los servicios en la nube</w:t>
      </w:r>
    </w:p>
    <w:p w14:paraId="13367AD4" w14:textId="77777777" w:rsidR="00B54E03" w:rsidRPr="00B54E03" w:rsidRDefault="00B54E03" w:rsidP="0013682B">
      <w:pPr>
        <w:numPr>
          <w:ilvl w:val="0"/>
          <w:numId w:val="76"/>
        </w:numPr>
        <w:spacing w:after="160" w:line="256" w:lineRule="auto"/>
        <w:rPr>
          <w:rFonts w:ascii="Arial" w:hAnsi="Arial" w:cs="Arial"/>
          <w:sz w:val="24"/>
          <w:szCs w:val="24"/>
          <w:lang w:val="es-CO"/>
        </w:rPr>
      </w:pPr>
      <w:r w:rsidRPr="00B54E03">
        <w:rPr>
          <w:rFonts w:ascii="Arial" w:hAnsi="Arial" w:cs="Arial"/>
          <w:sz w:val="24"/>
          <w:szCs w:val="24"/>
          <w:lang w:val="es-CO"/>
        </w:rPr>
        <w:t xml:space="preserve">Si el proyecto utiliza servicios en la nube (ej. Google Cloud, </w:t>
      </w:r>
      <w:proofErr w:type="spellStart"/>
      <w:r w:rsidRPr="00B54E03">
        <w:rPr>
          <w:rFonts w:ascii="Arial" w:hAnsi="Arial" w:cs="Arial"/>
          <w:sz w:val="24"/>
          <w:szCs w:val="24"/>
          <w:lang w:val="es-CO"/>
        </w:rPr>
        <w:t>Firebase</w:t>
      </w:r>
      <w:proofErr w:type="spellEnd"/>
      <w:r w:rsidRPr="00B54E03">
        <w:rPr>
          <w:rFonts w:ascii="Arial" w:hAnsi="Arial" w:cs="Arial"/>
          <w:sz w:val="24"/>
          <w:szCs w:val="24"/>
          <w:lang w:val="es-CO"/>
        </w:rPr>
        <w:t>, GitHub):</w:t>
      </w:r>
    </w:p>
    <w:p w14:paraId="2C12C061" w14:textId="77777777" w:rsidR="00B54E03" w:rsidRPr="00B54E03" w:rsidRDefault="00B54E03" w:rsidP="0013682B">
      <w:pPr>
        <w:numPr>
          <w:ilvl w:val="1"/>
          <w:numId w:val="76"/>
        </w:numPr>
        <w:spacing w:after="160" w:line="256" w:lineRule="auto"/>
        <w:rPr>
          <w:rFonts w:ascii="Arial" w:hAnsi="Arial" w:cs="Arial"/>
          <w:sz w:val="24"/>
          <w:szCs w:val="24"/>
          <w:lang w:val="es-CO"/>
        </w:rPr>
      </w:pPr>
      <w:r w:rsidRPr="00B54E03">
        <w:rPr>
          <w:rFonts w:ascii="Arial" w:hAnsi="Arial" w:cs="Arial"/>
          <w:sz w:val="24"/>
          <w:szCs w:val="24"/>
          <w:lang w:val="es-CO"/>
        </w:rPr>
        <w:t>Se debe habilitar autenticación con credenciales únicas.</w:t>
      </w:r>
    </w:p>
    <w:p w14:paraId="666B06E7" w14:textId="77777777" w:rsidR="00B54E03" w:rsidRPr="00B54E03" w:rsidRDefault="00B54E03" w:rsidP="0013682B">
      <w:pPr>
        <w:numPr>
          <w:ilvl w:val="1"/>
          <w:numId w:val="76"/>
        </w:numPr>
        <w:spacing w:after="160" w:line="256" w:lineRule="auto"/>
        <w:rPr>
          <w:rFonts w:ascii="Arial" w:hAnsi="Arial" w:cs="Arial"/>
          <w:sz w:val="24"/>
          <w:szCs w:val="24"/>
          <w:lang w:val="es-CO"/>
        </w:rPr>
      </w:pPr>
      <w:r w:rsidRPr="00B54E03">
        <w:rPr>
          <w:rFonts w:ascii="Arial" w:hAnsi="Arial" w:cs="Arial"/>
          <w:sz w:val="24"/>
          <w:szCs w:val="24"/>
          <w:lang w:val="es-CO"/>
        </w:rPr>
        <w:t>Activar doble factor de autenticación (2FA) en las cuentas de desarrollo.</w:t>
      </w:r>
    </w:p>
    <w:p w14:paraId="32F4B891" w14:textId="77777777" w:rsidR="00B54E03" w:rsidRPr="00B54E03" w:rsidRDefault="00B54E03" w:rsidP="0013682B">
      <w:pPr>
        <w:numPr>
          <w:ilvl w:val="1"/>
          <w:numId w:val="76"/>
        </w:numPr>
        <w:spacing w:after="160" w:line="256" w:lineRule="auto"/>
        <w:rPr>
          <w:rFonts w:ascii="Arial" w:hAnsi="Arial" w:cs="Arial"/>
          <w:sz w:val="24"/>
          <w:szCs w:val="24"/>
          <w:lang w:val="es-CO"/>
        </w:rPr>
      </w:pPr>
      <w:r w:rsidRPr="00B54E03">
        <w:rPr>
          <w:rFonts w:ascii="Arial" w:hAnsi="Arial" w:cs="Arial"/>
          <w:sz w:val="24"/>
          <w:szCs w:val="24"/>
          <w:lang w:val="es-CO"/>
        </w:rPr>
        <w:t>Configurar permisos mínimos necesarios.</w:t>
      </w:r>
    </w:p>
    <w:p w14:paraId="715954AF" w14:textId="77777777" w:rsidR="00B54E03" w:rsidRPr="00B54E03" w:rsidRDefault="00B54E03" w:rsidP="0013682B">
      <w:pPr>
        <w:numPr>
          <w:ilvl w:val="1"/>
          <w:numId w:val="76"/>
        </w:numPr>
        <w:spacing w:after="160" w:line="256" w:lineRule="auto"/>
        <w:rPr>
          <w:rFonts w:ascii="Arial" w:hAnsi="Arial" w:cs="Arial"/>
          <w:sz w:val="24"/>
          <w:szCs w:val="24"/>
          <w:lang w:val="es-CO"/>
        </w:rPr>
      </w:pPr>
      <w:r w:rsidRPr="00B54E03">
        <w:rPr>
          <w:rFonts w:ascii="Arial" w:hAnsi="Arial" w:cs="Arial"/>
          <w:sz w:val="24"/>
          <w:szCs w:val="24"/>
          <w:lang w:val="es-CO"/>
        </w:rPr>
        <w:t>Realizar backups regulares en entornos seguros.</w:t>
      </w:r>
    </w:p>
    <w:p w14:paraId="0B12BEC1" w14:textId="1FC230E7" w:rsidR="00B54E03" w:rsidRDefault="00B54E03" w:rsidP="00B54E03">
      <w:pPr>
        <w:rPr>
          <w:rFonts w:ascii="Arial" w:hAnsi="Arial" w:cs="Arial"/>
          <w:sz w:val="24"/>
          <w:szCs w:val="24"/>
          <w:lang w:val="es-CO"/>
        </w:rPr>
      </w:pPr>
    </w:p>
    <w:p w14:paraId="77DAD0D3" w14:textId="208A36B9" w:rsidR="00B54E03" w:rsidRDefault="00B54E03" w:rsidP="00B54E03">
      <w:pPr>
        <w:rPr>
          <w:rFonts w:ascii="Arial" w:hAnsi="Arial" w:cs="Arial"/>
          <w:sz w:val="24"/>
          <w:szCs w:val="24"/>
          <w:lang w:val="es-CO"/>
        </w:rPr>
      </w:pPr>
    </w:p>
    <w:p w14:paraId="71622BA6" w14:textId="5E317457" w:rsidR="00B54E03" w:rsidRDefault="00B54E03" w:rsidP="00B54E03">
      <w:pPr>
        <w:rPr>
          <w:rFonts w:ascii="Arial" w:hAnsi="Arial" w:cs="Arial"/>
          <w:sz w:val="24"/>
          <w:szCs w:val="24"/>
          <w:lang w:val="es-CO"/>
        </w:rPr>
      </w:pPr>
    </w:p>
    <w:p w14:paraId="2A492352" w14:textId="52DCC1FA" w:rsidR="00B54E03" w:rsidRDefault="00B54E03" w:rsidP="00B54E03">
      <w:pPr>
        <w:rPr>
          <w:rFonts w:ascii="Arial" w:hAnsi="Arial" w:cs="Arial"/>
          <w:sz w:val="24"/>
          <w:szCs w:val="24"/>
          <w:lang w:val="es-CO"/>
        </w:rPr>
      </w:pPr>
    </w:p>
    <w:p w14:paraId="7A0A6EB5" w14:textId="77777777" w:rsidR="00B54E03" w:rsidRPr="00B54E03" w:rsidRDefault="00B54E03" w:rsidP="00B54E03">
      <w:pPr>
        <w:rPr>
          <w:rFonts w:ascii="Arial" w:hAnsi="Arial" w:cs="Arial"/>
          <w:sz w:val="24"/>
          <w:szCs w:val="24"/>
          <w:lang w:val="es-CO"/>
        </w:rPr>
      </w:pPr>
    </w:p>
    <w:p w14:paraId="692CAB48" w14:textId="77777777" w:rsidR="00B54E03" w:rsidRPr="00B54E03" w:rsidRDefault="00B54E03" w:rsidP="00B54E03">
      <w:pPr>
        <w:rPr>
          <w:rFonts w:ascii="Arial" w:hAnsi="Arial" w:cs="Arial"/>
          <w:b/>
          <w:bCs/>
          <w:sz w:val="24"/>
          <w:szCs w:val="24"/>
          <w:lang w:val="es-CO"/>
        </w:rPr>
      </w:pPr>
      <w:r w:rsidRPr="00B54E03">
        <w:rPr>
          <w:rFonts w:ascii="Arial" w:hAnsi="Arial" w:cs="Arial"/>
          <w:b/>
          <w:bCs/>
          <w:sz w:val="24"/>
          <w:szCs w:val="24"/>
          <w:lang w:val="es-CO"/>
        </w:rPr>
        <w:t>3.5 A.5.34 – Publicación de la información en redes públicas</w:t>
      </w:r>
    </w:p>
    <w:p w14:paraId="71B3D9B2" w14:textId="77777777" w:rsidR="00B54E03" w:rsidRPr="00B54E03" w:rsidRDefault="00B54E03" w:rsidP="0013682B">
      <w:pPr>
        <w:numPr>
          <w:ilvl w:val="0"/>
          <w:numId w:val="77"/>
        </w:numPr>
        <w:spacing w:after="160" w:line="256" w:lineRule="auto"/>
        <w:rPr>
          <w:rFonts w:ascii="Arial" w:hAnsi="Arial" w:cs="Arial"/>
          <w:sz w:val="24"/>
          <w:szCs w:val="24"/>
          <w:lang w:val="es-CO"/>
        </w:rPr>
      </w:pPr>
      <w:r w:rsidRPr="00B54E03">
        <w:rPr>
          <w:rFonts w:ascii="Arial" w:hAnsi="Arial" w:cs="Arial"/>
          <w:sz w:val="24"/>
          <w:szCs w:val="24"/>
          <w:lang w:val="es-CO"/>
        </w:rPr>
        <w:t>No se debe publicar en redes públicas (web abierta, redes sociales) información que contenga:</w:t>
      </w:r>
    </w:p>
    <w:p w14:paraId="1BB37B20" w14:textId="77777777" w:rsidR="00B54E03" w:rsidRPr="00B54E03" w:rsidRDefault="00B54E03" w:rsidP="0013682B">
      <w:pPr>
        <w:numPr>
          <w:ilvl w:val="1"/>
          <w:numId w:val="77"/>
        </w:numPr>
        <w:spacing w:after="160" w:line="256" w:lineRule="auto"/>
        <w:rPr>
          <w:rFonts w:ascii="Arial" w:hAnsi="Arial" w:cs="Arial"/>
          <w:sz w:val="24"/>
          <w:szCs w:val="24"/>
          <w:lang w:val="es-CO"/>
        </w:rPr>
      </w:pPr>
      <w:r w:rsidRPr="00B54E03">
        <w:rPr>
          <w:rFonts w:ascii="Arial" w:hAnsi="Arial" w:cs="Arial"/>
          <w:sz w:val="24"/>
          <w:szCs w:val="24"/>
          <w:lang w:val="es-CO"/>
        </w:rPr>
        <w:t>Datos personales de estudiantes, padres o transportistas.</w:t>
      </w:r>
    </w:p>
    <w:p w14:paraId="4F873F09" w14:textId="77777777" w:rsidR="00B54E03" w:rsidRPr="00B54E03" w:rsidRDefault="00B54E03" w:rsidP="0013682B">
      <w:pPr>
        <w:numPr>
          <w:ilvl w:val="1"/>
          <w:numId w:val="77"/>
        </w:numPr>
        <w:spacing w:after="160" w:line="256" w:lineRule="auto"/>
        <w:rPr>
          <w:rFonts w:ascii="Arial" w:hAnsi="Arial" w:cs="Arial"/>
          <w:sz w:val="24"/>
          <w:szCs w:val="24"/>
          <w:lang w:val="es-CO"/>
        </w:rPr>
      </w:pPr>
      <w:r w:rsidRPr="00B54E03">
        <w:rPr>
          <w:rFonts w:ascii="Arial" w:hAnsi="Arial" w:cs="Arial"/>
          <w:sz w:val="24"/>
          <w:szCs w:val="24"/>
          <w:lang w:val="es-CO"/>
        </w:rPr>
        <w:t>Código fuente del sistema sin autorización.</w:t>
      </w:r>
    </w:p>
    <w:p w14:paraId="128A0FE5" w14:textId="77777777" w:rsidR="00B54E03" w:rsidRPr="00B54E03" w:rsidRDefault="00B54E03" w:rsidP="0013682B">
      <w:pPr>
        <w:numPr>
          <w:ilvl w:val="1"/>
          <w:numId w:val="77"/>
        </w:numPr>
        <w:spacing w:after="160" w:line="256" w:lineRule="auto"/>
        <w:rPr>
          <w:rFonts w:ascii="Arial" w:hAnsi="Arial" w:cs="Arial"/>
          <w:sz w:val="24"/>
          <w:szCs w:val="24"/>
          <w:lang w:val="es-CO"/>
        </w:rPr>
      </w:pPr>
      <w:r w:rsidRPr="00B54E03">
        <w:rPr>
          <w:rFonts w:ascii="Arial" w:hAnsi="Arial" w:cs="Arial"/>
          <w:sz w:val="24"/>
          <w:szCs w:val="24"/>
          <w:lang w:val="es-CO"/>
        </w:rPr>
        <w:t>Credenciales o configuraciones sensibles.</w:t>
      </w:r>
    </w:p>
    <w:p w14:paraId="55906C94" w14:textId="77777777" w:rsidR="00B54E03" w:rsidRPr="00B54E03" w:rsidRDefault="00B54E03" w:rsidP="0013682B">
      <w:pPr>
        <w:numPr>
          <w:ilvl w:val="0"/>
          <w:numId w:val="77"/>
        </w:numPr>
        <w:spacing w:after="160" w:line="256" w:lineRule="auto"/>
        <w:rPr>
          <w:rFonts w:ascii="Arial" w:hAnsi="Arial" w:cs="Arial"/>
          <w:sz w:val="24"/>
          <w:szCs w:val="24"/>
          <w:lang w:val="es-CO"/>
        </w:rPr>
      </w:pPr>
      <w:r w:rsidRPr="00B54E03">
        <w:rPr>
          <w:rFonts w:ascii="Arial" w:hAnsi="Arial" w:cs="Arial"/>
          <w:sz w:val="24"/>
          <w:szCs w:val="24"/>
          <w:lang w:val="es-CO"/>
        </w:rPr>
        <w:t xml:space="preserve">Si se publica información institucional (ejemplo: resultados del proyecto en la web del SENA), esta debe ser revisada y aprobada previamente por el </w:t>
      </w:r>
      <w:r w:rsidRPr="00B54E03">
        <w:rPr>
          <w:rFonts w:ascii="Arial" w:hAnsi="Arial" w:cs="Arial"/>
          <w:b/>
          <w:bCs/>
          <w:sz w:val="24"/>
          <w:szCs w:val="24"/>
          <w:lang w:val="es-CO"/>
        </w:rPr>
        <w:t>Instructor</w:t>
      </w:r>
      <w:r w:rsidRPr="00B54E03">
        <w:rPr>
          <w:rFonts w:ascii="Arial" w:hAnsi="Arial" w:cs="Arial"/>
          <w:sz w:val="24"/>
          <w:szCs w:val="24"/>
          <w:lang w:val="es-CO"/>
        </w:rPr>
        <w:t>.</w:t>
      </w:r>
    </w:p>
    <w:p w14:paraId="7DDA2318" w14:textId="77777777" w:rsidR="00B54E03" w:rsidRPr="00B54E03" w:rsidRDefault="00B54E03" w:rsidP="00B54E03">
      <w:pPr>
        <w:rPr>
          <w:rFonts w:ascii="Arial" w:hAnsi="Arial" w:cs="Arial"/>
          <w:sz w:val="24"/>
          <w:szCs w:val="24"/>
          <w:lang w:val="es-CO"/>
        </w:rPr>
      </w:pPr>
    </w:p>
    <w:p w14:paraId="0B7B8952" w14:textId="77777777" w:rsidR="00B54E03" w:rsidRPr="00B54E03" w:rsidRDefault="00B54E03" w:rsidP="00B54E03">
      <w:pPr>
        <w:pStyle w:val="Ttulo2"/>
        <w:rPr>
          <w:rFonts w:ascii="Arial" w:hAnsi="Arial" w:cs="Arial"/>
          <w:color w:val="auto"/>
          <w:sz w:val="24"/>
          <w:szCs w:val="24"/>
          <w:lang w:val="es-CO"/>
        </w:rPr>
      </w:pPr>
      <w:bookmarkStart w:id="100" w:name="_Toc210414051"/>
      <w:r w:rsidRPr="00B54E03">
        <w:rPr>
          <w:rFonts w:ascii="Arial" w:hAnsi="Arial" w:cs="Arial"/>
          <w:color w:val="auto"/>
          <w:sz w:val="24"/>
          <w:szCs w:val="24"/>
          <w:lang w:val="es-CO"/>
        </w:rPr>
        <w:t>4. Responsabilidades</w:t>
      </w:r>
      <w:bookmarkEnd w:id="100"/>
    </w:p>
    <w:p w14:paraId="1D4FCBEF" w14:textId="77777777" w:rsidR="00B54E03" w:rsidRPr="00B54E03" w:rsidRDefault="00B54E03" w:rsidP="0013682B">
      <w:pPr>
        <w:numPr>
          <w:ilvl w:val="0"/>
          <w:numId w:val="78"/>
        </w:numPr>
        <w:spacing w:after="160" w:line="256" w:lineRule="auto"/>
        <w:rPr>
          <w:rFonts w:ascii="Arial" w:hAnsi="Arial" w:cs="Arial"/>
          <w:sz w:val="24"/>
          <w:szCs w:val="24"/>
          <w:lang w:val="es-CO"/>
        </w:rPr>
      </w:pPr>
      <w:r w:rsidRPr="00B54E03">
        <w:rPr>
          <w:rFonts w:ascii="Arial" w:hAnsi="Arial" w:cs="Arial"/>
          <w:b/>
          <w:bCs/>
          <w:sz w:val="24"/>
          <w:szCs w:val="24"/>
          <w:lang w:val="es-CO"/>
        </w:rPr>
        <w:t>Instructor (Administrador):</w:t>
      </w:r>
    </w:p>
    <w:p w14:paraId="194F4BB2" w14:textId="77777777" w:rsidR="00B54E03" w:rsidRPr="00B54E03" w:rsidRDefault="00B54E03" w:rsidP="0013682B">
      <w:pPr>
        <w:numPr>
          <w:ilvl w:val="1"/>
          <w:numId w:val="78"/>
        </w:numPr>
        <w:spacing w:after="160" w:line="256" w:lineRule="auto"/>
        <w:rPr>
          <w:rFonts w:ascii="Arial" w:hAnsi="Arial" w:cs="Arial"/>
          <w:sz w:val="24"/>
          <w:szCs w:val="24"/>
          <w:lang w:val="es-CO"/>
        </w:rPr>
      </w:pPr>
      <w:r w:rsidRPr="00B54E03">
        <w:rPr>
          <w:rFonts w:ascii="Arial" w:hAnsi="Arial" w:cs="Arial"/>
          <w:sz w:val="24"/>
          <w:szCs w:val="24"/>
          <w:lang w:val="es-CO"/>
        </w:rPr>
        <w:t>Aprobar la configuración de redes, nube y servicios externos.</w:t>
      </w:r>
    </w:p>
    <w:p w14:paraId="1217A42A" w14:textId="77777777" w:rsidR="00B54E03" w:rsidRPr="00B54E03" w:rsidRDefault="00B54E03" w:rsidP="0013682B">
      <w:pPr>
        <w:numPr>
          <w:ilvl w:val="1"/>
          <w:numId w:val="78"/>
        </w:numPr>
        <w:spacing w:after="160" w:line="256" w:lineRule="auto"/>
        <w:rPr>
          <w:rFonts w:ascii="Arial" w:hAnsi="Arial" w:cs="Arial"/>
          <w:sz w:val="24"/>
          <w:szCs w:val="24"/>
          <w:lang w:val="es-CO"/>
        </w:rPr>
      </w:pPr>
      <w:r w:rsidRPr="00B54E03">
        <w:rPr>
          <w:rFonts w:ascii="Arial" w:hAnsi="Arial" w:cs="Arial"/>
          <w:sz w:val="24"/>
          <w:szCs w:val="24"/>
          <w:lang w:val="es-CO"/>
        </w:rPr>
        <w:t>Autorizar cualquier publicación de información en espacios públicos.</w:t>
      </w:r>
    </w:p>
    <w:p w14:paraId="30019116" w14:textId="77777777" w:rsidR="00B54E03" w:rsidRPr="00B54E03" w:rsidRDefault="00B54E03" w:rsidP="0013682B">
      <w:pPr>
        <w:numPr>
          <w:ilvl w:val="0"/>
          <w:numId w:val="78"/>
        </w:numPr>
        <w:spacing w:after="160" w:line="256" w:lineRule="auto"/>
        <w:rPr>
          <w:rFonts w:ascii="Arial" w:hAnsi="Arial" w:cs="Arial"/>
          <w:sz w:val="24"/>
          <w:szCs w:val="24"/>
          <w:lang w:val="es-CO"/>
        </w:rPr>
      </w:pPr>
      <w:r w:rsidRPr="00B54E03">
        <w:rPr>
          <w:rFonts w:ascii="Arial" w:hAnsi="Arial" w:cs="Arial"/>
          <w:b/>
          <w:bCs/>
          <w:sz w:val="24"/>
          <w:szCs w:val="24"/>
          <w:lang w:val="es-CO"/>
        </w:rPr>
        <w:t>Estudiantes (Equipo de desarrollo):</w:t>
      </w:r>
    </w:p>
    <w:p w14:paraId="4727CAD0" w14:textId="77777777" w:rsidR="00B54E03" w:rsidRPr="00B54E03" w:rsidRDefault="00B54E03" w:rsidP="0013682B">
      <w:pPr>
        <w:numPr>
          <w:ilvl w:val="1"/>
          <w:numId w:val="78"/>
        </w:numPr>
        <w:spacing w:after="160" w:line="256" w:lineRule="auto"/>
        <w:rPr>
          <w:rFonts w:ascii="Arial" w:hAnsi="Arial" w:cs="Arial"/>
          <w:sz w:val="24"/>
          <w:szCs w:val="24"/>
          <w:lang w:val="es-CO"/>
        </w:rPr>
      </w:pPr>
      <w:r w:rsidRPr="00B54E03">
        <w:rPr>
          <w:rFonts w:ascii="Arial" w:hAnsi="Arial" w:cs="Arial"/>
          <w:sz w:val="24"/>
          <w:szCs w:val="24"/>
          <w:lang w:val="es-CO"/>
        </w:rPr>
        <w:t>Implementar medidas de seguridad en las conexiones, entornos y servicios de nube.</w:t>
      </w:r>
    </w:p>
    <w:p w14:paraId="5C9C74E3" w14:textId="77777777" w:rsidR="00B54E03" w:rsidRPr="00B54E03" w:rsidRDefault="00B54E03" w:rsidP="0013682B">
      <w:pPr>
        <w:numPr>
          <w:ilvl w:val="1"/>
          <w:numId w:val="78"/>
        </w:numPr>
        <w:spacing w:after="160" w:line="256" w:lineRule="auto"/>
        <w:rPr>
          <w:rFonts w:ascii="Arial" w:hAnsi="Arial" w:cs="Arial"/>
          <w:sz w:val="24"/>
          <w:szCs w:val="24"/>
          <w:lang w:val="es-CO"/>
        </w:rPr>
      </w:pPr>
      <w:r w:rsidRPr="00B54E03">
        <w:rPr>
          <w:rFonts w:ascii="Arial" w:hAnsi="Arial" w:cs="Arial"/>
          <w:sz w:val="24"/>
          <w:szCs w:val="24"/>
          <w:lang w:val="es-CO"/>
        </w:rPr>
        <w:t>Mantener credenciales y tokens protegidos.</w:t>
      </w:r>
    </w:p>
    <w:p w14:paraId="793D14CF" w14:textId="77777777" w:rsidR="00B54E03" w:rsidRPr="00B54E03" w:rsidRDefault="00B54E03" w:rsidP="0013682B">
      <w:pPr>
        <w:numPr>
          <w:ilvl w:val="0"/>
          <w:numId w:val="78"/>
        </w:numPr>
        <w:spacing w:after="160" w:line="256" w:lineRule="auto"/>
        <w:rPr>
          <w:rFonts w:ascii="Arial" w:hAnsi="Arial" w:cs="Arial"/>
          <w:sz w:val="24"/>
          <w:szCs w:val="24"/>
          <w:lang w:val="es-CO"/>
        </w:rPr>
      </w:pPr>
      <w:r w:rsidRPr="00B54E03">
        <w:rPr>
          <w:rFonts w:ascii="Arial" w:hAnsi="Arial" w:cs="Arial"/>
          <w:b/>
          <w:bCs/>
          <w:sz w:val="24"/>
          <w:szCs w:val="24"/>
          <w:lang w:val="es-CO"/>
        </w:rPr>
        <w:t>Usuarios finales:</w:t>
      </w:r>
    </w:p>
    <w:p w14:paraId="37543C11" w14:textId="77777777" w:rsidR="00B54E03" w:rsidRPr="00B54E03" w:rsidRDefault="00B54E03" w:rsidP="0013682B">
      <w:pPr>
        <w:numPr>
          <w:ilvl w:val="1"/>
          <w:numId w:val="78"/>
        </w:numPr>
        <w:spacing w:after="160" w:line="256" w:lineRule="auto"/>
        <w:rPr>
          <w:rFonts w:ascii="Arial" w:hAnsi="Arial" w:cs="Arial"/>
          <w:sz w:val="24"/>
          <w:szCs w:val="24"/>
          <w:lang w:val="es-CO"/>
        </w:rPr>
      </w:pPr>
      <w:r w:rsidRPr="00B54E03">
        <w:rPr>
          <w:rFonts w:ascii="Arial" w:hAnsi="Arial" w:cs="Arial"/>
          <w:sz w:val="24"/>
          <w:szCs w:val="24"/>
          <w:lang w:val="es-CO"/>
        </w:rPr>
        <w:t>Acceder solo mediante redes seguras.</w:t>
      </w:r>
    </w:p>
    <w:p w14:paraId="35911D30" w14:textId="77777777" w:rsidR="00B54E03" w:rsidRPr="00B54E03" w:rsidRDefault="00B54E03" w:rsidP="0013682B">
      <w:pPr>
        <w:numPr>
          <w:ilvl w:val="1"/>
          <w:numId w:val="78"/>
        </w:numPr>
        <w:spacing w:after="160" w:line="256" w:lineRule="auto"/>
        <w:rPr>
          <w:rFonts w:ascii="Arial" w:hAnsi="Arial" w:cs="Arial"/>
          <w:sz w:val="24"/>
          <w:szCs w:val="24"/>
          <w:lang w:val="es-CO"/>
        </w:rPr>
      </w:pPr>
      <w:r w:rsidRPr="00B54E03">
        <w:rPr>
          <w:rFonts w:ascii="Arial" w:hAnsi="Arial" w:cs="Arial"/>
          <w:sz w:val="24"/>
          <w:szCs w:val="24"/>
          <w:lang w:val="es-CO"/>
        </w:rPr>
        <w:t>No compartir enlaces ni información del sistema fuera de los canales oficiales.</w:t>
      </w:r>
    </w:p>
    <w:p w14:paraId="1B197915" w14:textId="77777777" w:rsidR="00B54E03" w:rsidRPr="00B54E03" w:rsidRDefault="00B54E03" w:rsidP="00B54E03">
      <w:pPr>
        <w:pStyle w:val="Ttulo2"/>
        <w:rPr>
          <w:rFonts w:ascii="Arial" w:hAnsi="Arial" w:cs="Arial"/>
          <w:color w:val="auto"/>
          <w:sz w:val="24"/>
          <w:szCs w:val="24"/>
          <w:lang w:val="es-CO"/>
        </w:rPr>
      </w:pPr>
    </w:p>
    <w:p w14:paraId="3B46C869" w14:textId="77777777" w:rsidR="00B54E03" w:rsidRPr="00B54E03" w:rsidRDefault="00B54E03" w:rsidP="00B54E03">
      <w:pPr>
        <w:pStyle w:val="Ttulo2"/>
        <w:rPr>
          <w:rFonts w:ascii="Arial" w:hAnsi="Arial" w:cs="Arial"/>
          <w:color w:val="auto"/>
          <w:sz w:val="24"/>
          <w:szCs w:val="24"/>
          <w:lang w:val="es-CO"/>
        </w:rPr>
      </w:pPr>
      <w:bookmarkStart w:id="101" w:name="_Toc210414052"/>
      <w:r w:rsidRPr="00B54E03">
        <w:rPr>
          <w:rFonts w:ascii="Arial" w:hAnsi="Arial" w:cs="Arial"/>
          <w:color w:val="auto"/>
          <w:sz w:val="24"/>
          <w:szCs w:val="24"/>
          <w:lang w:val="es-CO"/>
        </w:rPr>
        <w:t>5. Revisión y Actualización</w:t>
      </w:r>
      <w:bookmarkEnd w:id="101"/>
    </w:p>
    <w:p w14:paraId="25833D50" w14:textId="77777777" w:rsidR="00B54E03" w:rsidRPr="00B54E03" w:rsidRDefault="00B54E03" w:rsidP="0013682B">
      <w:pPr>
        <w:numPr>
          <w:ilvl w:val="0"/>
          <w:numId w:val="79"/>
        </w:numPr>
        <w:spacing w:after="160" w:line="256" w:lineRule="auto"/>
        <w:rPr>
          <w:rFonts w:ascii="Arial" w:hAnsi="Arial" w:cs="Arial"/>
          <w:sz w:val="24"/>
          <w:szCs w:val="24"/>
          <w:lang w:val="es-CO"/>
        </w:rPr>
      </w:pPr>
      <w:r w:rsidRPr="00B54E03">
        <w:rPr>
          <w:rFonts w:ascii="Arial" w:hAnsi="Arial" w:cs="Arial"/>
          <w:sz w:val="24"/>
          <w:szCs w:val="24"/>
          <w:lang w:val="es-CO"/>
        </w:rPr>
        <w:t>Este documento será revisado semestralmente o cuando se integre un nuevo servicio de red/nube.</w:t>
      </w:r>
    </w:p>
    <w:p w14:paraId="36D3DF62" w14:textId="77777777" w:rsidR="00B54E03" w:rsidRPr="00B54E03" w:rsidRDefault="00B54E03" w:rsidP="0013682B">
      <w:pPr>
        <w:numPr>
          <w:ilvl w:val="0"/>
          <w:numId w:val="79"/>
        </w:numPr>
        <w:spacing w:after="160" w:line="256" w:lineRule="auto"/>
        <w:rPr>
          <w:rFonts w:ascii="Arial" w:hAnsi="Arial" w:cs="Arial"/>
          <w:sz w:val="24"/>
          <w:szCs w:val="24"/>
          <w:lang w:val="es-CO"/>
        </w:rPr>
      </w:pPr>
      <w:r w:rsidRPr="00B54E03">
        <w:rPr>
          <w:rFonts w:ascii="Arial" w:hAnsi="Arial" w:cs="Arial"/>
          <w:sz w:val="24"/>
          <w:szCs w:val="24"/>
          <w:lang w:val="es-CO"/>
        </w:rPr>
        <w:t>Cualquier cambio en configuraciones de red o publicación debe documentarse en el SGSI.</w:t>
      </w:r>
    </w:p>
    <w:p w14:paraId="74E4AC53" w14:textId="4307C109" w:rsidR="00B54E03" w:rsidRDefault="00B54E03" w:rsidP="00B54E03">
      <w:pPr>
        <w:rPr>
          <w:rFonts w:ascii="Arial" w:hAnsi="Arial" w:cs="Arial"/>
          <w:sz w:val="24"/>
          <w:szCs w:val="24"/>
          <w:lang w:val="es-CO"/>
        </w:rPr>
      </w:pPr>
    </w:p>
    <w:p w14:paraId="16B59930" w14:textId="77777777" w:rsidR="00A96296" w:rsidRPr="006D1C80" w:rsidRDefault="00A96296" w:rsidP="006D1C80">
      <w:pPr>
        <w:pStyle w:val="Ttulo1"/>
        <w:jc w:val="center"/>
        <w:rPr>
          <w:rFonts w:ascii="Arial" w:hAnsi="Arial" w:cs="Arial"/>
          <w:color w:val="auto"/>
          <w:sz w:val="40"/>
          <w:szCs w:val="40"/>
          <w:lang w:val="es-CO"/>
        </w:rPr>
      </w:pPr>
      <w:bookmarkStart w:id="102" w:name="_Toc210414053"/>
      <w:r w:rsidRPr="006D1C80">
        <w:rPr>
          <w:rFonts w:ascii="Arial" w:hAnsi="Arial" w:cs="Arial"/>
          <w:color w:val="auto"/>
          <w:sz w:val="40"/>
          <w:szCs w:val="40"/>
          <w:lang w:val="es-CO"/>
        </w:rPr>
        <w:t>Procedimiento: Revisión Independiente de la Seguridad de la Información (A.5.35)</w:t>
      </w:r>
      <w:bookmarkEnd w:id="102"/>
    </w:p>
    <w:p w14:paraId="4FC2714C" w14:textId="77777777" w:rsidR="00A96296" w:rsidRPr="006D1C80" w:rsidRDefault="00A96296" w:rsidP="00A96296">
      <w:pPr>
        <w:pStyle w:val="Ttulo2"/>
        <w:rPr>
          <w:rFonts w:ascii="Arial" w:hAnsi="Arial" w:cs="Arial"/>
          <w:color w:val="auto"/>
          <w:sz w:val="24"/>
          <w:szCs w:val="24"/>
          <w:lang w:val="es-CO"/>
        </w:rPr>
      </w:pPr>
    </w:p>
    <w:p w14:paraId="7181468D" w14:textId="77777777" w:rsidR="00A96296" w:rsidRPr="006D1C80" w:rsidRDefault="00A96296" w:rsidP="00A96296">
      <w:pPr>
        <w:pStyle w:val="Ttulo2"/>
        <w:rPr>
          <w:rFonts w:ascii="Arial" w:hAnsi="Arial" w:cs="Arial"/>
          <w:color w:val="auto"/>
          <w:sz w:val="24"/>
          <w:szCs w:val="24"/>
          <w:lang w:val="es-CO"/>
        </w:rPr>
      </w:pPr>
      <w:bookmarkStart w:id="103" w:name="_Toc210414054"/>
      <w:r w:rsidRPr="006D1C80">
        <w:rPr>
          <w:rFonts w:ascii="Arial" w:hAnsi="Arial" w:cs="Arial"/>
          <w:color w:val="auto"/>
          <w:sz w:val="24"/>
          <w:szCs w:val="24"/>
          <w:lang w:val="es-CO"/>
        </w:rPr>
        <w:t>1. Propósito</w:t>
      </w:r>
      <w:bookmarkEnd w:id="103"/>
    </w:p>
    <w:p w14:paraId="077C762E" w14:textId="77777777" w:rsidR="00A96296" w:rsidRPr="006D1C80" w:rsidRDefault="00A96296" w:rsidP="00A96296">
      <w:pPr>
        <w:rPr>
          <w:rFonts w:ascii="Arial" w:hAnsi="Arial" w:cs="Arial"/>
          <w:sz w:val="24"/>
          <w:szCs w:val="24"/>
          <w:lang w:val="es-CO"/>
        </w:rPr>
      </w:pPr>
      <w:r w:rsidRPr="006D1C80">
        <w:rPr>
          <w:rFonts w:ascii="Arial" w:hAnsi="Arial" w:cs="Arial"/>
          <w:sz w:val="24"/>
          <w:szCs w:val="24"/>
          <w:lang w:val="es-CO"/>
        </w:rPr>
        <w:t>Establecer el procedimiento para realizar revisiones independientes de la seguridad de la información en el proyecto GPS Escolar, de forma que las medidas de seguridad implantadas por el equipo sean evaluadas objetivamente, se detecten deficiencias, y se generen acciones correctivas verificables — conforme al control A.5.35 de ISO/IEC 27001:2022.</w:t>
      </w:r>
    </w:p>
    <w:p w14:paraId="4CCE6600" w14:textId="77777777" w:rsidR="00A96296" w:rsidRPr="006D1C80" w:rsidRDefault="00A96296" w:rsidP="00A96296">
      <w:pPr>
        <w:rPr>
          <w:rFonts w:ascii="Arial" w:hAnsi="Arial" w:cs="Arial"/>
          <w:sz w:val="24"/>
          <w:szCs w:val="24"/>
          <w:lang w:val="es-CO"/>
        </w:rPr>
      </w:pPr>
    </w:p>
    <w:p w14:paraId="252BFD0C" w14:textId="77777777" w:rsidR="00A96296" w:rsidRPr="006D1C80" w:rsidRDefault="00A96296" w:rsidP="00A96296">
      <w:pPr>
        <w:pStyle w:val="Ttulo2"/>
        <w:rPr>
          <w:rFonts w:ascii="Arial" w:hAnsi="Arial" w:cs="Arial"/>
          <w:color w:val="auto"/>
          <w:sz w:val="24"/>
          <w:szCs w:val="24"/>
          <w:lang w:val="es-CO"/>
        </w:rPr>
      </w:pPr>
      <w:bookmarkStart w:id="104" w:name="_Toc210414055"/>
      <w:r w:rsidRPr="006D1C80">
        <w:rPr>
          <w:rFonts w:ascii="Arial" w:hAnsi="Arial" w:cs="Arial"/>
          <w:color w:val="auto"/>
          <w:sz w:val="24"/>
          <w:szCs w:val="24"/>
          <w:lang w:val="es-CO"/>
        </w:rPr>
        <w:t>2. Alcance</w:t>
      </w:r>
      <w:bookmarkEnd w:id="104"/>
    </w:p>
    <w:p w14:paraId="2397702E" w14:textId="77777777" w:rsidR="00A96296" w:rsidRPr="006D1C80" w:rsidRDefault="00A96296" w:rsidP="00A96296">
      <w:pPr>
        <w:rPr>
          <w:rFonts w:ascii="Arial" w:hAnsi="Arial" w:cs="Arial"/>
          <w:sz w:val="24"/>
          <w:szCs w:val="24"/>
          <w:lang w:val="es-CO"/>
        </w:rPr>
      </w:pPr>
      <w:r w:rsidRPr="006D1C80">
        <w:rPr>
          <w:rFonts w:ascii="Arial" w:hAnsi="Arial" w:cs="Arial"/>
          <w:sz w:val="24"/>
          <w:szCs w:val="24"/>
          <w:lang w:val="es-CO"/>
        </w:rPr>
        <w:t>Aplica a:</w:t>
      </w:r>
    </w:p>
    <w:p w14:paraId="03B75EBE" w14:textId="77777777" w:rsidR="00A96296" w:rsidRPr="006D1C80" w:rsidRDefault="00A96296" w:rsidP="0013682B">
      <w:pPr>
        <w:numPr>
          <w:ilvl w:val="0"/>
          <w:numId w:val="80"/>
        </w:numPr>
        <w:spacing w:after="160" w:line="256" w:lineRule="auto"/>
        <w:rPr>
          <w:rFonts w:ascii="Arial" w:hAnsi="Arial" w:cs="Arial"/>
          <w:sz w:val="24"/>
          <w:szCs w:val="24"/>
          <w:lang w:val="es-CO"/>
        </w:rPr>
      </w:pPr>
      <w:r w:rsidRPr="006D1C80">
        <w:rPr>
          <w:rFonts w:ascii="Arial" w:hAnsi="Arial" w:cs="Arial"/>
          <w:sz w:val="24"/>
          <w:szCs w:val="24"/>
          <w:lang w:val="es-CO"/>
        </w:rPr>
        <w:t xml:space="preserve">Todo el </w:t>
      </w:r>
      <w:r w:rsidRPr="006D1C80">
        <w:rPr>
          <w:rFonts w:ascii="Arial" w:hAnsi="Arial" w:cs="Arial"/>
          <w:b/>
          <w:bCs/>
          <w:sz w:val="24"/>
          <w:szCs w:val="24"/>
          <w:lang w:val="es-CO"/>
        </w:rPr>
        <w:t>SGSI</w:t>
      </w:r>
      <w:r w:rsidRPr="006D1C80">
        <w:rPr>
          <w:rFonts w:ascii="Arial" w:hAnsi="Arial" w:cs="Arial"/>
          <w:sz w:val="24"/>
          <w:szCs w:val="24"/>
          <w:lang w:val="es-CO"/>
        </w:rPr>
        <w:t xml:space="preserve"> documentado del proyecto (políticas, procedimientos, inventarios).</w:t>
      </w:r>
    </w:p>
    <w:p w14:paraId="2CBA642F" w14:textId="77777777" w:rsidR="00A96296" w:rsidRPr="006D1C80" w:rsidRDefault="00A96296" w:rsidP="0013682B">
      <w:pPr>
        <w:numPr>
          <w:ilvl w:val="0"/>
          <w:numId w:val="80"/>
        </w:numPr>
        <w:spacing w:after="160" w:line="256" w:lineRule="auto"/>
        <w:rPr>
          <w:rFonts w:ascii="Arial" w:hAnsi="Arial" w:cs="Arial"/>
          <w:sz w:val="24"/>
          <w:szCs w:val="24"/>
          <w:lang w:val="es-CO"/>
        </w:rPr>
      </w:pPr>
      <w:r w:rsidRPr="006D1C80">
        <w:rPr>
          <w:rFonts w:ascii="Arial" w:hAnsi="Arial" w:cs="Arial"/>
          <w:sz w:val="24"/>
          <w:szCs w:val="24"/>
          <w:lang w:val="es-CO"/>
        </w:rPr>
        <w:t>El sistema GPS Escolar (aplicación móvil/web, API, base de datos).</w:t>
      </w:r>
    </w:p>
    <w:p w14:paraId="05A22BA8" w14:textId="77777777" w:rsidR="00A96296" w:rsidRPr="006D1C80" w:rsidRDefault="00A96296" w:rsidP="0013682B">
      <w:pPr>
        <w:numPr>
          <w:ilvl w:val="0"/>
          <w:numId w:val="80"/>
        </w:numPr>
        <w:spacing w:after="160" w:line="256" w:lineRule="auto"/>
        <w:rPr>
          <w:rFonts w:ascii="Arial" w:hAnsi="Arial" w:cs="Arial"/>
          <w:sz w:val="24"/>
          <w:szCs w:val="24"/>
          <w:lang w:val="es-CO"/>
        </w:rPr>
      </w:pPr>
      <w:r w:rsidRPr="006D1C80">
        <w:rPr>
          <w:rFonts w:ascii="Arial" w:hAnsi="Arial" w:cs="Arial"/>
          <w:sz w:val="24"/>
          <w:szCs w:val="24"/>
          <w:lang w:val="es-CO"/>
        </w:rPr>
        <w:t>Controles técnicos relevantes: autenticación, gestión de accesos, cifrado, backups, registros/logs, entornos.</w:t>
      </w:r>
    </w:p>
    <w:p w14:paraId="39717192" w14:textId="77777777" w:rsidR="00A96296" w:rsidRPr="006D1C80" w:rsidRDefault="00A96296" w:rsidP="0013682B">
      <w:pPr>
        <w:numPr>
          <w:ilvl w:val="0"/>
          <w:numId w:val="80"/>
        </w:numPr>
        <w:spacing w:after="160" w:line="256" w:lineRule="auto"/>
        <w:rPr>
          <w:rFonts w:ascii="Arial" w:hAnsi="Arial" w:cs="Arial"/>
          <w:sz w:val="24"/>
          <w:szCs w:val="24"/>
          <w:lang w:val="es-CO"/>
        </w:rPr>
      </w:pPr>
      <w:r w:rsidRPr="006D1C80">
        <w:rPr>
          <w:rFonts w:ascii="Arial" w:hAnsi="Arial" w:cs="Arial"/>
          <w:sz w:val="24"/>
          <w:szCs w:val="24"/>
          <w:lang w:val="es-CO"/>
        </w:rPr>
        <w:t>Revisión de evidencias: pruebas, informes de pruebas de seguridad, registros de incidentes y registros de cambios.</w:t>
      </w:r>
    </w:p>
    <w:p w14:paraId="501EC7F4" w14:textId="77777777" w:rsidR="00A96296" w:rsidRPr="006D1C80" w:rsidRDefault="00A96296" w:rsidP="00A96296">
      <w:pPr>
        <w:rPr>
          <w:rFonts w:ascii="Arial" w:hAnsi="Arial" w:cs="Arial"/>
          <w:sz w:val="24"/>
          <w:szCs w:val="24"/>
          <w:lang w:val="es-CO"/>
        </w:rPr>
      </w:pPr>
    </w:p>
    <w:p w14:paraId="47E9B448" w14:textId="77777777" w:rsidR="00A96296" w:rsidRPr="006D1C80" w:rsidRDefault="00A96296" w:rsidP="00A96296">
      <w:pPr>
        <w:pStyle w:val="Ttulo2"/>
        <w:rPr>
          <w:rFonts w:ascii="Arial" w:hAnsi="Arial" w:cs="Arial"/>
          <w:color w:val="auto"/>
          <w:sz w:val="24"/>
          <w:szCs w:val="24"/>
          <w:lang w:val="es-CO"/>
        </w:rPr>
      </w:pPr>
      <w:bookmarkStart w:id="105" w:name="_Toc210414056"/>
      <w:r w:rsidRPr="006D1C80">
        <w:rPr>
          <w:rFonts w:ascii="Arial" w:hAnsi="Arial" w:cs="Arial"/>
          <w:color w:val="auto"/>
          <w:sz w:val="24"/>
          <w:szCs w:val="24"/>
          <w:lang w:val="es-CO"/>
        </w:rPr>
        <w:t>3. Principios de la Revisión Independiente</w:t>
      </w:r>
      <w:bookmarkEnd w:id="105"/>
    </w:p>
    <w:p w14:paraId="6BB6036C" w14:textId="77777777" w:rsidR="00A96296" w:rsidRPr="006D1C80" w:rsidRDefault="00A96296" w:rsidP="0013682B">
      <w:pPr>
        <w:numPr>
          <w:ilvl w:val="0"/>
          <w:numId w:val="81"/>
        </w:numPr>
        <w:spacing w:after="160" w:line="256" w:lineRule="auto"/>
        <w:rPr>
          <w:rFonts w:ascii="Arial" w:hAnsi="Arial" w:cs="Arial"/>
          <w:sz w:val="24"/>
          <w:szCs w:val="24"/>
          <w:lang w:val="es-CO"/>
        </w:rPr>
      </w:pPr>
      <w:r w:rsidRPr="006D1C80">
        <w:rPr>
          <w:rFonts w:ascii="Arial" w:hAnsi="Arial" w:cs="Arial"/>
          <w:b/>
          <w:bCs/>
          <w:sz w:val="24"/>
          <w:szCs w:val="24"/>
          <w:lang w:val="es-CO"/>
        </w:rPr>
        <w:t>Independencia:</w:t>
      </w:r>
      <w:r w:rsidRPr="006D1C80">
        <w:rPr>
          <w:rFonts w:ascii="Arial" w:hAnsi="Arial" w:cs="Arial"/>
          <w:sz w:val="24"/>
          <w:szCs w:val="24"/>
          <w:lang w:val="es-CO"/>
        </w:rPr>
        <w:t xml:space="preserve"> la revisión debe ser realizada por una persona o grupo que no haya participado en la implementación directa del control o componente revisado.</w:t>
      </w:r>
    </w:p>
    <w:p w14:paraId="40AE3B33" w14:textId="77777777" w:rsidR="00A96296" w:rsidRPr="006D1C80" w:rsidRDefault="00A96296" w:rsidP="0013682B">
      <w:pPr>
        <w:numPr>
          <w:ilvl w:val="0"/>
          <w:numId w:val="81"/>
        </w:numPr>
        <w:spacing w:after="160" w:line="256" w:lineRule="auto"/>
        <w:rPr>
          <w:rFonts w:ascii="Arial" w:hAnsi="Arial" w:cs="Arial"/>
          <w:sz w:val="24"/>
          <w:szCs w:val="24"/>
          <w:lang w:val="es-CO"/>
        </w:rPr>
      </w:pPr>
      <w:r w:rsidRPr="006D1C80">
        <w:rPr>
          <w:rFonts w:ascii="Arial" w:hAnsi="Arial" w:cs="Arial"/>
          <w:b/>
          <w:bCs/>
          <w:sz w:val="24"/>
          <w:szCs w:val="24"/>
          <w:lang w:val="es-CO"/>
        </w:rPr>
        <w:t>Objetividad:</w:t>
      </w:r>
      <w:r w:rsidRPr="006D1C80">
        <w:rPr>
          <w:rFonts w:ascii="Arial" w:hAnsi="Arial" w:cs="Arial"/>
          <w:sz w:val="24"/>
          <w:szCs w:val="24"/>
          <w:lang w:val="es-CO"/>
        </w:rPr>
        <w:t xml:space="preserve"> los hallazgos se basarán en evidencia verificable (logs, configuraciones, informes de prueba).</w:t>
      </w:r>
    </w:p>
    <w:p w14:paraId="7721DBD5" w14:textId="77777777" w:rsidR="00A96296" w:rsidRPr="006D1C80" w:rsidRDefault="00A96296" w:rsidP="0013682B">
      <w:pPr>
        <w:numPr>
          <w:ilvl w:val="0"/>
          <w:numId w:val="81"/>
        </w:numPr>
        <w:spacing w:after="160" w:line="256" w:lineRule="auto"/>
        <w:rPr>
          <w:rFonts w:ascii="Arial" w:hAnsi="Arial" w:cs="Arial"/>
          <w:sz w:val="24"/>
          <w:szCs w:val="24"/>
          <w:lang w:val="es-CO"/>
        </w:rPr>
      </w:pPr>
      <w:r w:rsidRPr="006D1C80">
        <w:rPr>
          <w:rFonts w:ascii="Arial" w:hAnsi="Arial" w:cs="Arial"/>
          <w:b/>
          <w:bCs/>
          <w:sz w:val="24"/>
          <w:szCs w:val="24"/>
          <w:lang w:val="es-CO"/>
        </w:rPr>
        <w:t>Transparencia:</w:t>
      </w:r>
      <w:r w:rsidRPr="006D1C80">
        <w:rPr>
          <w:rFonts w:ascii="Arial" w:hAnsi="Arial" w:cs="Arial"/>
          <w:sz w:val="24"/>
          <w:szCs w:val="24"/>
          <w:lang w:val="es-CO"/>
        </w:rPr>
        <w:t xml:space="preserve"> resultados y evidencias documentadas en un Informe de Revisión compartido con el equipo.</w:t>
      </w:r>
    </w:p>
    <w:p w14:paraId="68FB5F15" w14:textId="77777777" w:rsidR="00A96296" w:rsidRPr="006D1C80" w:rsidRDefault="00A96296" w:rsidP="0013682B">
      <w:pPr>
        <w:numPr>
          <w:ilvl w:val="0"/>
          <w:numId w:val="81"/>
        </w:numPr>
        <w:spacing w:after="160" w:line="256" w:lineRule="auto"/>
        <w:rPr>
          <w:rFonts w:ascii="Arial" w:hAnsi="Arial" w:cs="Arial"/>
          <w:sz w:val="24"/>
          <w:szCs w:val="24"/>
          <w:lang w:val="es-CO"/>
        </w:rPr>
      </w:pPr>
      <w:r w:rsidRPr="006D1C80">
        <w:rPr>
          <w:rFonts w:ascii="Arial" w:hAnsi="Arial" w:cs="Arial"/>
          <w:b/>
          <w:bCs/>
          <w:sz w:val="24"/>
          <w:szCs w:val="24"/>
          <w:lang w:val="es-CO"/>
        </w:rPr>
        <w:t>Mejora continua:</w:t>
      </w:r>
      <w:r w:rsidRPr="006D1C80">
        <w:rPr>
          <w:rFonts w:ascii="Arial" w:hAnsi="Arial" w:cs="Arial"/>
          <w:sz w:val="24"/>
          <w:szCs w:val="24"/>
          <w:lang w:val="es-CO"/>
        </w:rPr>
        <w:t xml:space="preserve"> se definirá un plan de remediación con plazos y responsables; su cumplimiento será verificado.</w:t>
      </w:r>
    </w:p>
    <w:p w14:paraId="0E7B8744" w14:textId="31F049DE" w:rsidR="00A96296" w:rsidRPr="006D1C80" w:rsidRDefault="00A96296" w:rsidP="0013682B">
      <w:pPr>
        <w:numPr>
          <w:ilvl w:val="0"/>
          <w:numId w:val="81"/>
        </w:numPr>
        <w:spacing w:after="160" w:line="256" w:lineRule="auto"/>
        <w:rPr>
          <w:rFonts w:ascii="Arial" w:hAnsi="Arial" w:cs="Arial"/>
          <w:sz w:val="24"/>
          <w:szCs w:val="24"/>
          <w:lang w:val="es-CO"/>
        </w:rPr>
      </w:pPr>
      <w:r w:rsidRPr="006D1C80">
        <w:rPr>
          <w:rFonts w:ascii="Arial" w:hAnsi="Arial" w:cs="Arial"/>
          <w:b/>
          <w:bCs/>
          <w:sz w:val="24"/>
          <w:szCs w:val="24"/>
          <w:lang w:val="es-CO"/>
        </w:rPr>
        <w:t>Periodicidad razonable:</w:t>
      </w:r>
      <w:r w:rsidRPr="006D1C80">
        <w:rPr>
          <w:rFonts w:ascii="Arial" w:hAnsi="Arial" w:cs="Arial"/>
          <w:sz w:val="24"/>
          <w:szCs w:val="24"/>
          <w:lang w:val="es-CO"/>
        </w:rPr>
        <w:t xml:space="preserve"> revisar en puntos clave del ciclo: fase de desarrollo, antes de la entrega/aceptación y al cierre del prototipo.</w:t>
      </w:r>
    </w:p>
    <w:p w14:paraId="6A4E9121" w14:textId="77777777" w:rsidR="00A96296" w:rsidRPr="006D1C80" w:rsidRDefault="00A96296" w:rsidP="00A96296">
      <w:pPr>
        <w:spacing w:after="160" w:line="256" w:lineRule="auto"/>
        <w:ind w:left="720"/>
        <w:rPr>
          <w:rFonts w:ascii="Arial" w:hAnsi="Arial" w:cs="Arial"/>
          <w:sz w:val="24"/>
          <w:szCs w:val="24"/>
          <w:lang w:val="es-CO"/>
        </w:rPr>
      </w:pPr>
    </w:p>
    <w:p w14:paraId="3400FEFD" w14:textId="77777777" w:rsidR="00A96296" w:rsidRPr="006D1C80" w:rsidRDefault="00A96296" w:rsidP="00A96296">
      <w:pPr>
        <w:rPr>
          <w:rFonts w:ascii="Arial" w:hAnsi="Arial" w:cs="Arial"/>
          <w:sz w:val="24"/>
          <w:szCs w:val="24"/>
          <w:lang w:val="es-CO"/>
        </w:rPr>
      </w:pPr>
    </w:p>
    <w:p w14:paraId="25430E19" w14:textId="77777777" w:rsidR="00A96296" w:rsidRPr="006D1C80" w:rsidRDefault="00A96296" w:rsidP="00A96296">
      <w:pPr>
        <w:pStyle w:val="Ttulo2"/>
        <w:rPr>
          <w:rFonts w:ascii="Arial" w:hAnsi="Arial" w:cs="Arial"/>
          <w:color w:val="auto"/>
          <w:sz w:val="24"/>
          <w:szCs w:val="24"/>
          <w:lang w:val="es-CO"/>
        </w:rPr>
      </w:pPr>
      <w:bookmarkStart w:id="106" w:name="_Toc210414057"/>
      <w:r w:rsidRPr="006D1C80">
        <w:rPr>
          <w:rFonts w:ascii="Arial" w:hAnsi="Arial" w:cs="Arial"/>
          <w:color w:val="auto"/>
          <w:sz w:val="24"/>
          <w:szCs w:val="24"/>
          <w:lang w:val="es-CO"/>
        </w:rPr>
        <w:t>4. Requisitos mínimos para la revisión</w:t>
      </w:r>
      <w:bookmarkEnd w:id="106"/>
    </w:p>
    <w:p w14:paraId="188094EC" w14:textId="77777777" w:rsidR="00A96296" w:rsidRPr="006D1C80" w:rsidRDefault="00A96296" w:rsidP="0013682B">
      <w:pPr>
        <w:numPr>
          <w:ilvl w:val="0"/>
          <w:numId w:val="82"/>
        </w:numPr>
        <w:spacing w:after="160" w:line="256" w:lineRule="auto"/>
        <w:rPr>
          <w:rFonts w:ascii="Arial" w:hAnsi="Arial" w:cs="Arial"/>
          <w:sz w:val="24"/>
          <w:szCs w:val="24"/>
          <w:lang w:val="es-CO"/>
        </w:rPr>
      </w:pPr>
      <w:r w:rsidRPr="006D1C80">
        <w:rPr>
          <w:rFonts w:ascii="Arial" w:hAnsi="Arial" w:cs="Arial"/>
          <w:sz w:val="24"/>
          <w:szCs w:val="24"/>
          <w:lang w:val="es-CO"/>
        </w:rPr>
        <w:t>Revisar, como mínimo, los siguientes elementos:</w:t>
      </w:r>
    </w:p>
    <w:p w14:paraId="17DDF249" w14:textId="77777777" w:rsidR="00A96296" w:rsidRPr="006D1C80" w:rsidRDefault="00A96296" w:rsidP="0013682B">
      <w:pPr>
        <w:numPr>
          <w:ilvl w:val="1"/>
          <w:numId w:val="82"/>
        </w:numPr>
        <w:spacing w:after="160" w:line="256" w:lineRule="auto"/>
        <w:rPr>
          <w:rFonts w:ascii="Arial" w:hAnsi="Arial" w:cs="Arial"/>
          <w:sz w:val="24"/>
          <w:szCs w:val="24"/>
          <w:lang w:val="es-CO"/>
        </w:rPr>
      </w:pPr>
      <w:r w:rsidRPr="006D1C80">
        <w:rPr>
          <w:rFonts w:ascii="Arial" w:hAnsi="Arial" w:cs="Arial"/>
          <w:sz w:val="24"/>
          <w:szCs w:val="24"/>
          <w:lang w:val="es-CO"/>
        </w:rPr>
        <w:t>Conformidad del sistema con requisitos críticos del SRS (autenticación, control de accesos, cifrado, backups).</w:t>
      </w:r>
    </w:p>
    <w:p w14:paraId="38A4981D" w14:textId="77777777" w:rsidR="00A96296" w:rsidRPr="006D1C80" w:rsidRDefault="00A96296" w:rsidP="0013682B">
      <w:pPr>
        <w:numPr>
          <w:ilvl w:val="1"/>
          <w:numId w:val="82"/>
        </w:numPr>
        <w:spacing w:after="160" w:line="256" w:lineRule="auto"/>
        <w:rPr>
          <w:rFonts w:ascii="Arial" w:hAnsi="Arial" w:cs="Arial"/>
          <w:sz w:val="24"/>
          <w:szCs w:val="24"/>
          <w:lang w:val="es-CO"/>
        </w:rPr>
      </w:pPr>
      <w:r w:rsidRPr="006D1C80">
        <w:rPr>
          <w:rFonts w:ascii="Arial" w:hAnsi="Arial" w:cs="Arial"/>
          <w:sz w:val="24"/>
          <w:szCs w:val="24"/>
          <w:lang w:val="es-CO"/>
        </w:rPr>
        <w:t>Implementación de políticas del SGSI (A.5.1, A.5.9, A.5.12, A.5.17, A.5.19, A.8.x, etc.).</w:t>
      </w:r>
    </w:p>
    <w:p w14:paraId="1D6C4FDA" w14:textId="77777777" w:rsidR="00A96296" w:rsidRPr="006D1C80" w:rsidRDefault="00A96296" w:rsidP="0013682B">
      <w:pPr>
        <w:numPr>
          <w:ilvl w:val="1"/>
          <w:numId w:val="82"/>
        </w:numPr>
        <w:spacing w:after="160" w:line="256" w:lineRule="auto"/>
        <w:rPr>
          <w:rFonts w:ascii="Arial" w:hAnsi="Arial" w:cs="Arial"/>
          <w:sz w:val="24"/>
          <w:szCs w:val="24"/>
          <w:lang w:val="es-CO"/>
        </w:rPr>
      </w:pPr>
      <w:r w:rsidRPr="006D1C80">
        <w:rPr>
          <w:rFonts w:ascii="Arial" w:hAnsi="Arial" w:cs="Arial"/>
          <w:sz w:val="24"/>
          <w:szCs w:val="24"/>
          <w:lang w:val="es-CO"/>
        </w:rPr>
        <w:t>Evidencia de pruebas de seguridad (pruebas contra inyecciones, políticas de sesión, gestión de credenciales).</w:t>
      </w:r>
    </w:p>
    <w:p w14:paraId="5F402454" w14:textId="77777777" w:rsidR="00A96296" w:rsidRPr="006D1C80" w:rsidRDefault="00A96296" w:rsidP="0013682B">
      <w:pPr>
        <w:numPr>
          <w:ilvl w:val="1"/>
          <w:numId w:val="82"/>
        </w:numPr>
        <w:spacing w:after="160" w:line="256" w:lineRule="auto"/>
        <w:rPr>
          <w:rFonts w:ascii="Arial" w:hAnsi="Arial" w:cs="Arial"/>
          <w:sz w:val="24"/>
          <w:szCs w:val="24"/>
          <w:lang w:val="es-CO"/>
        </w:rPr>
      </w:pPr>
      <w:r w:rsidRPr="006D1C80">
        <w:rPr>
          <w:rFonts w:ascii="Arial" w:hAnsi="Arial" w:cs="Arial"/>
          <w:sz w:val="24"/>
          <w:szCs w:val="24"/>
          <w:lang w:val="es-CO"/>
        </w:rPr>
        <w:t>Logs y registros (accesos, cambios, incidentes).</w:t>
      </w:r>
    </w:p>
    <w:p w14:paraId="3ABE84F4" w14:textId="77777777" w:rsidR="00A96296" w:rsidRPr="006D1C80" w:rsidRDefault="00A96296" w:rsidP="0013682B">
      <w:pPr>
        <w:numPr>
          <w:ilvl w:val="1"/>
          <w:numId w:val="82"/>
        </w:numPr>
        <w:spacing w:after="160" w:line="256" w:lineRule="auto"/>
        <w:rPr>
          <w:rFonts w:ascii="Arial" w:hAnsi="Arial" w:cs="Arial"/>
          <w:sz w:val="24"/>
          <w:szCs w:val="24"/>
          <w:lang w:val="es-CO"/>
        </w:rPr>
      </w:pPr>
      <w:r w:rsidRPr="006D1C80">
        <w:rPr>
          <w:rFonts w:ascii="Arial" w:hAnsi="Arial" w:cs="Arial"/>
          <w:sz w:val="24"/>
          <w:szCs w:val="24"/>
          <w:lang w:val="es-CO"/>
        </w:rPr>
        <w:t>Gestión de incidencias y acciones correctivas previas.</w:t>
      </w:r>
    </w:p>
    <w:p w14:paraId="39FF67B2" w14:textId="77777777" w:rsidR="00A96296" w:rsidRPr="006D1C80" w:rsidRDefault="00A96296" w:rsidP="0013682B">
      <w:pPr>
        <w:numPr>
          <w:ilvl w:val="1"/>
          <w:numId w:val="82"/>
        </w:numPr>
        <w:spacing w:after="160" w:line="256" w:lineRule="auto"/>
        <w:rPr>
          <w:rFonts w:ascii="Arial" w:hAnsi="Arial" w:cs="Arial"/>
          <w:sz w:val="24"/>
          <w:szCs w:val="24"/>
          <w:lang w:val="es-CO"/>
        </w:rPr>
      </w:pPr>
      <w:r w:rsidRPr="006D1C80">
        <w:rPr>
          <w:rFonts w:ascii="Arial" w:hAnsi="Arial" w:cs="Arial"/>
          <w:sz w:val="24"/>
          <w:szCs w:val="24"/>
          <w:lang w:val="es-CO"/>
        </w:rPr>
        <w:t>Control de acceso al código fuente y repositorios.</w:t>
      </w:r>
    </w:p>
    <w:p w14:paraId="1639F674" w14:textId="77777777" w:rsidR="00A96296" w:rsidRPr="006D1C80" w:rsidRDefault="00A96296" w:rsidP="00A96296">
      <w:pPr>
        <w:pStyle w:val="Ttulo2"/>
        <w:rPr>
          <w:rFonts w:ascii="Arial" w:hAnsi="Arial" w:cs="Arial"/>
          <w:color w:val="auto"/>
          <w:sz w:val="24"/>
          <w:szCs w:val="24"/>
          <w:lang w:val="es-CO"/>
        </w:rPr>
      </w:pPr>
    </w:p>
    <w:p w14:paraId="48B06B00" w14:textId="77777777" w:rsidR="00A96296" w:rsidRPr="006D1C80" w:rsidRDefault="00A96296" w:rsidP="00A96296">
      <w:pPr>
        <w:pStyle w:val="Ttulo2"/>
        <w:rPr>
          <w:rFonts w:ascii="Arial" w:hAnsi="Arial" w:cs="Arial"/>
          <w:color w:val="auto"/>
          <w:sz w:val="24"/>
          <w:szCs w:val="24"/>
          <w:lang w:val="es-CO"/>
        </w:rPr>
      </w:pPr>
      <w:bookmarkStart w:id="107" w:name="_Toc210414058"/>
      <w:r w:rsidRPr="006D1C80">
        <w:rPr>
          <w:rFonts w:ascii="Arial" w:hAnsi="Arial" w:cs="Arial"/>
          <w:color w:val="auto"/>
          <w:sz w:val="24"/>
          <w:szCs w:val="24"/>
          <w:lang w:val="es-CO"/>
        </w:rPr>
        <w:t>5. Procedimiento</w:t>
      </w:r>
      <w:bookmarkEnd w:id="107"/>
    </w:p>
    <w:p w14:paraId="3305B4F2" w14:textId="77777777" w:rsidR="00A96296" w:rsidRPr="006D1C80" w:rsidRDefault="00A96296" w:rsidP="00A96296">
      <w:pPr>
        <w:rPr>
          <w:rFonts w:ascii="Arial" w:hAnsi="Arial" w:cs="Arial"/>
          <w:b/>
          <w:bCs/>
          <w:sz w:val="24"/>
          <w:szCs w:val="24"/>
          <w:lang w:val="es-CO"/>
        </w:rPr>
      </w:pPr>
      <w:r w:rsidRPr="006D1C80">
        <w:rPr>
          <w:rFonts w:ascii="Arial" w:hAnsi="Arial" w:cs="Arial"/>
          <w:b/>
          <w:bCs/>
          <w:sz w:val="24"/>
          <w:szCs w:val="24"/>
          <w:lang w:val="es-CO"/>
        </w:rPr>
        <w:t>5.1 Planificación</w:t>
      </w:r>
    </w:p>
    <w:p w14:paraId="7CFB6880" w14:textId="77777777" w:rsidR="00A96296" w:rsidRPr="006D1C80" w:rsidRDefault="00A96296" w:rsidP="0013682B">
      <w:pPr>
        <w:numPr>
          <w:ilvl w:val="0"/>
          <w:numId w:val="83"/>
        </w:numPr>
        <w:spacing w:after="160" w:line="256" w:lineRule="auto"/>
        <w:rPr>
          <w:rFonts w:ascii="Arial" w:hAnsi="Arial" w:cs="Arial"/>
          <w:sz w:val="24"/>
          <w:szCs w:val="24"/>
          <w:lang w:val="es-CO"/>
        </w:rPr>
      </w:pPr>
      <w:r w:rsidRPr="006D1C80">
        <w:rPr>
          <w:rFonts w:ascii="Arial" w:hAnsi="Arial" w:cs="Arial"/>
          <w:sz w:val="24"/>
          <w:szCs w:val="24"/>
          <w:lang w:val="es-CO"/>
        </w:rPr>
        <w:t xml:space="preserve">El </w:t>
      </w:r>
      <w:r w:rsidRPr="006D1C80">
        <w:rPr>
          <w:rFonts w:ascii="Arial" w:hAnsi="Arial" w:cs="Arial"/>
          <w:b/>
          <w:bCs/>
          <w:sz w:val="24"/>
          <w:szCs w:val="24"/>
          <w:lang w:val="es-CO"/>
        </w:rPr>
        <w:t>Instructor</w:t>
      </w:r>
      <w:r w:rsidRPr="006D1C80">
        <w:rPr>
          <w:rFonts w:ascii="Arial" w:hAnsi="Arial" w:cs="Arial"/>
          <w:sz w:val="24"/>
          <w:szCs w:val="24"/>
          <w:lang w:val="es-CO"/>
        </w:rPr>
        <w:t xml:space="preserve"> programará revisiones en el cronograma del proyecto:</w:t>
      </w:r>
    </w:p>
    <w:p w14:paraId="53E4E65E" w14:textId="77777777" w:rsidR="00A96296" w:rsidRPr="006D1C80" w:rsidRDefault="00A96296" w:rsidP="0013682B">
      <w:pPr>
        <w:numPr>
          <w:ilvl w:val="1"/>
          <w:numId w:val="83"/>
        </w:numPr>
        <w:spacing w:after="160" w:line="256" w:lineRule="auto"/>
        <w:rPr>
          <w:rFonts w:ascii="Arial" w:hAnsi="Arial" w:cs="Arial"/>
          <w:sz w:val="24"/>
          <w:szCs w:val="24"/>
          <w:lang w:val="es-CO"/>
        </w:rPr>
      </w:pPr>
      <w:r w:rsidRPr="006D1C80">
        <w:rPr>
          <w:rFonts w:ascii="Arial" w:hAnsi="Arial" w:cs="Arial"/>
          <w:b/>
          <w:bCs/>
          <w:sz w:val="24"/>
          <w:szCs w:val="24"/>
          <w:lang w:val="es-CO"/>
        </w:rPr>
        <w:t>Revisión intermedia:</w:t>
      </w:r>
      <w:r w:rsidRPr="006D1C80">
        <w:rPr>
          <w:rFonts w:ascii="Arial" w:hAnsi="Arial" w:cs="Arial"/>
          <w:sz w:val="24"/>
          <w:szCs w:val="24"/>
          <w:lang w:val="es-CO"/>
        </w:rPr>
        <w:t xml:space="preserve"> antes de las pruebas de aceptación.</w:t>
      </w:r>
    </w:p>
    <w:p w14:paraId="0F668555" w14:textId="77777777" w:rsidR="00A96296" w:rsidRPr="006D1C80" w:rsidRDefault="00A96296" w:rsidP="0013682B">
      <w:pPr>
        <w:numPr>
          <w:ilvl w:val="1"/>
          <w:numId w:val="83"/>
        </w:numPr>
        <w:spacing w:after="160" w:line="256" w:lineRule="auto"/>
        <w:rPr>
          <w:rFonts w:ascii="Arial" w:hAnsi="Arial" w:cs="Arial"/>
          <w:sz w:val="24"/>
          <w:szCs w:val="24"/>
          <w:lang w:val="es-CO"/>
        </w:rPr>
      </w:pPr>
      <w:r w:rsidRPr="006D1C80">
        <w:rPr>
          <w:rFonts w:ascii="Arial" w:hAnsi="Arial" w:cs="Arial"/>
          <w:b/>
          <w:bCs/>
          <w:sz w:val="24"/>
          <w:szCs w:val="24"/>
          <w:lang w:val="es-CO"/>
        </w:rPr>
        <w:t>Revisión final:</w:t>
      </w:r>
      <w:r w:rsidRPr="006D1C80">
        <w:rPr>
          <w:rFonts w:ascii="Arial" w:hAnsi="Arial" w:cs="Arial"/>
          <w:sz w:val="24"/>
          <w:szCs w:val="24"/>
          <w:lang w:val="es-CO"/>
        </w:rPr>
        <w:t xml:space="preserve"> al término del prototipo (entrega).</w:t>
      </w:r>
    </w:p>
    <w:p w14:paraId="6B15D7E8" w14:textId="77777777" w:rsidR="00A96296" w:rsidRPr="006D1C80" w:rsidRDefault="00A96296" w:rsidP="0013682B">
      <w:pPr>
        <w:numPr>
          <w:ilvl w:val="0"/>
          <w:numId w:val="83"/>
        </w:numPr>
        <w:spacing w:after="160" w:line="256" w:lineRule="auto"/>
        <w:rPr>
          <w:rFonts w:ascii="Arial" w:hAnsi="Arial" w:cs="Arial"/>
          <w:sz w:val="24"/>
          <w:szCs w:val="24"/>
          <w:lang w:val="es-CO"/>
        </w:rPr>
      </w:pPr>
      <w:r w:rsidRPr="006D1C80">
        <w:rPr>
          <w:rFonts w:ascii="Arial" w:hAnsi="Arial" w:cs="Arial"/>
          <w:sz w:val="24"/>
          <w:szCs w:val="24"/>
          <w:lang w:val="es-CO"/>
        </w:rPr>
        <w:t>Definir alcance específico de cada revisión (qué módulos / controles serán objeto de revisión).</w:t>
      </w:r>
    </w:p>
    <w:p w14:paraId="4008CACE" w14:textId="77777777" w:rsidR="00A96296" w:rsidRPr="006D1C80" w:rsidRDefault="00A96296" w:rsidP="0013682B">
      <w:pPr>
        <w:numPr>
          <w:ilvl w:val="0"/>
          <w:numId w:val="83"/>
        </w:numPr>
        <w:spacing w:after="160" w:line="256" w:lineRule="auto"/>
        <w:rPr>
          <w:rFonts w:ascii="Arial" w:hAnsi="Arial" w:cs="Arial"/>
          <w:sz w:val="24"/>
          <w:szCs w:val="24"/>
          <w:lang w:val="es-CO"/>
        </w:rPr>
      </w:pPr>
      <w:r w:rsidRPr="006D1C80">
        <w:rPr>
          <w:rFonts w:ascii="Arial" w:hAnsi="Arial" w:cs="Arial"/>
          <w:sz w:val="24"/>
          <w:szCs w:val="24"/>
          <w:lang w:val="es-CO"/>
        </w:rPr>
        <w:t>Notificar al equipo con al menos 5 días hábiles de antelación.</w:t>
      </w:r>
    </w:p>
    <w:p w14:paraId="2C590D7D" w14:textId="77777777" w:rsidR="00A96296" w:rsidRPr="006D1C80" w:rsidRDefault="00A96296" w:rsidP="00A96296">
      <w:pPr>
        <w:rPr>
          <w:rFonts w:ascii="Arial" w:hAnsi="Arial" w:cs="Arial"/>
          <w:b/>
          <w:bCs/>
          <w:sz w:val="24"/>
          <w:szCs w:val="24"/>
          <w:lang w:val="es-CO"/>
        </w:rPr>
      </w:pPr>
      <w:r w:rsidRPr="006D1C80">
        <w:rPr>
          <w:rFonts w:ascii="Arial" w:hAnsi="Arial" w:cs="Arial"/>
          <w:b/>
          <w:bCs/>
          <w:sz w:val="24"/>
          <w:szCs w:val="24"/>
          <w:lang w:val="es-CO"/>
        </w:rPr>
        <w:t>5.2 Recolección de evidencias</w:t>
      </w:r>
    </w:p>
    <w:p w14:paraId="6F674747" w14:textId="77777777" w:rsidR="00A96296" w:rsidRPr="006D1C80" w:rsidRDefault="00A96296" w:rsidP="0013682B">
      <w:pPr>
        <w:numPr>
          <w:ilvl w:val="0"/>
          <w:numId w:val="84"/>
        </w:numPr>
        <w:spacing w:after="160" w:line="256" w:lineRule="auto"/>
        <w:rPr>
          <w:rFonts w:ascii="Arial" w:hAnsi="Arial" w:cs="Arial"/>
          <w:sz w:val="24"/>
          <w:szCs w:val="24"/>
          <w:lang w:val="es-CO"/>
        </w:rPr>
      </w:pPr>
      <w:r w:rsidRPr="006D1C80">
        <w:rPr>
          <w:rFonts w:ascii="Arial" w:hAnsi="Arial" w:cs="Arial"/>
          <w:sz w:val="24"/>
          <w:szCs w:val="24"/>
          <w:lang w:val="es-CO"/>
        </w:rPr>
        <w:t>Solicitar al equipo: configuraciones, capturas de pantalla, extractos de logs (con anonimización cuando aplique), informes de pruebas automáticas/manuales, listado de usuarios activos y permisos, backups y procedimiento de restauración.</w:t>
      </w:r>
    </w:p>
    <w:p w14:paraId="68266AF2" w14:textId="096F3D0D" w:rsidR="00A96296" w:rsidRDefault="00A96296" w:rsidP="0013682B">
      <w:pPr>
        <w:numPr>
          <w:ilvl w:val="0"/>
          <w:numId w:val="84"/>
        </w:numPr>
        <w:spacing w:after="160" w:line="256" w:lineRule="auto"/>
        <w:rPr>
          <w:rFonts w:ascii="Arial" w:hAnsi="Arial" w:cs="Arial"/>
          <w:sz w:val="24"/>
          <w:szCs w:val="24"/>
          <w:lang w:val="es-CO"/>
        </w:rPr>
      </w:pPr>
      <w:r w:rsidRPr="006D1C80">
        <w:rPr>
          <w:rFonts w:ascii="Arial" w:hAnsi="Arial" w:cs="Arial"/>
          <w:sz w:val="24"/>
          <w:szCs w:val="24"/>
          <w:lang w:val="es-CO"/>
        </w:rPr>
        <w:t>Revisar el SRS y la documentación del SGSI correspondiente (políticas, inventario, clasificación).</w:t>
      </w:r>
    </w:p>
    <w:p w14:paraId="0B85D280" w14:textId="27E92383" w:rsidR="006D1C80" w:rsidRDefault="006D1C80" w:rsidP="006D1C80">
      <w:pPr>
        <w:spacing w:after="160" w:line="256" w:lineRule="auto"/>
        <w:ind w:left="720"/>
        <w:rPr>
          <w:rFonts w:ascii="Arial" w:hAnsi="Arial" w:cs="Arial"/>
          <w:sz w:val="24"/>
          <w:szCs w:val="24"/>
          <w:lang w:val="es-CO"/>
        </w:rPr>
      </w:pPr>
    </w:p>
    <w:p w14:paraId="3604161B" w14:textId="77777777" w:rsidR="006D1C80" w:rsidRPr="006D1C80" w:rsidRDefault="006D1C80" w:rsidP="006D1C80">
      <w:pPr>
        <w:spacing w:after="160" w:line="256" w:lineRule="auto"/>
        <w:ind w:left="720"/>
        <w:rPr>
          <w:rFonts w:ascii="Arial" w:hAnsi="Arial" w:cs="Arial"/>
          <w:sz w:val="24"/>
          <w:szCs w:val="24"/>
          <w:lang w:val="es-CO"/>
        </w:rPr>
      </w:pPr>
    </w:p>
    <w:p w14:paraId="24E1C55E" w14:textId="77777777" w:rsidR="00A96296" w:rsidRPr="006D1C80" w:rsidRDefault="00A96296" w:rsidP="00A96296">
      <w:pPr>
        <w:rPr>
          <w:rFonts w:ascii="Arial" w:hAnsi="Arial" w:cs="Arial"/>
          <w:b/>
          <w:bCs/>
          <w:sz w:val="24"/>
          <w:szCs w:val="24"/>
          <w:lang w:val="es-CO"/>
        </w:rPr>
      </w:pPr>
      <w:r w:rsidRPr="006D1C80">
        <w:rPr>
          <w:rFonts w:ascii="Arial" w:hAnsi="Arial" w:cs="Arial"/>
          <w:b/>
          <w:bCs/>
          <w:sz w:val="24"/>
          <w:szCs w:val="24"/>
          <w:lang w:val="es-CO"/>
        </w:rPr>
        <w:t>5.3 Ejecución de la revisión</w:t>
      </w:r>
    </w:p>
    <w:p w14:paraId="045D7FDE" w14:textId="77777777" w:rsidR="00A96296" w:rsidRPr="006D1C80" w:rsidRDefault="00A96296" w:rsidP="0013682B">
      <w:pPr>
        <w:numPr>
          <w:ilvl w:val="0"/>
          <w:numId w:val="85"/>
        </w:numPr>
        <w:spacing w:after="160" w:line="256" w:lineRule="auto"/>
        <w:rPr>
          <w:rFonts w:ascii="Arial" w:hAnsi="Arial" w:cs="Arial"/>
          <w:sz w:val="24"/>
          <w:szCs w:val="24"/>
          <w:lang w:val="es-CO"/>
        </w:rPr>
      </w:pPr>
      <w:r w:rsidRPr="006D1C80">
        <w:rPr>
          <w:rFonts w:ascii="Arial" w:hAnsi="Arial" w:cs="Arial"/>
          <w:sz w:val="24"/>
          <w:szCs w:val="24"/>
          <w:lang w:val="es-CO"/>
        </w:rPr>
        <w:t>Verificar cumplimiento de requisitos documentados vs la implementación real.</w:t>
      </w:r>
    </w:p>
    <w:p w14:paraId="11FF1D86" w14:textId="77777777" w:rsidR="00A96296" w:rsidRPr="006D1C80" w:rsidRDefault="00A96296" w:rsidP="0013682B">
      <w:pPr>
        <w:numPr>
          <w:ilvl w:val="0"/>
          <w:numId w:val="85"/>
        </w:numPr>
        <w:spacing w:after="160" w:line="256" w:lineRule="auto"/>
        <w:rPr>
          <w:rFonts w:ascii="Arial" w:hAnsi="Arial" w:cs="Arial"/>
          <w:sz w:val="24"/>
          <w:szCs w:val="24"/>
          <w:lang w:val="es-CO"/>
        </w:rPr>
      </w:pPr>
      <w:r w:rsidRPr="006D1C80">
        <w:rPr>
          <w:rFonts w:ascii="Arial" w:hAnsi="Arial" w:cs="Arial"/>
          <w:sz w:val="24"/>
          <w:szCs w:val="24"/>
          <w:lang w:val="es-CO"/>
        </w:rPr>
        <w:t xml:space="preserve">Realizar comprobaciones básicas: política de contraseñas, </w:t>
      </w:r>
      <w:proofErr w:type="spellStart"/>
      <w:r w:rsidRPr="006D1C80">
        <w:rPr>
          <w:rFonts w:ascii="Arial" w:hAnsi="Arial" w:cs="Arial"/>
          <w:sz w:val="24"/>
          <w:szCs w:val="24"/>
          <w:lang w:val="es-CO"/>
        </w:rPr>
        <w:t>hashing</w:t>
      </w:r>
      <w:proofErr w:type="spellEnd"/>
      <w:r w:rsidRPr="006D1C80">
        <w:rPr>
          <w:rFonts w:ascii="Arial" w:hAnsi="Arial" w:cs="Arial"/>
          <w:sz w:val="24"/>
          <w:szCs w:val="24"/>
          <w:lang w:val="es-CO"/>
        </w:rPr>
        <w:t xml:space="preserve"> de contraseñas, uso de HTTPS, repositorios privados, presencia de backups, existencia de logs y su protección.</w:t>
      </w:r>
    </w:p>
    <w:p w14:paraId="031C682A" w14:textId="77777777" w:rsidR="00A96296" w:rsidRPr="006D1C80" w:rsidRDefault="00A96296" w:rsidP="0013682B">
      <w:pPr>
        <w:numPr>
          <w:ilvl w:val="0"/>
          <w:numId w:val="85"/>
        </w:numPr>
        <w:spacing w:after="160" w:line="256" w:lineRule="auto"/>
        <w:rPr>
          <w:rFonts w:ascii="Arial" w:hAnsi="Arial" w:cs="Arial"/>
          <w:sz w:val="24"/>
          <w:szCs w:val="24"/>
          <w:lang w:val="es-CO"/>
        </w:rPr>
      </w:pPr>
      <w:r w:rsidRPr="006D1C80">
        <w:rPr>
          <w:rFonts w:ascii="Arial" w:hAnsi="Arial" w:cs="Arial"/>
          <w:sz w:val="24"/>
          <w:szCs w:val="24"/>
          <w:lang w:val="es-CO"/>
        </w:rPr>
        <w:t>Documentar hallazgos: conformidades, observaciones y no conformidades (NC) clasificadas por severidad (Crítica / Alta / Media / Baja).</w:t>
      </w:r>
    </w:p>
    <w:p w14:paraId="73D4B57F" w14:textId="77777777" w:rsidR="00A96296" w:rsidRPr="006D1C80" w:rsidRDefault="00A96296" w:rsidP="00A96296">
      <w:pPr>
        <w:rPr>
          <w:rFonts w:ascii="Arial" w:hAnsi="Arial" w:cs="Arial"/>
          <w:b/>
          <w:bCs/>
          <w:sz w:val="24"/>
          <w:szCs w:val="24"/>
          <w:lang w:val="es-CO"/>
        </w:rPr>
      </w:pPr>
      <w:r w:rsidRPr="006D1C80">
        <w:rPr>
          <w:rFonts w:ascii="Arial" w:hAnsi="Arial" w:cs="Arial"/>
          <w:b/>
          <w:bCs/>
          <w:sz w:val="24"/>
          <w:szCs w:val="24"/>
          <w:lang w:val="es-CO"/>
        </w:rPr>
        <w:t>5.4 Informe de Revisión</w:t>
      </w:r>
    </w:p>
    <w:p w14:paraId="4243C9B7" w14:textId="77777777" w:rsidR="00A96296" w:rsidRPr="006D1C80" w:rsidRDefault="00A96296" w:rsidP="0013682B">
      <w:pPr>
        <w:numPr>
          <w:ilvl w:val="0"/>
          <w:numId w:val="86"/>
        </w:numPr>
        <w:spacing w:after="160" w:line="256" w:lineRule="auto"/>
        <w:rPr>
          <w:rFonts w:ascii="Arial" w:hAnsi="Arial" w:cs="Arial"/>
          <w:sz w:val="24"/>
          <w:szCs w:val="24"/>
          <w:lang w:val="es-CO"/>
        </w:rPr>
      </w:pPr>
      <w:r w:rsidRPr="006D1C80">
        <w:rPr>
          <w:rFonts w:ascii="Arial" w:hAnsi="Arial" w:cs="Arial"/>
          <w:sz w:val="24"/>
          <w:szCs w:val="24"/>
          <w:lang w:val="es-CO"/>
        </w:rPr>
        <w:t xml:space="preserve">Elaborar </w:t>
      </w:r>
      <w:r w:rsidRPr="006D1C80">
        <w:rPr>
          <w:rFonts w:ascii="Arial" w:hAnsi="Arial" w:cs="Arial"/>
          <w:b/>
          <w:bCs/>
          <w:sz w:val="24"/>
          <w:szCs w:val="24"/>
          <w:lang w:val="es-CO"/>
        </w:rPr>
        <w:t>Informe de Revisión Independiente</w:t>
      </w:r>
      <w:r w:rsidRPr="006D1C80">
        <w:rPr>
          <w:rFonts w:ascii="Arial" w:hAnsi="Arial" w:cs="Arial"/>
          <w:sz w:val="24"/>
          <w:szCs w:val="24"/>
          <w:lang w:val="es-CO"/>
        </w:rPr>
        <w:t xml:space="preserve"> que contenga:</w:t>
      </w:r>
    </w:p>
    <w:p w14:paraId="3D9E56B6" w14:textId="77777777" w:rsidR="00A96296" w:rsidRPr="006D1C80" w:rsidRDefault="00A96296" w:rsidP="0013682B">
      <w:pPr>
        <w:numPr>
          <w:ilvl w:val="1"/>
          <w:numId w:val="86"/>
        </w:numPr>
        <w:spacing w:after="160" w:line="256" w:lineRule="auto"/>
        <w:rPr>
          <w:rFonts w:ascii="Arial" w:hAnsi="Arial" w:cs="Arial"/>
          <w:sz w:val="24"/>
          <w:szCs w:val="24"/>
          <w:lang w:val="es-CO"/>
        </w:rPr>
      </w:pPr>
      <w:r w:rsidRPr="006D1C80">
        <w:rPr>
          <w:rFonts w:ascii="Arial" w:hAnsi="Arial" w:cs="Arial"/>
          <w:sz w:val="24"/>
          <w:szCs w:val="24"/>
          <w:lang w:val="es-CO"/>
        </w:rPr>
        <w:t>Resumen ejecutivo.</w:t>
      </w:r>
    </w:p>
    <w:p w14:paraId="7E7146CD" w14:textId="77777777" w:rsidR="00A96296" w:rsidRPr="006D1C80" w:rsidRDefault="00A96296" w:rsidP="0013682B">
      <w:pPr>
        <w:numPr>
          <w:ilvl w:val="1"/>
          <w:numId w:val="86"/>
        </w:numPr>
        <w:spacing w:after="160" w:line="256" w:lineRule="auto"/>
        <w:rPr>
          <w:rFonts w:ascii="Arial" w:hAnsi="Arial" w:cs="Arial"/>
          <w:sz w:val="24"/>
          <w:szCs w:val="24"/>
          <w:lang w:val="es-CO"/>
        </w:rPr>
      </w:pPr>
      <w:r w:rsidRPr="006D1C80">
        <w:rPr>
          <w:rFonts w:ascii="Arial" w:hAnsi="Arial" w:cs="Arial"/>
          <w:sz w:val="24"/>
          <w:szCs w:val="24"/>
          <w:lang w:val="es-CO"/>
        </w:rPr>
        <w:t>Alcance y evidencias revisadas.</w:t>
      </w:r>
    </w:p>
    <w:p w14:paraId="5AB619A3" w14:textId="77777777" w:rsidR="00A96296" w:rsidRPr="006D1C80" w:rsidRDefault="00A96296" w:rsidP="0013682B">
      <w:pPr>
        <w:numPr>
          <w:ilvl w:val="1"/>
          <w:numId w:val="86"/>
        </w:numPr>
        <w:spacing w:after="160" w:line="256" w:lineRule="auto"/>
        <w:rPr>
          <w:rFonts w:ascii="Arial" w:hAnsi="Arial" w:cs="Arial"/>
          <w:sz w:val="24"/>
          <w:szCs w:val="24"/>
          <w:lang w:val="es-CO"/>
        </w:rPr>
      </w:pPr>
      <w:r w:rsidRPr="006D1C80">
        <w:rPr>
          <w:rFonts w:ascii="Arial" w:hAnsi="Arial" w:cs="Arial"/>
          <w:sz w:val="24"/>
          <w:szCs w:val="24"/>
          <w:lang w:val="es-CO"/>
        </w:rPr>
        <w:t>Hallazgos (por severidad).</w:t>
      </w:r>
    </w:p>
    <w:p w14:paraId="1702631A" w14:textId="77777777" w:rsidR="00A96296" w:rsidRPr="006D1C80" w:rsidRDefault="00A96296" w:rsidP="0013682B">
      <w:pPr>
        <w:numPr>
          <w:ilvl w:val="1"/>
          <w:numId w:val="86"/>
        </w:numPr>
        <w:spacing w:after="160" w:line="256" w:lineRule="auto"/>
        <w:rPr>
          <w:rFonts w:ascii="Arial" w:hAnsi="Arial" w:cs="Arial"/>
          <w:sz w:val="24"/>
          <w:szCs w:val="24"/>
          <w:lang w:val="es-CO"/>
        </w:rPr>
      </w:pPr>
      <w:r w:rsidRPr="006D1C80">
        <w:rPr>
          <w:rFonts w:ascii="Arial" w:hAnsi="Arial" w:cs="Arial"/>
          <w:sz w:val="24"/>
          <w:szCs w:val="24"/>
          <w:lang w:val="es-CO"/>
        </w:rPr>
        <w:t>Recomendaciones y acciones correctivas con responsables y plazos.</w:t>
      </w:r>
    </w:p>
    <w:p w14:paraId="51A08A9A" w14:textId="77777777" w:rsidR="00A96296" w:rsidRPr="006D1C80" w:rsidRDefault="00A96296" w:rsidP="0013682B">
      <w:pPr>
        <w:numPr>
          <w:ilvl w:val="1"/>
          <w:numId w:val="86"/>
        </w:numPr>
        <w:spacing w:after="160" w:line="256" w:lineRule="auto"/>
        <w:rPr>
          <w:rFonts w:ascii="Arial" w:hAnsi="Arial" w:cs="Arial"/>
          <w:sz w:val="24"/>
          <w:szCs w:val="24"/>
          <w:lang w:val="es-CO"/>
        </w:rPr>
      </w:pPr>
      <w:r w:rsidRPr="006D1C80">
        <w:rPr>
          <w:rFonts w:ascii="Arial" w:hAnsi="Arial" w:cs="Arial"/>
          <w:sz w:val="24"/>
          <w:szCs w:val="24"/>
          <w:lang w:val="es-CO"/>
        </w:rPr>
        <w:t>Conclusión (aprobado / aprobado con reservas / no aprobado).</w:t>
      </w:r>
    </w:p>
    <w:p w14:paraId="16F20B97" w14:textId="77777777" w:rsidR="00A96296" w:rsidRPr="006D1C80" w:rsidRDefault="00A96296" w:rsidP="0013682B">
      <w:pPr>
        <w:numPr>
          <w:ilvl w:val="0"/>
          <w:numId w:val="86"/>
        </w:numPr>
        <w:spacing w:after="160" w:line="256" w:lineRule="auto"/>
        <w:rPr>
          <w:rFonts w:ascii="Arial" w:hAnsi="Arial" w:cs="Arial"/>
          <w:sz w:val="24"/>
          <w:szCs w:val="24"/>
          <w:lang w:val="es-CO"/>
        </w:rPr>
      </w:pPr>
      <w:r w:rsidRPr="006D1C80">
        <w:rPr>
          <w:rFonts w:ascii="Arial" w:hAnsi="Arial" w:cs="Arial"/>
          <w:sz w:val="24"/>
          <w:szCs w:val="24"/>
          <w:lang w:val="es-CO"/>
        </w:rPr>
        <w:t>Compartir el informe con el equipo y archivar copia en la carpeta del SGSI.</w:t>
      </w:r>
    </w:p>
    <w:p w14:paraId="5EB36AEF" w14:textId="77777777" w:rsidR="00A96296" w:rsidRPr="006D1C80" w:rsidRDefault="00A96296" w:rsidP="00A96296">
      <w:pPr>
        <w:rPr>
          <w:rFonts w:ascii="Arial" w:hAnsi="Arial" w:cs="Arial"/>
          <w:b/>
          <w:bCs/>
          <w:sz w:val="24"/>
          <w:szCs w:val="24"/>
          <w:lang w:val="es-CO"/>
        </w:rPr>
      </w:pPr>
      <w:r w:rsidRPr="006D1C80">
        <w:rPr>
          <w:rFonts w:ascii="Arial" w:hAnsi="Arial" w:cs="Arial"/>
          <w:b/>
          <w:bCs/>
          <w:sz w:val="24"/>
          <w:szCs w:val="24"/>
          <w:lang w:val="es-CO"/>
        </w:rPr>
        <w:t>5.5 Seguimiento y cierre</w:t>
      </w:r>
    </w:p>
    <w:p w14:paraId="241A2CD1" w14:textId="77777777" w:rsidR="00A96296" w:rsidRPr="006D1C80" w:rsidRDefault="00A96296" w:rsidP="0013682B">
      <w:pPr>
        <w:numPr>
          <w:ilvl w:val="0"/>
          <w:numId w:val="87"/>
        </w:numPr>
        <w:spacing w:after="160" w:line="256" w:lineRule="auto"/>
        <w:rPr>
          <w:rFonts w:ascii="Arial" w:hAnsi="Arial" w:cs="Arial"/>
          <w:sz w:val="24"/>
          <w:szCs w:val="24"/>
          <w:lang w:val="es-CO"/>
        </w:rPr>
      </w:pPr>
      <w:r w:rsidRPr="006D1C80">
        <w:rPr>
          <w:rFonts w:ascii="Arial" w:hAnsi="Arial" w:cs="Arial"/>
          <w:sz w:val="24"/>
          <w:szCs w:val="24"/>
          <w:lang w:val="es-CO"/>
        </w:rPr>
        <w:t>El equipo implementará acciones correctivas según el informe.</w:t>
      </w:r>
    </w:p>
    <w:p w14:paraId="1B36072C" w14:textId="69EA24C0" w:rsidR="00A96296" w:rsidRPr="006D1C80" w:rsidRDefault="00A96296" w:rsidP="0013682B">
      <w:pPr>
        <w:numPr>
          <w:ilvl w:val="0"/>
          <w:numId w:val="87"/>
        </w:numPr>
        <w:spacing w:after="160" w:line="256" w:lineRule="auto"/>
        <w:rPr>
          <w:rFonts w:ascii="Arial" w:hAnsi="Arial" w:cs="Arial"/>
          <w:sz w:val="24"/>
          <w:szCs w:val="24"/>
          <w:lang w:val="es-CO"/>
        </w:rPr>
      </w:pPr>
      <w:r w:rsidRPr="006D1C80">
        <w:rPr>
          <w:rFonts w:ascii="Arial" w:hAnsi="Arial" w:cs="Arial"/>
          <w:sz w:val="24"/>
          <w:szCs w:val="24"/>
          <w:lang w:val="es-CO"/>
        </w:rPr>
        <w:t>El Instructor verificará cumplimiento en una revisión de seguimiento (revisiones puntuales o evaluación completa).</w:t>
      </w:r>
    </w:p>
    <w:p w14:paraId="02BDF423" w14:textId="77777777" w:rsidR="00A96296" w:rsidRPr="006D1C80" w:rsidRDefault="00A96296" w:rsidP="0013682B">
      <w:pPr>
        <w:numPr>
          <w:ilvl w:val="0"/>
          <w:numId w:val="87"/>
        </w:numPr>
        <w:spacing w:after="160" w:line="256" w:lineRule="auto"/>
        <w:rPr>
          <w:rFonts w:ascii="Arial" w:hAnsi="Arial" w:cs="Arial"/>
          <w:sz w:val="24"/>
          <w:szCs w:val="24"/>
          <w:lang w:val="es-CO"/>
        </w:rPr>
      </w:pPr>
      <w:r w:rsidRPr="006D1C80">
        <w:rPr>
          <w:rFonts w:ascii="Arial" w:hAnsi="Arial" w:cs="Arial"/>
          <w:sz w:val="24"/>
          <w:szCs w:val="24"/>
          <w:lang w:val="es-CO"/>
        </w:rPr>
        <w:t>Documentar cierre de acciones y archivar evidencias.</w:t>
      </w:r>
    </w:p>
    <w:p w14:paraId="4C4B8B53" w14:textId="77777777" w:rsidR="00A96296" w:rsidRPr="006D1C80" w:rsidRDefault="00A96296" w:rsidP="00A96296">
      <w:pPr>
        <w:rPr>
          <w:rFonts w:ascii="Arial" w:hAnsi="Arial" w:cs="Arial"/>
          <w:sz w:val="24"/>
          <w:szCs w:val="24"/>
          <w:lang w:val="es-CO"/>
        </w:rPr>
      </w:pPr>
    </w:p>
    <w:p w14:paraId="092CDA3B" w14:textId="77777777" w:rsidR="00A96296" w:rsidRPr="006D1C80" w:rsidRDefault="00A96296" w:rsidP="006D1C80">
      <w:pPr>
        <w:pStyle w:val="Ttulo2"/>
        <w:rPr>
          <w:rFonts w:ascii="Arial" w:hAnsi="Arial" w:cs="Arial"/>
          <w:color w:val="auto"/>
          <w:sz w:val="24"/>
          <w:szCs w:val="24"/>
          <w:lang w:val="es-CO"/>
        </w:rPr>
      </w:pPr>
      <w:bookmarkStart w:id="108" w:name="_Toc210414059"/>
      <w:r w:rsidRPr="006D1C80">
        <w:rPr>
          <w:rFonts w:ascii="Arial" w:hAnsi="Arial" w:cs="Arial"/>
          <w:color w:val="auto"/>
          <w:sz w:val="24"/>
          <w:szCs w:val="24"/>
          <w:lang w:val="es-CO"/>
        </w:rPr>
        <w:t>6. Roles y responsabilidades</w:t>
      </w:r>
      <w:bookmarkEnd w:id="108"/>
    </w:p>
    <w:p w14:paraId="18BCC335" w14:textId="77777777" w:rsidR="00A96296" w:rsidRPr="006D1C80" w:rsidRDefault="00A96296" w:rsidP="0013682B">
      <w:pPr>
        <w:numPr>
          <w:ilvl w:val="0"/>
          <w:numId w:val="88"/>
        </w:numPr>
        <w:spacing w:after="160" w:line="256" w:lineRule="auto"/>
        <w:rPr>
          <w:rFonts w:ascii="Arial" w:hAnsi="Arial" w:cs="Arial"/>
          <w:sz w:val="24"/>
          <w:szCs w:val="24"/>
          <w:lang w:val="es-CO"/>
        </w:rPr>
      </w:pPr>
      <w:r w:rsidRPr="006D1C80">
        <w:rPr>
          <w:rFonts w:ascii="Arial" w:hAnsi="Arial" w:cs="Arial"/>
          <w:b/>
          <w:bCs/>
          <w:sz w:val="24"/>
          <w:szCs w:val="24"/>
          <w:lang w:val="es-CO"/>
        </w:rPr>
        <w:t>Revisor independiente:</w:t>
      </w:r>
      <w:r w:rsidRPr="006D1C80">
        <w:rPr>
          <w:rFonts w:ascii="Arial" w:hAnsi="Arial" w:cs="Arial"/>
          <w:sz w:val="24"/>
          <w:szCs w:val="24"/>
          <w:lang w:val="es-CO"/>
        </w:rPr>
        <w:t xml:space="preserve"> Instructor José de Jesús Motta Vargas — realiza la revisión (puede invitar a un tercero externo si se desea mayor independencia).</w:t>
      </w:r>
    </w:p>
    <w:p w14:paraId="1C997D75" w14:textId="77777777" w:rsidR="00A96296" w:rsidRPr="006D1C80" w:rsidRDefault="00A96296" w:rsidP="0013682B">
      <w:pPr>
        <w:numPr>
          <w:ilvl w:val="0"/>
          <w:numId w:val="88"/>
        </w:numPr>
        <w:spacing w:after="160" w:line="256" w:lineRule="auto"/>
        <w:rPr>
          <w:rFonts w:ascii="Arial" w:hAnsi="Arial" w:cs="Arial"/>
          <w:sz w:val="24"/>
          <w:szCs w:val="24"/>
          <w:lang w:val="es-CO"/>
        </w:rPr>
      </w:pPr>
      <w:r w:rsidRPr="006D1C80">
        <w:rPr>
          <w:rFonts w:ascii="Arial" w:hAnsi="Arial" w:cs="Arial"/>
          <w:b/>
          <w:bCs/>
          <w:sz w:val="24"/>
          <w:szCs w:val="24"/>
          <w:lang w:val="es-CO"/>
        </w:rPr>
        <w:t>Propietario del control / Responsable técnico:</w:t>
      </w:r>
      <w:r w:rsidRPr="006D1C80">
        <w:rPr>
          <w:rFonts w:ascii="Arial" w:hAnsi="Arial" w:cs="Arial"/>
          <w:sz w:val="24"/>
          <w:szCs w:val="24"/>
          <w:lang w:val="es-CO"/>
        </w:rPr>
        <w:t xml:space="preserve"> Equipo de desarrolladores — facilita evidencias, corrige y documenta acciones.</w:t>
      </w:r>
    </w:p>
    <w:p w14:paraId="476EA3A1" w14:textId="77777777" w:rsidR="00A96296" w:rsidRPr="006D1C80" w:rsidRDefault="00A96296" w:rsidP="0013682B">
      <w:pPr>
        <w:numPr>
          <w:ilvl w:val="0"/>
          <w:numId w:val="88"/>
        </w:numPr>
        <w:spacing w:after="160" w:line="256" w:lineRule="auto"/>
        <w:rPr>
          <w:rFonts w:ascii="Arial" w:hAnsi="Arial" w:cs="Arial"/>
          <w:sz w:val="24"/>
          <w:szCs w:val="24"/>
          <w:lang w:val="es-CO"/>
        </w:rPr>
      </w:pPr>
      <w:r w:rsidRPr="006D1C80">
        <w:rPr>
          <w:rFonts w:ascii="Arial" w:hAnsi="Arial" w:cs="Arial"/>
          <w:b/>
          <w:bCs/>
          <w:sz w:val="24"/>
          <w:szCs w:val="24"/>
          <w:lang w:val="es-CO"/>
        </w:rPr>
        <w:t>Coordinador de revisión:</w:t>
      </w:r>
      <w:r w:rsidRPr="006D1C80">
        <w:rPr>
          <w:rFonts w:ascii="Arial" w:hAnsi="Arial" w:cs="Arial"/>
          <w:sz w:val="24"/>
          <w:szCs w:val="24"/>
          <w:lang w:val="es-CO"/>
        </w:rPr>
        <w:t xml:space="preserve"> miembro designado por el equipo centraliza la entrega de evidencias.</w:t>
      </w:r>
    </w:p>
    <w:p w14:paraId="7A88452E" w14:textId="77777777" w:rsidR="00A96296" w:rsidRPr="006D1C80" w:rsidRDefault="00A96296" w:rsidP="0013682B">
      <w:pPr>
        <w:numPr>
          <w:ilvl w:val="0"/>
          <w:numId w:val="88"/>
        </w:numPr>
        <w:spacing w:after="160" w:line="256" w:lineRule="auto"/>
        <w:rPr>
          <w:rFonts w:ascii="Arial" w:hAnsi="Arial" w:cs="Arial"/>
          <w:sz w:val="24"/>
          <w:szCs w:val="24"/>
          <w:lang w:val="es-CO"/>
        </w:rPr>
      </w:pPr>
      <w:r w:rsidRPr="006D1C80">
        <w:rPr>
          <w:rFonts w:ascii="Arial" w:hAnsi="Arial" w:cs="Arial"/>
          <w:b/>
          <w:bCs/>
          <w:sz w:val="24"/>
          <w:szCs w:val="24"/>
          <w:lang w:val="es-CO"/>
        </w:rPr>
        <w:t>Aprobador final:</w:t>
      </w:r>
      <w:r w:rsidRPr="006D1C80">
        <w:rPr>
          <w:rFonts w:ascii="Arial" w:hAnsi="Arial" w:cs="Arial"/>
          <w:sz w:val="24"/>
          <w:szCs w:val="24"/>
          <w:lang w:val="es-CO"/>
        </w:rPr>
        <w:t xml:space="preserve"> Instructor decide sobre la aceptación de la revisión y firma el informe final.</w:t>
      </w:r>
    </w:p>
    <w:p w14:paraId="58D2F2EA" w14:textId="77777777" w:rsidR="00A96296" w:rsidRPr="006D1C80" w:rsidRDefault="00A96296" w:rsidP="00A96296">
      <w:pPr>
        <w:rPr>
          <w:rFonts w:ascii="Arial" w:hAnsi="Arial" w:cs="Arial"/>
          <w:sz w:val="24"/>
          <w:szCs w:val="24"/>
          <w:lang w:val="es-CO"/>
        </w:rPr>
      </w:pPr>
    </w:p>
    <w:p w14:paraId="2FBDE8EE" w14:textId="77777777" w:rsidR="00A96296" w:rsidRPr="006D1C80" w:rsidRDefault="00A96296" w:rsidP="006D1C80">
      <w:pPr>
        <w:pStyle w:val="Ttulo2"/>
        <w:rPr>
          <w:rFonts w:ascii="Arial" w:hAnsi="Arial" w:cs="Arial"/>
          <w:color w:val="auto"/>
          <w:sz w:val="24"/>
          <w:szCs w:val="24"/>
          <w:lang w:val="es-CO"/>
        </w:rPr>
      </w:pPr>
      <w:bookmarkStart w:id="109" w:name="_Toc210414060"/>
      <w:r w:rsidRPr="006D1C80">
        <w:rPr>
          <w:rFonts w:ascii="Arial" w:hAnsi="Arial" w:cs="Arial"/>
          <w:color w:val="auto"/>
          <w:sz w:val="24"/>
          <w:szCs w:val="24"/>
          <w:lang w:val="es-CO"/>
        </w:rPr>
        <w:t>7. Frecuencia de revisiones</w:t>
      </w:r>
      <w:bookmarkEnd w:id="109"/>
    </w:p>
    <w:p w14:paraId="239DB7D9" w14:textId="77777777" w:rsidR="00A96296" w:rsidRPr="006D1C80" w:rsidRDefault="00A96296" w:rsidP="0013682B">
      <w:pPr>
        <w:numPr>
          <w:ilvl w:val="0"/>
          <w:numId w:val="89"/>
        </w:numPr>
        <w:spacing w:after="160" w:line="256" w:lineRule="auto"/>
        <w:rPr>
          <w:rFonts w:ascii="Arial" w:hAnsi="Arial" w:cs="Arial"/>
          <w:sz w:val="24"/>
          <w:szCs w:val="24"/>
          <w:lang w:val="es-CO"/>
        </w:rPr>
      </w:pPr>
      <w:r w:rsidRPr="006D1C80">
        <w:rPr>
          <w:rFonts w:ascii="Arial" w:hAnsi="Arial" w:cs="Arial"/>
          <w:sz w:val="24"/>
          <w:szCs w:val="24"/>
          <w:lang w:val="es-CO"/>
        </w:rPr>
        <w:t xml:space="preserve">Mínimo: </w:t>
      </w:r>
      <w:r w:rsidRPr="006D1C80">
        <w:rPr>
          <w:rFonts w:ascii="Arial" w:hAnsi="Arial" w:cs="Arial"/>
          <w:b/>
          <w:bCs/>
          <w:sz w:val="24"/>
          <w:szCs w:val="24"/>
          <w:lang w:val="es-CO"/>
        </w:rPr>
        <w:t>2 revisiones</w:t>
      </w:r>
      <w:r w:rsidRPr="006D1C80">
        <w:rPr>
          <w:rFonts w:ascii="Arial" w:hAnsi="Arial" w:cs="Arial"/>
          <w:sz w:val="24"/>
          <w:szCs w:val="24"/>
          <w:lang w:val="es-CO"/>
        </w:rPr>
        <w:t xml:space="preserve"> planificadas por ciclo de proyecto: intermedia y final.</w:t>
      </w:r>
    </w:p>
    <w:p w14:paraId="74A2BAF3" w14:textId="77777777" w:rsidR="00A96296" w:rsidRPr="006D1C80" w:rsidRDefault="00A96296" w:rsidP="006D1C80">
      <w:pPr>
        <w:pStyle w:val="Ttulo2"/>
        <w:rPr>
          <w:rFonts w:ascii="Arial" w:hAnsi="Arial" w:cs="Arial"/>
          <w:color w:val="auto"/>
          <w:sz w:val="24"/>
          <w:szCs w:val="24"/>
          <w:lang w:val="es-CO"/>
        </w:rPr>
      </w:pPr>
    </w:p>
    <w:p w14:paraId="21EAE22F" w14:textId="77777777" w:rsidR="00A96296" w:rsidRPr="006D1C80" w:rsidRDefault="00A96296" w:rsidP="006D1C80">
      <w:pPr>
        <w:pStyle w:val="Ttulo2"/>
        <w:rPr>
          <w:rFonts w:ascii="Arial" w:hAnsi="Arial" w:cs="Arial"/>
          <w:color w:val="auto"/>
          <w:sz w:val="24"/>
          <w:szCs w:val="24"/>
          <w:lang w:val="es-CO"/>
        </w:rPr>
      </w:pPr>
      <w:bookmarkStart w:id="110" w:name="_Toc210414061"/>
      <w:r w:rsidRPr="006D1C80">
        <w:rPr>
          <w:rFonts w:ascii="Arial" w:hAnsi="Arial" w:cs="Arial"/>
          <w:color w:val="auto"/>
          <w:sz w:val="24"/>
          <w:szCs w:val="24"/>
          <w:lang w:val="es-CO"/>
        </w:rPr>
        <w:t>8. Manejo de hallazgos y no conformidades</w:t>
      </w:r>
      <w:bookmarkEnd w:id="110"/>
    </w:p>
    <w:p w14:paraId="4AF3D9C0" w14:textId="77777777" w:rsidR="00A96296" w:rsidRPr="006D1C80" w:rsidRDefault="00A96296" w:rsidP="0013682B">
      <w:pPr>
        <w:numPr>
          <w:ilvl w:val="0"/>
          <w:numId w:val="90"/>
        </w:numPr>
        <w:spacing w:after="160" w:line="256" w:lineRule="auto"/>
        <w:rPr>
          <w:rFonts w:ascii="Arial" w:hAnsi="Arial" w:cs="Arial"/>
          <w:sz w:val="24"/>
          <w:szCs w:val="24"/>
          <w:lang w:val="es-CO"/>
        </w:rPr>
      </w:pPr>
      <w:r w:rsidRPr="006D1C80">
        <w:rPr>
          <w:rFonts w:ascii="Arial" w:hAnsi="Arial" w:cs="Arial"/>
          <w:sz w:val="24"/>
          <w:szCs w:val="24"/>
          <w:lang w:val="es-CO"/>
        </w:rPr>
        <w:t>Las no conformidades se registrarán en un registro de no conformidades con: ID, descripción, severidad, responsable asignado, fecha de apertura, acciones planificadas y fecha de cierre.</w:t>
      </w:r>
    </w:p>
    <w:p w14:paraId="07F568D4" w14:textId="77777777" w:rsidR="00A96296" w:rsidRPr="006D1C80" w:rsidRDefault="00A96296" w:rsidP="0013682B">
      <w:pPr>
        <w:numPr>
          <w:ilvl w:val="0"/>
          <w:numId w:val="90"/>
        </w:numPr>
        <w:spacing w:after="160" w:line="256" w:lineRule="auto"/>
        <w:rPr>
          <w:rFonts w:ascii="Arial" w:hAnsi="Arial" w:cs="Arial"/>
          <w:sz w:val="24"/>
          <w:szCs w:val="24"/>
          <w:lang w:val="es-CO"/>
        </w:rPr>
      </w:pPr>
      <w:r w:rsidRPr="006D1C80">
        <w:rPr>
          <w:rFonts w:ascii="Arial" w:hAnsi="Arial" w:cs="Arial"/>
          <w:sz w:val="24"/>
          <w:szCs w:val="24"/>
          <w:lang w:val="es-CO"/>
        </w:rPr>
        <w:t xml:space="preserve">Las NC críticas deben tener </w:t>
      </w:r>
      <w:r w:rsidRPr="006D1C80">
        <w:rPr>
          <w:rFonts w:ascii="Arial" w:hAnsi="Arial" w:cs="Arial"/>
          <w:b/>
          <w:bCs/>
          <w:sz w:val="24"/>
          <w:szCs w:val="24"/>
          <w:lang w:val="es-CO"/>
        </w:rPr>
        <w:t>acciones inmediatas</w:t>
      </w:r>
      <w:r w:rsidRPr="006D1C80">
        <w:rPr>
          <w:rFonts w:ascii="Arial" w:hAnsi="Arial" w:cs="Arial"/>
          <w:sz w:val="24"/>
          <w:szCs w:val="24"/>
          <w:lang w:val="es-CO"/>
        </w:rPr>
        <w:t xml:space="preserve"> y mitigación temporal si procede (por ejemplo, deshabilitar funcionalidad vulnerable hasta corrección).</w:t>
      </w:r>
    </w:p>
    <w:p w14:paraId="6CC34AD4" w14:textId="77777777" w:rsidR="00A96296" w:rsidRPr="006D1C80" w:rsidRDefault="00A96296" w:rsidP="00A96296">
      <w:pPr>
        <w:rPr>
          <w:rFonts w:ascii="Arial" w:hAnsi="Arial" w:cs="Arial"/>
          <w:sz w:val="24"/>
          <w:szCs w:val="24"/>
          <w:lang w:val="es-CO"/>
        </w:rPr>
      </w:pPr>
    </w:p>
    <w:p w14:paraId="1B1AA19A" w14:textId="77777777" w:rsidR="00A96296" w:rsidRPr="006D1C80" w:rsidRDefault="00A96296" w:rsidP="006D1C80">
      <w:pPr>
        <w:pStyle w:val="Ttulo2"/>
        <w:rPr>
          <w:rFonts w:ascii="Arial" w:hAnsi="Arial" w:cs="Arial"/>
          <w:color w:val="auto"/>
          <w:sz w:val="24"/>
          <w:szCs w:val="24"/>
          <w:lang w:val="es-CO"/>
        </w:rPr>
      </w:pPr>
      <w:bookmarkStart w:id="111" w:name="_Toc210414062"/>
      <w:r w:rsidRPr="006D1C80">
        <w:rPr>
          <w:rFonts w:ascii="Arial" w:hAnsi="Arial" w:cs="Arial"/>
          <w:color w:val="auto"/>
          <w:sz w:val="24"/>
          <w:szCs w:val="24"/>
          <w:lang w:val="es-CO"/>
        </w:rPr>
        <w:t>9. Registro y conservación de evidencias</w:t>
      </w:r>
      <w:bookmarkEnd w:id="111"/>
    </w:p>
    <w:p w14:paraId="67B64AB7" w14:textId="77777777" w:rsidR="00A96296" w:rsidRPr="006D1C80" w:rsidRDefault="00A96296" w:rsidP="0013682B">
      <w:pPr>
        <w:numPr>
          <w:ilvl w:val="0"/>
          <w:numId w:val="91"/>
        </w:numPr>
        <w:spacing w:after="160" w:line="256" w:lineRule="auto"/>
        <w:rPr>
          <w:rFonts w:ascii="Arial" w:hAnsi="Arial" w:cs="Arial"/>
          <w:sz w:val="24"/>
          <w:szCs w:val="24"/>
          <w:lang w:val="es-CO"/>
        </w:rPr>
      </w:pPr>
      <w:r w:rsidRPr="006D1C80">
        <w:rPr>
          <w:rFonts w:ascii="Arial" w:hAnsi="Arial" w:cs="Arial"/>
          <w:sz w:val="24"/>
          <w:szCs w:val="24"/>
          <w:lang w:val="es-CO"/>
        </w:rPr>
        <w:t>Todos los informes, evidencias y registros de seguimiento se archivarán en la carpeta del SGSI (cloud privado) y se conservarán durante el periodo que establezca la institución).</w:t>
      </w:r>
    </w:p>
    <w:p w14:paraId="575D2A0B" w14:textId="77777777" w:rsidR="00A96296" w:rsidRPr="006D1C80" w:rsidRDefault="00A96296" w:rsidP="00A96296">
      <w:pPr>
        <w:rPr>
          <w:rFonts w:ascii="Arial" w:hAnsi="Arial" w:cs="Arial"/>
          <w:sz w:val="24"/>
          <w:szCs w:val="24"/>
          <w:lang w:val="es-CO"/>
        </w:rPr>
      </w:pPr>
    </w:p>
    <w:p w14:paraId="2C22C07D" w14:textId="77777777" w:rsidR="00A96296" w:rsidRPr="006D1C80" w:rsidRDefault="00A96296" w:rsidP="006D1C80">
      <w:pPr>
        <w:pStyle w:val="Ttulo2"/>
        <w:rPr>
          <w:rFonts w:ascii="Arial" w:hAnsi="Arial" w:cs="Arial"/>
          <w:color w:val="auto"/>
          <w:sz w:val="24"/>
          <w:szCs w:val="24"/>
          <w:lang w:val="es-CO"/>
        </w:rPr>
      </w:pPr>
      <w:bookmarkStart w:id="112" w:name="_Toc210414063"/>
      <w:r w:rsidRPr="006D1C80">
        <w:rPr>
          <w:rFonts w:ascii="Arial" w:hAnsi="Arial" w:cs="Arial"/>
          <w:color w:val="auto"/>
          <w:sz w:val="24"/>
          <w:szCs w:val="24"/>
          <w:lang w:val="es-CO"/>
        </w:rPr>
        <w:t>10. Revisión y mejora del procedimiento</w:t>
      </w:r>
      <w:bookmarkEnd w:id="112"/>
    </w:p>
    <w:p w14:paraId="4C3F42BE" w14:textId="77777777" w:rsidR="00A96296" w:rsidRPr="006D1C80" w:rsidRDefault="00A96296" w:rsidP="0013682B">
      <w:pPr>
        <w:numPr>
          <w:ilvl w:val="0"/>
          <w:numId w:val="92"/>
        </w:numPr>
        <w:spacing w:after="160" w:line="256" w:lineRule="auto"/>
        <w:rPr>
          <w:rFonts w:ascii="Arial" w:hAnsi="Arial" w:cs="Arial"/>
          <w:sz w:val="24"/>
          <w:szCs w:val="24"/>
          <w:lang w:val="es-CO"/>
        </w:rPr>
      </w:pPr>
      <w:r w:rsidRPr="006D1C80">
        <w:rPr>
          <w:rFonts w:ascii="Arial" w:hAnsi="Arial" w:cs="Arial"/>
          <w:sz w:val="24"/>
          <w:szCs w:val="24"/>
          <w:lang w:val="es-CO"/>
        </w:rPr>
        <w:t>El propio procedimiento de revisión será revisado anualmente o después de una revisión significativa para ajustarlo según lecciones aprendidas.</w:t>
      </w:r>
    </w:p>
    <w:p w14:paraId="1B855F2C" w14:textId="77777777" w:rsidR="00A96296" w:rsidRPr="006D1C80" w:rsidRDefault="00A96296" w:rsidP="00B54E03">
      <w:pPr>
        <w:rPr>
          <w:rFonts w:ascii="Arial" w:hAnsi="Arial" w:cs="Arial"/>
          <w:sz w:val="24"/>
          <w:szCs w:val="24"/>
          <w:lang w:val="es-CO"/>
        </w:rPr>
      </w:pPr>
    </w:p>
    <w:p w14:paraId="27F816CF" w14:textId="77777777" w:rsidR="00B54E03" w:rsidRPr="00B54E03" w:rsidRDefault="00B54E03" w:rsidP="00B54E03">
      <w:pPr>
        <w:rPr>
          <w:rFonts w:ascii="Arial" w:hAnsi="Arial" w:cs="Arial"/>
          <w:sz w:val="24"/>
          <w:szCs w:val="24"/>
          <w:lang w:val="es-CO"/>
        </w:rPr>
      </w:pPr>
    </w:p>
    <w:p w14:paraId="148609B0" w14:textId="13B2ED80" w:rsidR="00B54E03" w:rsidRDefault="00B54E03">
      <w:pPr>
        <w:rPr>
          <w:rFonts w:ascii="Arial" w:hAnsi="Arial" w:cs="Arial"/>
          <w:sz w:val="24"/>
          <w:szCs w:val="24"/>
          <w:lang w:val="es-CO"/>
        </w:rPr>
      </w:pPr>
    </w:p>
    <w:p w14:paraId="524DFC2C" w14:textId="14D0186D" w:rsidR="006D1C80" w:rsidRDefault="006D1C80">
      <w:pPr>
        <w:rPr>
          <w:rFonts w:ascii="Arial" w:hAnsi="Arial" w:cs="Arial"/>
          <w:sz w:val="24"/>
          <w:szCs w:val="24"/>
          <w:lang w:val="es-CO"/>
        </w:rPr>
      </w:pPr>
    </w:p>
    <w:p w14:paraId="0E45CB6B" w14:textId="269975BB" w:rsidR="006D1C80" w:rsidRDefault="006D1C80">
      <w:pPr>
        <w:rPr>
          <w:rFonts w:ascii="Arial" w:hAnsi="Arial" w:cs="Arial"/>
          <w:sz w:val="24"/>
          <w:szCs w:val="24"/>
          <w:lang w:val="es-CO"/>
        </w:rPr>
      </w:pPr>
    </w:p>
    <w:p w14:paraId="684640B4" w14:textId="6A2D14F3" w:rsidR="006D1C80" w:rsidRDefault="006D1C80">
      <w:pPr>
        <w:rPr>
          <w:rFonts w:ascii="Arial" w:hAnsi="Arial" w:cs="Arial"/>
          <w:sz w:val="24"/>
          <w:szCs w:val="24"/>
          <w:lang w:val="es-CO"/>
        </w:rPr>
      </w:pPr>
    </w:p>
    <w:p w14:paraId="51801979" w14:textId="3A5E1C8F" w:rsidR="006D1C80" w:rsidRDefault="006D1C80">
      <w:pPr>
        <w:rPr>
          <w:rFonts w:ascii="Arial" w:hAnsi="Arial" w:cs="Arial"/>
          <w:sz w:val="24"/>
          <w:szCs w:val="24"/>
          <w:lang w:val="es-CO"/>
        </w:rPr>
      </w:pPr>
    </w:p>
    <w:p w14:paraId="50C5F9ED" w14:textId="77777777" w:rsidR="006D1C80" w:rsidRPr="006D1C80" w:rsidRDefault="006D1C80" w:rsidP="006D1C80">
      <w:pPr>
        <w:pStyle w:val="Ttulo1"/>
        <w:jc w:val="center"/>
        <w:rPr>
          <w:rFonts w:ascii="Arial" w:hAnsi="Arial" w:cs="Arial"/>
          <w:color w:val="auto"/>
          <w:sz w:val="40"/>
          <w:szCs w:val="40"/>
          <w:lang w:val="es-CO"/>
        </w:rPr>
      </w:pPr>
      <w:bookmarkStart w:id="113" w:name="_Toc210414064"/>
      <w:r w:rsidRPr="006D1C80">
        <w:rPr>
          <w:rFonts w:ascii="Arial" w:hAnsi="Arial" w:cs="Arial"/>
          <w:color w:val="auto"/>
          <w:sz w:val="40"/>
          <w:szCs w:val="40"/>
          <w:lang w:val="es-CO"/>
        </w:rPr>
        <w:t>Plan de Concientización, Educación y Capacitación en Seguridad de la Información 6.3</w:t>
      </w:r>
      <w:bookmarkEnd w:id="113"/>
    </w:p>
    <w:p w14:paraId="5611DFC0" w14:textId="77777777" w:rsidR="006D1C80" w:rsidRPr="006D1C80" w:rsidRDefault="006D1C80" w:rsidP="006D1C80">
      <w:pPr>
        <w:rPr>
          <w:rFonts w:ascii="Arial" w:hAnsi="Arial" w:cs="Arial"/>
          <w:sz w:val="24"/>
          <w:szCs w:val="24"/>
          <w:lang w:val="es-CO"/>
        </w:rPr>
      </w:pPr>
    </w:p>
    <w:p w14:paraId="06C19CC0" w14:textId="77777777" w:rsidR="006D1C80" w:rsidRPr="006D1C80" w:rsidRDefault="006D1C80" w:rsidP="006D1C80">
      <w:pPr>
        <w:pStyle w:val="Ttulo2"/>
        <w:rPr>
          <w:rFonts w:ascii="Arial" w:hAnsi="Arial" w:cs="Arial"/>
          <w:color w:val="auto"/>
          <w:sz w:val="24"/>
          <w:szCs w:val="24"/>
          <w:lang w:val="es-CO"/>
        </w:rPr>
      </w:pPr>
      <w:bookmarkStart w:id="114" w:name="_Toc210414065"/>
      <w:r w:rsidRPr="006D1C80">
        <w:rPr>
          <w:rFonts w:ascii="Arial" w:hAnsi="Arial" w:cs="Arial"/>
          <w:color w:val="auto"/>
          <w:sz w:val="24"/>
          <w:szCs w:val="24"/>
          <w:lang w:val="es-CO"/>
        </w:rPr>
        <w:t>1. Propósito</w:t>
      </w:r>
      <w:bookmarkEnd w:id="114"/>
    </w:p>
    <w:p w14:paraId="4CA7169D"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 xml:space="preserve">Establecer un programa de </w:t>
      </w:r>
      <w:r w:rsidRPr="006D1C80">
        <w:rPr>
          <w:rFonts w:ascii="Arial" w:hAnsi="Arial" w:cs="Arial"/>
          <w:b/>
          <w:bCs/>
          <w:sz w:val="24"/>
          <w:szCs w:val="24"/>
          <w:lang w:val="es-CO"/>
        </w:rPr>
        <w:t>concientización, educación y capacitación en seguridad de la información</w:t>
      </w:r>
      <w:r w:rsidRPr="006D1C80">
        <w:rPr>
          <w:rFonts w:ascii="Arial" w:hAnsi="Arial" w:cs="Arial"/>
          <w:sz w:val="24"/>
          <w:szCs w:val="24"/>
          <w:lang w:val="es-CO"/>
        </w:rPr>
        <w:t xml:space="preserve"> para los participantes del proyecto GPS Escolar, en cumplimiento del control </w:t>
      </w:r>
      <w:r w:rsidRPr="006D1C80">
        <w:rPr>
          <w:rFonts w:ascii="Arial" w:hAnsi="Arial" w:cs="Arial"/>
          <w:b/>
          <w:bCs/>
          <w:sz w:val="24"/>
          <w:szCs w:val="24"/>
          <w:lang w:val="es-CO"/>
        </w:rPr>
        <w:t>A.6.3</w:t>
      </w:r>
      <w:r w:rsidRPr="006D1C80">
        <w:rPr>
          <w:rFonts w:ascii="Arial" w:hAnsi="Arial" w:cs="Arial"/>
          <w:sz w:val="24"/>
          <w:szCs w:val="24"/>
          <w:lang w:val="es-CO"/>
        </w:rPr>
        <w:t xml:space="preserve"> de la ISO/IEC 27001:2022.</w:t>
      </w:r>
    </w:p>
    <w:p w14:paraId="411B6CF6"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El objetivo es garantizar que todos los involucrados comprendan las políticas del SGSI, identifiquen riesgos de seguridad y apliquen buenas prácticas en el manejo de datos personales, credenciales y activos del sistema.</w:t>
      </w:r>
    </w:p>
    <w:p w14:paraId="542FF0BC" w14:textId="77777777" w:rsidR="006D1C80" w:rsidRPr="006D1C80" w:rsidRDefault="006D1C80" w:rsidP="006D1C80">
      <w:pPr>
        <w:rPr>
          <w:rFonts w:ascii="Arial" w:hAnsi="Arial" w:cs="Arial"/>
          <w:sz w:val="24"/>
          <w:szCs w:val="24"/>
          <w:lang w:val="es-CO"/>
        </w:rPr>
      </w:pPr>
    </w:p>
    <w:p w14:paraId="4E332E31" w14:textId="77777777" w:rsidR="006D1C80" w:rsidRPr="006D1C80" w:rsidRDefault="006D1C80" w:rsidP="006D1C80">
      <w:pPr>
        <w:pStyle w:val="Ttulo2"/>
        <w:rPr>
          <w:rFonts w:ascii="Arial" w:hAnsi="Arial" w:cs="Arial"/>
          <w:color w:val="auto"/>
          <w:sz w:val="24"/>
          <w:szCs w:val="24"/>
          <w:lang w:val="es-CO"/>
        </w:rPr>
      </w:pPr>
      <w:bookmarkStart w:id="115" w:name="_Toc210414066"/>
      <w:r w:rsidRPr="006D1C80">
        <w:rPr>
          <w:rFonts w:ascii="Arial" w:hAnsi="Arial" w:cs="Arial"/>
          <w:color w:val="auto"/>
          <w:sz w:val="24"/>
          <w:szCs w:val="24"/>
          <w:lang w:val="es-CO"/>
        </w:rPr>
        <w:t>2. Alcance</w:t>
      </w:r>
      <w:bookmarkEnd w:id="115"/>
    </w:p>
    <w:p w14:paraId="1C7FFC19"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Este plan aplica a:</w:t>
      </w:r>
    </w:p>
    <w:p w14:paraId="74F70CF1" w14:textId="77777777" w:rsidR="006D1C80" w:rsidRPr="006D1C80" w:rsidRDefault="006D1C80" w:rsidP="0013682B">
      <w:pPr>
        <w:numPr>
          <w:ilvl w:val="0"/>
          <w:numId w:val="93"/>
        </w:numPr>
        <w:spacing w:after="160" w:line="256" w:lineRule="auto"/>
        <w:rPr>
          <w:rFonts w:ascii="Arial" w:hAnsi="Arial" w:cs="Arial"/>
          <w:sz w:val="24"/>
          <w:szCs w:val="24"/>
          <w:lang w:val="es-CO"/>
        </w:rPr>
      </w:pPr>
      <w:r w:rsidRPr="006D1C80">
        <w:rPr>
          <w:rFonts w:ascii="Arial" w:hAnsi="Arial" w:cs="Arial"/>
          <w:b/>
          <w:bCs/>
          <w:sz w:val="24"/>
          <w:szCs w:val="24"/>
          <w:lang w:val="es-CO"/>
        </w:rPr>
        <w:t>Instructor:</w:t>
      </w:r>
      <w:r w:rsidRPr="006D1C80">
        <w:rPr>
          <w:rFonts w:ascii="Arial" w:hAnsi="Arial" w:cs="Arial"/>
          <w:sz w:val="24"/>
          <w:szCs w:val="24"/>
          <w:lang w:val="es-CO"/>
        </w:rPr>
        <w:t xml:space="preserve"> Responsable de orientar y supervisar las actividades de capacitación.</w:t>
      </w:r>
    </w:p>
    <w:p w14:paraId="44B86CCA" w14:textId="77777777" w:rsidR="006D1C80" w:rsidRPr="006D1C80" w:rsidRDefault="006D1C80" w:rsidP="0013682B">
      <w:pPr>
        <w:numPr>
          <w:ilvl w:val="0"/>
          <w:numId w:val="93"/>
        </w:numPr>
        <w:spacing w:after="160" w:line="256" w:lineRule="auto"/>
        <w:rPr>
          <w:rFonts w:ascii="Arial" w:hAnsi="Arial" w:cs="Arial"/>
          <w:sz w:val="24"/>
          <w:szCs w:val="24"/>
          <w:lang w:val="es-CO"/>
        </w:rPr>
      </w:pPr>
      <w:r w:rsidRPr="006D1C80">
        <w:rPr>
          <w:rFonts w:ascii="Arial" w:hAnsi="Arial" w:cs="Arial"/>
          <w:b/>
          <w:bCs/>
          <w:sz w:val="24"/>
          <w:szCs w:val="24"/>
          <w:lang w:val="es-CO"/>
        </w:rPr>
        <w:t>Estudiantes (equipo de desarrollo):</w:t>
      </w:r>
      <w:r w:rsidRPr="006D1C80">
        <w:rPr>
          <w:rFonts w:ascii="Arial" w:hAnsi="Arial" w:cs="Arial"/>
          <w:sz w:val="24"/>
          <w:szCs w:val="24"/>
          <w:lang w:val="es-CO"/>
        </w:rPr>
        <w:t xml:space="preserve"> Deben participar en las sesiones y aplicar las prácticas aprendidas.</w:t>
      </w:r>
    </w:p>
    <w:p w14:paraId="7232694E" w14:textId="77777777" w:rsidR="006D1C80" w:rsidRPr="006D1C80" w:rsidRDefault="006D1C80" w:rsidP="0013682B">
      <w:pPr>
        <w:numPr>
          <w:ilvl w:val="0"/>
          <w:numId w:val="93"/>
        </w:numPr>
        <w:spacing w:after="160" w:line="256" w:lineRule="auto"/>
        <w:rPr>
          <w:rFonts w:ascii="Arial" w:hAnsi="Arial" w:cs="Arial"/>
          <w:sz w:val="24"/>
          <w:szCs w:val="24"/>
          <w:lang w:val="es-CO"/>
        </w:rPr>
      </w:pPr>
      <w:r w:rsidRPr="006D1C80">
        <w:rPr>
          <w:rFonts w:ascii="Arial" w:hAnsi="Arial" w:cs="Arial"/>
          <w:b/>
          <w:bCs/>
          <w:sz w:val="24"/>
          <w:szCs w:val="24"/>
          <w:lang w:val="es-CO"/>
        </w:rPr>
        <w:t>Usuarios de prueba (padres y transportistas simulados):</w:t>
      </w:r>
      <w:r w:rsidRPr="006D1C80">
        <w:rPr>
          <w:rFonts w:ascii="Arial" w:hAnsi="Arial" w:cs="Arial"/>
          <w:sz w:val="24"/>
          <w:szCs w:val="24"/>
          <w:lang w:val="es-CO"/>
        </w:rPr>
        <w:t xml:space="preserve"> Deben recibir instrucciones básicas sobre uso seguro de la aplicación.</w:t>
      </w:r>
    </w:p>
    <w:p w14:paraId="12FED312" w14:textId="77777777" w:rsidR="006D1C80" w:rsidRPr="006D1C80" w:rsidRDefault="006D1C80" w:rsidP="006D1C80">
      <w:pPr>
        <w:pStyle w:val="Ttulo2"/>
        <w:rPr>
          <w:rFonts w:ascii="Arial" w:hAnsi="Arial" w:cs="Arial"/>
          <w:color w:val="auto"/>
          <w:sz w:val="24"/>
          <w:szCs w:val="24"/>
          <w:lang w:val="es-CO"/>
        </w:rPr>
      </w:pPr>
    </w:p>
    <w:p w14:paraId="54F40539" w14:textId="77777777" w:rsidR="006D1C80" w:rsidRPr="006D1C80" w:rsidRDefault="006D1C80" w:rsidP="006D1C80">
      <w:pPr>
        <w:pStyle w:val="Ttulo2"/>
        <w:rPr>
          <w:rFonts w:ascii="Arial" w:hAnsi="Arial" w:cs="Arial"/>
          <w:color w:val="auto"/>
          <w:sz w:val="24"/>
          <w:szCs w:val="24"/>
          <w:lang w:val="es-CO"/>
        </w:rPr>
      </w:pPr>
      <w:bookmarkStart w:id="116" w:name="_Toc210414067"/>
      <w:r w:rsidRPr="006D1C80">
        <w:rPr>
          <w:rFonts w:ascii="Arial" w:hAnsi="Arial" w:cs="Arial"/>
          <w:color w:val="auto"/>
          <w:sz w:val="24"/>
          <w:szCs w:val="24"/>
          <w:lang w:val="es-CO"/>
        </w:rPr>
        <w:t>3. Actividades de Concientización y Capacitación</w:t>
      </w:r>
      <w:bookmarkEnd w:id="116"/>
    </w:p>
    <w:p w14:paraId="30793193"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3.1 Sesiones de sensibilización</w:t>
      </w:r>
    </w:p>
    <w:p w14:paraId="346FB463" w14:textId="77777777" w:rsidR="006D1C80" w:rsidRPr="006D1C80" w:rsidRDefault="006D1C80" w:rsidP="0013682B">
      <w:pPr>
        <w:numPr>
          <w:ilvl w:val="0"/>
          <w:numId w:val="94"/>
        </w:numPr>
        <w:spacing w:after="160" w:line="256" w:lineRule="auto"/>
        <w:rPr>
          <w:rFonts w:ascii="Arial" w:hAnsi="Arial" w:cs="Arial"/>
          <w:sz w:val="24"/>
          <w:szCs w:val="24"/>
          <w:lang w:val="es-CO"/>
        </w:rPr>
      </w:pPr>
      <w:r w:rsidRPr="006D1C80">
        <w:rPr>
          <w:rFonts w:ascii="Arial" w:hAnsi="Arial" w:cs="Arial"/>
          <w:b/>
          <w:bCs/>
          <w:sz w:val="24"/>
          <w:szCs w:val="24"/>
          <w:lang w:val="es-CO"/>
        </w:rPr>
        <w:t>Periodicidad:</w:t>
      </w:r>
      <w:r w:rsidRPr="006D1C80">
        <w:rPr>
          <w:rFonts w:ascii="Arial" w:hAnsi="Arial" w:cs="Arial"/>
          <w:sz w:val="24"/>
          <w:szCs w:val="24"/>
          <w:lang w:val="es-CO"/>
        </w:rPr>
        <w:t xml:space="preserve"> Una sesión inicial al inicio del proyecto y sesiones de refuerzo en cada fase importante (diseño, pruebas, entrega).</w:t>
      </w:r>
    </w:p>
    <w:p w14:paraId="3C680797" w14:textId="77777777" w:rsidR="006D1C80" w:rsidRPr="006D1C80" w:rsidRDefault="006D1C80" w:rsidP="0013682B">
      <w:pPr>
        <w:numPr>
          <w:ilvl w:val="0"/>
          <w:numId w:val="94"/>
        </w:numPr>
        <w:spacing w:after="160" w:line="256" w:lineRule="auto"/>
        <w:rPr>
          <w:rFonts w:ascii="Arial" w:hAnsi="Arial" w:cs="Arial"/>
          <w:sz w:val="24"/>
          <w:szCs w:val="24"/>
          <w:lang w:val="es-CO"/>
        </w:rPr>
      </w:pPr>
      <w:r w:rsidRPr="006D1C80">
        <w:rPr>
          <w:rFonts w:ascii="Arial" w:hAnsi="Arial" w:cs="Arial"/>
          <w:b/>
          <w:bCs/>
          <w:sz w:val="24"/>
          <w:szCs w:val="24"/>
          <w:lang w:val="es-CO"/>
        </w:rPr>
        <w:t>Temas:</w:t>
      </w:r>
    </w:p>
    <w:p w14:paraId="7DF80C96" w14:textId="77777777" w:rsidR="006D1C80" w:rsidRPr="006D1C80" w:rsidRDefault="006D1C80" w:rsidP="0013682B">
      <w:pPr>
        <w:numPr>
          <w:ilvl w:val="1"/>
          <w:numId w:val="94"/>
        </w:numPr>
        <w:spacing w:after="160" w:line="256" w:lineRule="auto"/>
        <w:rPr>
          <w:rFonts w:ascii="Arial" w:hAnsi="Arial" w:cs="Arial"/>
          <w:sz w:val="24"/>
          <w:szCs w:val="24"/>
          <w:lang w:val="es-CO"/>
        </w:rPr>
      </w:pPr>
      <w:r w:rsidRPr="006D1C80">
        <w:rPr>
          <w:rFonts w:ascii="Arial" w:hAnsi="Arial" w:cs="Arial"/>
          <w:sz w:val="24"/>
          <w:szCs w:val="24"/>
          <w:lang w:val="es-CO"/>
        </w:rPr>
        <w:t>Principios de seguridad de la información (confidencialidad, integridad, disponibilidad).</w:t>
      </w:r>
    </w:p>
    <w:p w14:paraId="3007C370" w14:textId="77777777" w:rsidR="006D1C80" w:rsidRPr="006D1C80" w:rsidRDefault="006D1C80" w:rsidP="0013682B">
      <w:pPr>
        <w:numPr>
          <w:ilvl w:val="1"/>
          <w:numId w:val="94"/>
        </w:numPr>
        <w:spacing w:after="160" w:line="256" w:lineRule="auto"/>
        <w:rPr>
          <w:rFonts w:ascii="Arial" w:hAnsi="Arial" w:cs="Arial"/>
          <w:sz w:val="24"/>
          <w:szCs w:val="24"/>
          <w:lang w:val="es-CO"/>
        </w:rPr>
      </w:pPr>
      <w:r w:rsidRPr="006D1C80">
        <w:rPr>
          <w:rFonts w:ascii="Arial" w:hAnsi="Arial" w:cs="Arial"/>
          <w:sz w:val="24"/>
          <w:szCs w:val="24"/>
          <w:lang w:val="es-CO"/>
        </w:rPr>
        <w:t>Uso seguro de contraseñas y credenciales.</w:t>
      </w:r>
    </w:p>
    <w:p w14:paraId="34E17DB9" w14:textId="77777777" w:rsidR="006D1C80" w:rsidRPr="006D1C80" w:rsidRDefault="006D1C80" w:rsidP="0013682B">
      <w:pPr>
        <w:numPr>
          <w:ilvl w:val="1"/>
          <w:numId w:val="94"/>
        </w:numPr>
        <w:spacing w:after="160" w:line="256" w:lineRule="auto"/>
        <w:rPr>
          <w:rFonts w:ascii="Arial" w:hAnsi="Arial" w:cs="Arial"/>
          <w:sz w:val="24"/>
          <w:szCs w:val="24"/>
          <w:lang w:val="es-CO"/>
        </w:rPr>
      </w:pPr>
      <w:r w:rsidRPr="006D1C80">
        <w:rPr>
          <w:rFonts w:ascii="Arial" w:hAnsi="Arial" w:cs="Arial"/>
          <w:sz w:val="24"/>
          <w:szCs w:val="24"/>
          <w:lang w:val="es-CO"/>
        </w:rPr>
        <w:t>Protección de datos personales de estudiantes y padres.</w:t>
      </w:r>
    </w:p>
    <w:p w14:paraId="49A0FA79" w14:textId="77777777" w:rsidR="006D1C80" w:rsidRPr="006D1C80" w:rsidRDefault="006D1C80" w:rsidP="0013682B">
      <w:pPr>
        <w:numPr>
          <w:ilvl w:val="1"/>
          <w:numId w:val="94"/>
        </w:numPr>
        <w:spacing w:after="160" w:line="256" w:lineRule="auto"/>
        <w:rPr>
          <w:rFonts w:ascii="Arial" w:hAnsi="Arial" w:cs="Arial"/>
          <w:sz w:val="24"/>
          <w:szCs w:val="24"/>
          <w:lang w:val="es-CO"/>
        </w:rPr>
      </w:pPr>
      <w:r w:rsidRPr="006D1C80">
        <w:rPr>
          <w:rFonts w:ascii="Arial" w:hAnsi="Arial" w:cs="Arial"/>
          <w:sz w:val="24"/>
          <w:szCs w:val="24"/>
          <w:lang w:val="es-CO"/>
        </w:rPr>
        <w:t>Manejo seguro de APIs y servicios en la nube.</w:t>
      </w:r>
    </w:p>
    <w:p w14:paraId="3FB5CCBF" w14:textId="77777777" w:rsidR="006D1C80" w:rsidRPr="006D1C80" w:rsidRDefault="006D1C80" w:rsidP="0013682B">
      <w:pPr>
        <w:numPr>
          <w:ilvl w:val="1"/>
          <w:numId w:val="94"/>
        </w:numPr>
        <w:spacing w:after="160" w:line="256" w:lineRule="auto"/>
        <w:rPr>
          <w:rFonts w:ascii="Arial" w:hAnsi="Arial" w:cs="Arial"/>
          <w:sz w:val="24"/>
          <w:szCs w:val="24"/>
          <w:lang w:val="es-CO"/>
        </w:rPr>
      </w:pPr>
      <w:r w:rsidRPr="006D1C80">
        <w:rPr>
          <w:rFonts w:ascii="Arial" w:hAnsi="Arial" w:cs="Arial"/>
          <w:sz w:val="24"/>
          <w:szCs w:val="24"/>
          <w:lang w:val="es-CO"/>
        </w:rPr>
        <w:t>Procedimientos ante incidentes (cómo reportar y a quién).</w:t>
      </w:r>
    </w:p>
    <w:p w14:paraId="3C7C9E98"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3.2 Materiales de apoyo</w:t>
      </w:r>
    </w:p>
    <w:p w14:paraId="13DCF394" w14:textId="77777777" w:rsidR="006D1C80" w:rsidRPr="006D1C80" w:rsidRDefault="006D1C80" w:rsidP="0013682B">
      <w:pPr>
        <w:numPr>
          <w:ilvl w:val="0"/>
          <w:numId w:val="95"/>
        </w:numPr>
        <w:spacing w:after="160" w:line="256" w:lineRule="auto"/>
        <w:rPr>
          <w:rFonts w:ascii="Arial" w:hAnsi="Arial" w:cs="Arial"/>
          <w:sz w:val="24"/>
          <w:szCs w:val="24"/>
          <w:lang w:val="es-CO"/>
        </w:rPr>
      </w:pPr>
      <w:r w:rsidRPr="006D1C80">
        <w:rPr>
          <w:rFonts w:ascii="Arial" w:hAnsi="Arial" w:cs="Arial"/>
          <w:sz w:val="24"/>
          <w:szCs w:val="24"/>
          <w:lang w:val="es-CO"/>
        </w:rPr>
        <w:t>Guías rápidas en formato PDF/Word sobre buenas prácticas de desarrollo seguro.</w:t>
      </w:r>
    </w:p>
    <w:p w14:paraId="1E793DC0" w14:textId="77777777" w:rsidR="006D1C80" w:rsidRPr="006D1C80" w:rsidRDefault="006D1C80" w:rsidP="0013682B">
      <w:pPr>
        <w:numPr>
          <w:ilvl w:val="0"/>
          <w:numId w:val="95"/>
        </w:numPr>
        <w:spacing w:after="160" w:line="256" w:lineRule="auto"/>
        <w:rPr>
          <w:rFonts w:ascii="Arial" w:hAnsi="Arial" w:cs="Arial"/>
          <w:sz w:val="24"/>
          <w:szCs w:val="24"/>
          <w:lang w:val="es-CO"/>
        </w:rPr>
      </w:pPr>
      <w:r w:rsidRPr="006D1C80">
        <w:rPr>
          <w:rFonts w:ascii="Arial" w:hAnsi="Arial" w:cs="Arial"/>
          <w:sz w:val="24"/>
          <w:szCs w:val="24"/>
          <w:lang w:val="es-CO"/>
        </w:rPr>
        <w:t>Ejemplos prácticos de amenazas comunes (phishing, contraseñas débiles, fuga de datos).</w:t>
      </w:r>
    </w:p>
    <w:p w14:paraId="2C429F15" w14:textId="77777777" w:rsidR="006D1C80" w:rsidRPr="006D1C80" w:rsidRDefault="006D1C80" w:rsidP="0013682B">
      <w:pPr>
        <w:numPr>
          <w:ilvl w:val="0"/>
          <w:numId w:val="95"/>
        </w:numPr>
        <w:spacing w:after="160" w:line="256" w:lineRule="auto"/>
        <w:rPr>
          <w:rFonts w:ascii="Arial" w:hAnsi="Arial" w:cs="Arial"/>
          <w:sz w:val="24"/>
          <w:szCs w:val="24"/>
          <w:lang w:val="es-CO"/>
        </w:rPr>
      </w:pPr>
      <w:r w:rsidRPr="006D1C80">
        <w:rPr>
          <w:rFonts w:ascii="Arial" w:hAnsi="Arial" w:cs="Arial"/>
          <w:sz w:val="24"/>
          <w:szCs w:val="24"/>
          <w:lang w:val="es-CO"/>
        </w:rPr>
        <w:t>Documentación del SGSI (políticas de uso, inventario de activos, clasificación de la información).</w:t>
      </w:r>
    </w:p>
    <w:p w14:paraId="12DDA22D"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3.3 Prácticas aplicadas</w:t>
      </w:r>
    </w:p>
    <w:p w14:paraId="5BA35F01" w14:textId="77777777" w:rsidR="006D1C80" w:rsidRPr="006D1C80" w:rsidRDefault="006D1C80" w:rsidP="0013682B">
      <w:pPr>
        <w:numPr>
          <w:ilvl w:val="0"/>
          <w:numId w:val="96"/>
        </w:numPr>
        <w:spacing w:after="160" w:line="256" w:lineRule="auto"/>
        <w:rPr>
          <w:rFonts w:ascii="Arial" w:hAnsi="Arial" w:cs="Arial"/>
          <w:sz w:val="24"/>
          <w:szCs w:val="24"/>
          <w:lang w:val="es-CO"/>
        </w:rPr>
      </w:pPr>
      <w:r w:rsidRPr="006D1C80">
        <w:rPr>
          <w:rFonts w:ascii="Arial" w:hAnsi="Arial" w:cs="Arial"/>
          <w:sz w:val="24"/>
          <w:szCs w:val="24"/>
          <w:lang w:val="es-CO"/>
        </w:rPr>
        <w:t xml:space="preserve">Talleres de </w:t>
      </w:r>
      <w:r w:rsidRPr="006D1C80">
        <w:rPr>
          <w:rFonts w:ascii="Arial" w:hAnsi="Arial" w:cs="Arial"/>
          <w:b/>
          <w:bCs/>
          <w:sz w:val="24"/>
          <w:szCs w:val="24"/>
          <w:lang w:val="es-CO"/>
        </w:rPr>
        <w:t>configuración segura</w:t>
      </w:r>
      <w:r w:rsidRPr="006D1C80">
        <w:rPr>
          <w:rFonts w:ascii="Arial" w:hAnsi="Arial" w:cs="Arial"/>
          <w:sz w:val="24"/>
          <w:szCs w:val="24"/>
          <w:lang w:val="es-CO"/>
        </w:rPr>
        <w:t xml:space="preserve"> </w:t>
      </w:r>
      <w:proofErr w:type="gramStart"/>
      <w:r w:rsidRPr="006D1C80">
        <w:rPr>
          <w:rFonts w:ascii="Arial" w:hAnsi="Arial" w:cs="Arial"/>
          <w:sz w:val="24"/>
          <w:szCs w:val="24"/>
          <w:lang w:val="es-CO"/>
        </w:rPr>
        <w:t>( repositorio</w:t>
      </w:r>
      <w:proofErr w:type="gramEnd"/>
      <w:r w:rsidRPr="006D1C80">
        <w:rPr>
          <w:rFonts w:ascii="Arial" w:hAnsi="Arial" w:cs="Arial"/>
          <w:sz w:val="24"/>
          <w:szCs w:val="24"/>
          <w:lang w:val="es-CO"/>
        </w:rPr>
        <w:t xml:space="preserve"> privado en GitHub/GitLab).</w:t>
      </w:r>
    </w:p>
    <w:p w14:paraId="25808E38" w14:textId="77777777" w:rsidR="006D1C80" w:rsidRPr="006D1C80" w:rsidRDefault="006D1C80" w:rsidP="0013682B">
      <w:pPr>
        <w:numPr>
          <w:ilvl w:val="0"/>
          <w:numId w:val="96"/>
        </w:numPr>
        <w:spacing w:after="160" w:line="256" w:lineRule="auto"/>
        <w:rPr>
          <w:rFonts w:ascii="Arial" w:hAnsi="Arial" w:cs="Arial"/>
          <w:sz w:val="24"/>
          <w:szCs w:val="24"/>
          <w:lang w:val="es-CO"/>
        </w:rPr>
      </w:pPr>
      <w:r w:rsidRPr="006D1C80">
        <w:rPr>
          <w:rFonts w:ascii="Arial" w:hAnsi="Arial" w:cs="Arial"/>
          <w:sz w:val="24"/>
          <w:szCs w:val="24"/>
          <w:lang w:val="es-CO"/>
        </w:rPr>
        <w:t xml:space="preserve">Ejercicios de </w:t>
      </w:r>
      <w:r w:rsidRPr="006D1C80">
        <w:rPr>
          <w:rFonts w:ascii="Arial" w:hAnsi="Arial" w:cs="Arial"/>
          <w:b/>
          <w:bCs/>
          <w:sz w:val="24"/>
          <w:szCs w:val="24"/>
          <w:lang w:val="es-CO"/>
        </w:rPr>
        <w:t>validación de entradas</w:t>
      </w:r>
      <w:r w:rsidRPr="006D1C80">
        <w:rPr>
          <w:rFonts w:ascii="Arial" w:hAnsi="Arial" w:cs="Arial"/>
          <w:sz w:val="24"/>
          <w:szCs w:val="24"/>
          <w:lang w:val="es-CO"/>
        </w:rPr>
        <w:t xml:space="preserve"> para evitar inyecciones de código.</w:t>
      </w:r>
    </w:p>
    <w:p w14:paraId="4FDCC08D" w14:textId="77777777" w:rsidR="006D1C80" w:rsidRPr="006D1C80" w:rsidRDefault="006D1C80" w:rsidP="0013682B">
      <w:pPr>
        <w:numPr>
          <w:ilvl w:val="0"/>
          <w:numId w:val="96"/>
        </w:numPr>
        <w:spacing w:after="160" w:line="256" w:lineRule="auto"/>
        <w:rPr>
          <w:rFonts w:ascii="Arial" w:hAnsi="Arial" w:cs="Arial"/>
          <w:sz w:val="24"/>
          <w:szCs w:val="24"/>
          <w:lang w:val="es-CO"/>
        </w:rPr>
      </w:pPr>
      <w:r w:rsidRPr="006D1C80">
        <w:rPr>
          <w:rFonts w:ascii="Arial" w:hAnsi="Arial" w:cs="Arial"/>
          <w:sz w:val="24"/>
          <w:szCs w:val="24"/>
          <w:lang w:val="es-CO"/>
        </w:rPr>
        <w:t xml:space="preserve">Simulación de un </w:t>
      </w:r>
      <w:r w:rsidRPr="006D1C80">
        <w:rPr>
          <w:rFonts w:ascii="Arial" w:hAnsi="Arial" w:cs="Arial"/>
          <w:b/>
          <w:bCs/>
          <w:sz w:val="24"/>
          <w:szCs w:val="24"/>
          <w:lang w:val="es-CO"/>
        </w:rPr>
        <w:t>incidente de seguridad</w:t>
      </w:r>
      <w:r w:rsidRPr="006D1C80">
        <w:rPr>
          <w:rFonts w:ascii="Arial" w:hAnsi="Arial" w:cs="Arial"/>
          <w:sz w:val="24"/>
          <w:szCs w:val="24"/>
          <w:lang w:val="es-CO"/>
        </w:rPr>
        <w:t xml:space="preserve"> y cómo responderlo.</w:t>
      </w:r>
    </w:p>
    <w:p w14:paraId="62D3C2A1" w14:textId="77777777" w:rsidR="006D1C80" w:rsidRPr="006D1C80" w:rsidRDefault="006D1C80" w:rsidP="006D1C80">
      <w:pPr>
        <w:pStyle w:val="Ttulo2"/>
        <w:rPr>
          <w:rFonts w:ascii="Arial" w:hAnsi="Arial" w:cs="Arial"/>
          <w:color w:val="auto"/>
          <w:sz w:val="24"/>
          <w:szCs w:val="24"/>
          <w:lang w:val="es-CO"/>
        </w:rPr>
      </w:pPr>
    </w:p>
    <w:p w14:paraId="70DE796B" w14:textId="77777777" w:rsidR="006D1C80" w:rsidRPr="006D1C80" w:rsidRDefault="006D1C80" w:rsidP="006D1C80">
      <w:pPr>
        <w:pStyle w:val="Ttulo2"/>
        <w:rPr>
          <w:rFonts w:ascii="Arial" w:hAnsi="Arial" w:cs="Arial"/>
          <w:color w:val="auto"/>
          <w:sz w:val="24"/>
          <w:szCs w:val="24"/>
          <w:lang w:val="es-CO"/>
        </w:rPr>
      </w:pPr>
      <w:bookmarkStart w:id="117" w:name="_Toc210414068"/>
      <w:r w:rsidRPr="006D1C80">
        <w:rPr>
          <w:rFonts w:ascii="Arial" w:hAnsi="Arial" w:cs="Arial"/>
          <w:color w:val="auto"/>
          <w:sz w:val="24"/>
          <w:szCs w:val="24"/>
          <w:lang w:val="es-CO"/>
        </w:rPr>
        <w:t>4. Responsabilidades</w:t>
      </w:r>
      <w:bookmarkEnd w:id="117"/>
    </w:p>
    <w:p w14:paraId="21E50365" w14:textId="77777777" w:rsidR="006D1C80" w:rsidRPr="006D1C80" w:rsidRDefault="006D1C80" w:rsidP="0013682B">
      <w:pPr>
        <w:numPr>
          <w:ilvl w:val="0"/>
          <w:numId w:val="97"/>
        </w:numPr>
        <w:spacing w:after="160" w:line="256" w:lineRule="auto"/>
        <w:rPr>
          <w:rFonts w:ascii="Arial" w:hAnsi="Arial" w:cs="Arial"/>
          <w:sz w:val="24"/>
          <w:szCs w:val="24"/>
          <w:lang w:val="es-CO"/>
        </w:rPr>
      </w:pPr>
      <w:r w:rsidRPr="006D1C80">
        <w:rPr>
          <w:rFonts w:ascii="Arial" w:hAnsi="Arial" w:cs="Arial"/>
          <w:b/>
          <w:bCs/>
          <w:sz w:val="24"/>
          <w:szCs w:val="24"/>
          <w:lang w:val="es-CO"/>
        </w:rPr>
        <w:t>Instructor (Javier Humberto Pinto Díaz):</w:t>
      </w:r>
    </w:p>
    <w:p w14:paraId="69C0078A" w14:textId="77777777" w:rsidR="006D1C80" w:rsidRP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Planificar e impartir las sesiones de concientización.</w:t>
      </w:r>
    </w:p>
    <w:p w14:paraId="06EE2EC6" w14:textId="77777777" w:rsidR="006D1C80" w:rsidRP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Evaluar el nivel de comprensión del equipo.</w:t>
      </w:r>
    </w:p>
    <w:p w14:paraId="7A851C25" w14:textId="77777777" w:rsidR="006D1C80" w:rsidRP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Asegurar que el material de capacitación esté actualizado.</w:t>
      </w:r>
    </w:p>
    <w:p w14:paraId="5F95BCD0" w14:textId="77777777" w:rsidR="006D1C80" w:rsidRPr="006D1C80" w:rsidRDefault="006D1C80" w:rsidP="0013682B">
      <w:pPr>
        <w:numPr>
          <w:ilvl w:val="0"/>
          <w:numId w:val="97"/>
        </w:numPr>
        <w:spacing w:after="160" w:line="256" w:lineRule="auto"/>
        <w:rPr>
          <w:rFonts w:ascii="Arial" w:hAnsi="Arial" w:cs="Arial"/>
          <w:sz w:val="24"/>
          <w:szCs w:val="24"/>
          <w:lang w:val="es-CO"/>
        </w:rPr>
      </w:pPr>
      <w:r w:rsidRPr="006D1C80">
        <w:rPr>
          <w:rFonts w:ascii="Arial" w:hAnsi="Arial" w:cs="Arial"/>
          <w:b/>
          <w:bCs/>
          <w:sz w:val="24"/>
          <w:szCs w:val="24"/>
          <w:lang w:val="es-CO"/>
        </w:rPr>
        <w:t>Estudiantes:</w:t>
      </w:r>
    </w:p>
    <w:p w14:paraId="0E795DB1" w14:textId="77777777" w:rsidR="006D1C80" w:rsidRP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Participar activamente en todas las sesiones de capacitación.</w:t>
      </w:r>
    </w:p>
    <w:p w14:paraId="610C18E1" w14:textId="77777777" w:rsidR="006D1C80" w:rsidRP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Aplicar los conocimientos en el desarrollo y pruebas del sistema.</w:t>
      </w:r>
    </w:p>
    <w:p w14:paraId="282357D1" w14:textId="77777777" w:rsidR="006D1C80" w:rsidRP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Reportar incidentes o dudas al instructor.</w:t>
      </w:r>
    </w:p>
    <w:p w14:paraId="6EECABDD" w14:textId="77777777" w:rsidR="006D1C80" w:rsidRPr="006D1C80" w:rsidRDefault="006D1C80" w:rsidP="0013682B">
      <w:pPr>
        <w:numPr>
          <w:ilvl w:val="0"/>
          <w:numId w:val="97"/>
        </w:numPr>
        <w:spacing w:after="160" w:line="256" w:lineRule="auto"/>
        <w:rPr>
          <w:rFonts w:ascii="Arial" w:hAnsi="Arial" w:cs="Arial"/>
          <w:sz w:val="24"/>
          <w:szCs w:val="24"/>
          <w:lang w:val="es-CO"/>
        </w:rPr>
      </w:pPr>
      <w:r w:rsidRPr="006D1C80">
        <w:rPr>
          <w:rFonts w:ascii="Arial" w:hAnsi="Arial" w:cs="Arial"/>
          <w:b/>
          <w:bCs/>
          <w:sz w:val="24"/>
          <w:szCs w:val="24"/>
          <w:lang w:val="es-CO"/>
        </w:rPr>
        <w:t>Usuarios de prueba:</w:t>
      </w:r>
    </w:p>
    <w:p w14:paraId="088A2D4F" w14:textId="28E5025F" w:rsidR="006D1C80" w:rsidRDefault="006D1C80" w:rsidP="0013682B">
      <w:pPr>
        <w:numPr>
          <w:ilvl w:val="1"/>
          <w:numId w:val="97"/>
        </w:numPr>
        <w:spacing w:after="160" w:line="256" w:lineRule="auto"/>
        <w:rPr>
          <w:rFonts w:ascii="Arial" w:hAnsi="Arial" w:cs="Arial"/>
          <w:sz w:val="24"/>
          <w:szCs w:val="24"/>
          <w:lang w:val="es-CO"/>
        </w:rPr>
      </w:pPr>
      <w:r w:rsidRPr="006D1C80">
        <w:rPr>
          <w:rFonts w:ascii="Arial" w:hAnsi="Arial" w:cs="Arial"/>
          <w:sz w:val="24"/>
          <w:szCs w:val="24"/>
          <w:lang w:val="es-CO"/>
        </w:rPr>
        <w:t>Seguir las recomendaciones básicas para proteger sus credenciales y datos simulados.</w:t>
      </w:r>
    </w:p>
    <w:p w14:paraId="7498C662" w14:textId="23FF8F92" w:rsidR="006D1C80" w:rsidRDefault="006D1C80" w:rsidP="006D1C80">
      <w:pPr>
        <w:spacing w:after="160" w:line="256" w:lineRule="auto"/>
        <w:rPr>
          <w:rFonts w:ascii="Arial" w:hAnsi="Arial" w:cs="Arial"/>
          <w:sz w:val="24"/>
          <w:szCs w:val="24"/>
          <w:lang w:val="es-CO"/>
        </w:rPr>
      </w:pPr>
    </w:p>
    <w:p w14:paraId="1E339228" w14:textId="3B7AD243" w:rsidR="006D1C80" w:rsidRDefault="006D1C80" w:rsidP="006D1C80">
      <w:pPr>
        <w:spacing w:after="160" w:line="256" w:lineRule="auto"/>
        <w:rPr>
          <w:rFonts w:ascii="Arial" w:hAnsi="Arial" w:cs="Arial"/>
          <w:sz w:val="24"/>
          <w:szCs w:val="24"/>
          <w:lang w:val="es-CO"/>
        </w:rPr>
      </w:pPr>
    </w:p>
    <w:p w14:paraId="71E123FC" w14:textId="652E7DF8" w:rsidR="006D1C80" w:rsidRDefault="006D1C80" w:rsidP="006D1C80">
      <w:pPr>
        <w:spacing w:after="160" w:line="256" w:lineRule="auto"/>
        <w:rPr>
          <w:rFonts w:ascii="Arial" w:hAnsi="Arial" w:cs="Arial"/>
          <w:sz w:val="24"/>
          <w:szCs w:val="24"/>
          <w:lang w:val="es-CO"/>
        </w:rPr>
      </w:pPr>
    </w:p>
    <w:p w14:paraId="43A38403" w14:textId="77777777" w:rsidR="006D1C80" w:rsidRPr="006D1C80" w:rsidRDefault="006D1C80" w:rsidP="006D1C80">
      <w:pPr>
        <w:spacing w:after="160" w:line="256" w:lineRule="auto"/>
        <w:rPr>
          <w:rFonts w:ascii="Arial" w:hAnsi="Arial" w:cs="Arial"/>
          <w:sz w:val="24"/>
          <w:szCs w:val="24"/>
          <w:lang w:val="es-CO"/>
        </w:rPr>
      </w:pPr>
    </w:p>
    <w:p w14:paraId="37F8D218" w14:textId="77777777" w:rsidR="006D1C80" w:rsidRPr="006D1C80" w:rsidRDefault="006D1C80" w:rsidP="006D1C80">
      <w:pPr>
        <w:pStyle w:val="Ttulo2"/>
        <w:rPr>
          <w:rFonts w:ascii="Arial" w:hAnsi="Arial" w:cs="Arial"/>
          <w:color w:val="auto"/>
          <w:sz w:val="24"/>
          <w:szCs w:val="24"/>
          <w:lang w:val="es-CO"/>
        </w:rPr>
      </w:pPr>
      <w:bookmarkStart w:id="118" w:name="_Toc210414069"/>
      <w:r w:rsidRPr="006D1C80">
        <w:rPr>
          <w:rFonts w:ascii="Arial" w:hAnsi="Arial" w:cs="Arial"/>
          <w:color w:val="auto"/>
          <w:sz w:val="24"/>
          <w:szCs w:val="24"/>
          <w:lang w:val="es-CO"/>
        </w:rPr>
        <w:t>5. Evaluación de la capacitación</w:t>
      </w:r>
      <w:bookmarkEnd w:id="118"/>
    </w:p>
    <w:p w14:paraId="5FA0A481" w14:textId="77777777" w:rsidR="006D1C80" w:rsidRPr="006D1C80" w:rsidRDefault="006D1C80" w:rsidP="0013682B">
      <w:pPr>
        <w:numPr>
          <w:ilvl w:val="0"/>
          <w:numId w:val="98"/>
        </w:numPr>
        <w:spacing w:after="160" w:line="256" w:lineRule="auto"/>
        <w:rPr>
          <w:rFonts w:ascii="Arial" w:hAnsi="Arial" w:cs="Arial"/>
          <w:sz w:val="24"/>
          <w:szCs w:val="24"/>
          <w:lang w:val="es-CO"/>
        </w:rPr>
      </w:pPr>
      <w:r w:rsidRPr="006D1C80">
        <w:rPr>
          <w:rFonts w:ascii="Arial" w:hAnsi="Arial" w:cs="Arial"/>
          <w:sz w:val="24"/>
          <w:szCs w:val="24"/>
          <w:lang w:val="es-CO"/>
        </w:rPr>
        <w:t xml:space="preserve">Se aplicarán </w:t>
      </w:r>
      <w:r w:rsidRPr="006D1C80">
        <w:rPr>
          <w:rFonts w:ascii="Arial" w:hAnsi="Arial" w:cs="Arial"/>
          <w:b/>
          <w:bCs/>
          <w:sz w:val="24"/>
          <w:szCs w:val="24"/>
          <w:lang w:val="es-CO"/>
        </w:rPr>
        <w:t>listas de verificación (checklist)</w:t>
      </w:r>
      <w:r w:rsidRPr="006D1C80">
        <w:rPr>
          <w:rFonts w:ascii="Arial" w:hAnsi="Arial" w:cs="Arial"/>
          <w:sz w:val="24"/>
          <w:szCs w:val="24"/>
          <w:lang w:val="es-CO"/>
        </w:rPr>
        <w:t xml:space="preserve"> después de cada sesión.</w:t>
      </w:r>
    </w:p>
    <w:p w14:paraId="30D3D523" w14:textId="77777777" w:rsidR="006D1C80" w:rsidRPr="006D1C80" w:rsidRDefault="006D1C80" w:rsidP="0013682B">
      <w:pPr>
        <w:numPr>
          <w:ilvl w:val="0"/>
          <w:numId w:val="98"/>
        </w:numPr>
        <w:spacing w:after="160" w:line="256" w:lineRule="auto"/>
        <w:rPr>
          <w:rFonts w:ascii="Arial" w:hAnsi="Arial" w:cs="Arial"/>
          <w:sz w:val="24"/>
          <w:szCs w:val="24"/>
          <w:lang w:val="es-CO"/>
        </w:rPr>
      </w:pPr>
      <w:r w:rsidRPr="006D1C80">
        <w:rPr>
          <w:rFonts w:ascii="Arial" w:hAnsi="Arial" w:cs="Arial"/>
          <w:sz w:val="24"/>
          <w:szCs w:val="24"/>
          <w:lang w:val="es-CO"/>
        </w:rPr>
        <w:t>Los estudiantes deben demostrar en el desarrollo que aplican los conocimientos (ej. contraseñas seguras, validación de entradas).</w:t>
      </w:r>
    </w:p>
    <w:p w14:paraId="49A4653F" w14:textId="77777777" w:rsidR="006D1C80" w:rsidRPr="006D1C80" w:rsidRDefault="006D1C80" w:rsidP="0013682B">
      <w:pPr>
        <w:numPr>
          <w:ilvl w:val="0"/>
          <w:numId w:val="98"/>
        </w:numPr>
        <w:spacing w:after="160" w:line="256" w:lineRule="auto"/>
        <w:rPr>
          <w:rFonts w:ascii="Arial" w:hAnsi="Arial" w:cs="Arial"/>
          <w:sz w:val="24"/>
          <w:szCs w:val="24"/>
          <w:lang w:val="es-CO"/>
        </w:rPr>
      </w:pPr>
      <w:r w:rsidRPr="006D1C80">
        <w:rPr>
          <w:rFonts w:ascii="Arial" w:hAnsi="Arial" w:cs="Arial"/>
          <w:sz w:val="24"/>
          <w:szCs w:val="24"/>
          <w:lang w:val="es-CO"/>
        </w:rPr>
        <w:t>El instructor evaluará el cumplimiento y documentará resultados en un informe breve.</w:t>
      </w:r>
    </w:p>
    <w:p w14:paraId="42CD114E" w14:textId="77777777" w:rsidR="006D1C80" w:rsidRPr="006D1C80" w:rsidRDefault="006D1C80" w:rsidP="006D1C80">
      <w:pPr>
        <w:pStyle w:val="Ttulo2"/>
        <w:rPr>
          <w:rFonts w:ascii="Arial" w:hAnsi="Arial" w:cs="Arial"/>
          <w:color w:val="auto"/>
          <w:sz w:val="24"/>
          <w:szCs w:val="24"/>
          <w:lang w:val="es-CO"/>
        </w:rPr>
      </w:pPr>
    </w:p>
    <w:p w14:paraId="501DBAFF" w14:textId="77777777" w:rsidR="006D1C80" w:rsidRPr="006D1C80" w:rsidRDefault="006D1C80" w:rsidP="006D1C80">
      <w:pPr>
        <w:pStyle w:val="Ttulo2"/>
        <w:rPr>
          <w:rFonts w:ascii="Arial" w:hAnsi="Arial" w:cs="Arial"/>
          <w:color w:val="auto"/>
          <w:sz w:val="24"/>
          <w:szCs w:val="24"/>
          <w:lang w:val="es-CO"/>
        </w:rPr>
      </w:pPr>
      <w:bookmarkStart w:id="119" w:name="_Toc210414070"/>
      <w:r w:rsidRPr="006D1C80">
        <w:rPr>
          <w:rFonts w:ascii="Arial" w:hAnsi="Arial" w:cs="Arial"/>
          <w:color w:val="auto"/>
          <w:sz w:val="24"/>
          <w:szCs w:val="24"/>
          <w:lang w:val="es-CO"/>
        </w:rPr>
        <w:t>6. Revisión y Actualización</w:t>
      </w:r>
      <w:bookmarkEnd w:id="119"/>
    </w:p>
    <w:p w14:paraId="1F9BA46D" w14:textId="77777777" w:rsidR="006D1C80" w:rsidRPr="006D1C80" w:rsidRDefault="006D1C80" w:rsidP="0013682B">
      <w:pPr>
        <w:numPr>
          <w:ilvl w:val="0"/>
          <w:numId w:val="99"/>
        </w:numPr>
        <w:spacing w:after="160" w:line="256" w:lineRule="auto"/>
        <w:rPr>
          <w:rFonts w:ascii="Arial" w:hAnsi="Arial" w:cs="Arial"/>
          <w:sz w:val="24"/>
          <w:szCs w:val="24"/>
          <w:lang w:val="es-CO"/>
        </w:rPr>
      </w:pPr>
      <w:r w:rsidRPr="006D1C80">
        <w:rPr>
          <w:rFonts w:ascii="Arial" w:hAnsi="Arial" w:cs="Arial"/>
          <w:sz w:val="24"/>
          <w:szCs w:val="24"/>
          <w:lang w:val="es-CO"/>
        </w:rPr>
        <w:t>El plan de capacitación será revisado al final del prototipo.</w:t>
      </w:r>
    </w:p>
    <w:p w14:paraId="30FFB0A2" w14:textId="730C36A9" w:rsidR="006D1C80" w:rsidRDefault="006D1C80" w:rsidP="0013682B">
      <w:pPr>
        <w:numPr>
          <w:ilvl w:val="0"/>
          <w:numId w:val="99"/>
        </w:numPr>
        <w:spacing w:after="160" w:line="256" w:lineRule="auto"/>
        <w:rPr>
          <w:rFonts w:ascii="Arial" w:hAnsi="Arial" w:cs="Arial"/>
          <w:sz w:val="24"/>
          <w:szCs w:val="24"/>
          <w:lang w:val="es-CO"/>
        </w:rPr>
      </w:pPr>
      <w:r w:rsidRPr="006D1C80">
        <w:rPr>
          <w:rFonts w:ascii="Arial" w:hAnsi="Arial" w:cs="Arial"/>
          <w:sz w:val="24"/>
          <w:szCs w:val="24"/>
          <w:lang w:val="es-CO"/>
        </w:rPr>
        <w:t>Se actualizará si se detectan incidentes que evidencien falta de concientización.</w:t>
      </w:r>
    </w:p>
    <w:p w14:paraId="3699EDDA" w14:textId="4A4692CB" w:rsidR="006D1C80" w:rsidRDefault="006D1C80" w:rsidP="006D1C80">
      <w:pPr>
        <w:spacing w:after="160" w:line="256" w:lineRule="auto"/>
        <w:rPr>
          <w:rFonts w:ascii="Arial" w:hAnsi="Arial" w:cs="Arial"/>
          <w:sz w:val="24"/>
          <w:szCs w:val="24"/>
          <w:lang w:val="es-CO"/>
        </w:rPr>
      </w:pPr>
    </w:p>
    <w:p w14:paraId="107A6458" w14:textId="42683B57" w:rsidR="006D1C80" w:rsidRDefault="006D1C80" w:rsidP="006D1C80">
      <w:pPr>
        <w:spacing w:after="160" w:line="256" w:lineRule="auto"/>
        <w:rPr>
          <w:rFonts w:ascii="Arial" w:hAnsi="Arial" w:cs="Arial"/>
          <w:sz w:val="24"/>
          <w:szCs w:val="24"/>
          <w:lang w:val="es-CO"/>
        </w:rPr>
      </w:pPr>
    </w:p>
    <w:p w14:paraId="33B95B5D" w14:textId="68F2C1B2" w:rsidR="006D1C80" w:rsidRDefault="006D1C80" w:rsidP="006D1C80">
      <w:pPr>
        <w:spacing w:after="160" w:line="256" w:lineRule="auto"/>
        <w:rPr>
          <w:rFonts w:ascii="Arial" w:hAnsi="Arial" w:cs="Arial"/>
          <w:sz w:val="24"/>
          <w:szCs w:val="24"/>
          <w:lang w:val="es-CO"/>
        </w:rPr>
      </w:pPr>
    </w:p>
    <w:p w14:paraId="43FDAB5F" w14:textId="75A42FF4" w:rsidR="006D1C80" w:rsidRDefault="006D1C80" w:rsidP="006D1C80">
      <w:pPr>
        <w:spacing w:after="160" w:line="256" w:lineRule="auto"/>
        <w:rPr>
          <w:rFonts w:ascii="Arial" w:hAnsi="Arial" w:cs="Arial"/>
          <w:sz w:val="24"/>
          <w:szCs w:val="24"/>
          <w:lang w:val="es-CO"/>
        </w:rPr>
      </w:pPr>
    </w:p>
    <w:p w14:paraId="36D098AE" w14:textId="7B7E1A8F" w:rsidR="006D1C80" w:rsidRDefault="006D1C80" w:rsidP="006D1C80">
      <w:pPr>
        <w:spacing w:after="160" w:line="256" w:lineRule="auto"/>
        <w:rPr>
          <w:rFonts w:ascii="Arial" w:hAnsi="Arial" w:cs="Arial"/>
          <w:sz w:val="24"/>
          <w:szCs w:val="24"/>
          <w:lang w:val="es-CO"/>
        </w:rPr>
      </w:pPr>
    </w:p>
    <w:p w14:paraId="2FCDC780" w14:textId="046B548B" w:rsidR="006D1C80" w:rsidRDefault="006D1C80" w:rsidP="006D1C80">
      <w:pPr>
        <w:spacing w:after="160" w:line="256" w:lineRule="auto"/>
        <w:rPr>
          <w:rFonts w:ascii="Arial" w:hAnsi="Arial" w:cs="Arial"/>
          <w:sz w:val="24"/>
          <w:szCs w:val="24"/>
          <w:lang w:val="es-CO"/>
        </w:rPr>
      </w:pPr>
    </w:p>
    <w:p w14:paraId="24970036" w14:textId="4FEFD56F" w:rsidR="006D1C80" w:rsidRDefault="006D1C80" w:rsidP="006D1C80">
      <w:pPr>
        <w:spacing w:after="160" w:line="256" w:lineRule="auto"/>
        <w:rPr>
          <w:rFonts w:ascii="Arial" w:hAnsi="Arial" w:cs="Arial"/>
          <w:sz w:val="24"/>
          <w:szCs w:val="24"/>
          <w:lang w:val="es-CO"/>
        </w:rPr>
      </w:pPr>
    </w:p>
    <w:p w14:paraId="3EDBD78B" w14:textId="12E8CFA2" w:rsidR="006D1C80" w:rsidRDefault="006D1C80" w:rsidP="006D1C80">
      <w:pPr>
        <w:spacing w:after="160" w:line="256" w:lineRule="auto"/>
        <w:rPr>
          <w:rFonts w:ascii="Arial" w:hAnsi="Arial" w:cs="Arial"/>
          <w:sz w:val="24"/>
          <w:szCs w:val="24"/>
          <w:lang w:val="es-CO"/>
        </w:rPr>
      </w:pPr>
    </w:p>
    <w:p w14:paraId="08722F0E" w14:textId="1F83DE37" w:rsidR="006D1C80" w:rsidRDefault="006D1C80" w:rsidP="006D1C80">
      <w:pPr>
        <w:spacing w:after="160" w:line="256" w:lineRule="auto"/>
        <w:rPr>
          <w:rFonts w:ascii="Arial" w:hAnsi="Arial" w:cs="Arial"/>
          <w:sz w:val="24"/>
          <w:szCs w:val="24"/>
          <w:lang w:val="es-CO"/>
        </w:rPr>
      </w:pPr>
    </w:p>
    <w:p w14:paraId="20F0AB50" w14:textId="4BE8F2E7" w:rsidR="006D1C80" w:rsidRDefault="006D1C80" w:rsidP="006D1C80">
      <w:pPr>
        <w:spacing w:after="160" w:line="256" w:lineRule="auto"/>
        <w:rPr>
          <w:rFonts w:ascii="Arial" w:hAnsi="Arial" w:cs="Arial"/>
          <w:sz w:val="24"/>
          <w:szCs w:val="24"/>
          <w:lang w:val="es-CO"/>
        </w:rPr>
      </w:pPr>
    </w:p>
    <w:p w14:paraId="42BB75C3" w14:textId="2CA19E9F" w:rsidR="006D1C80" w:rsidRDefault="006D1C80" w:rsidP="006D1C80">
      <w:pPr>
        <w:spacing w:after="160" w:line="256" w:lineRule="auto"/>
        <w:rPr>
          <w:rFonts w:ascii="Arial" w:hAnsi="Arial" w:cs="Arial"/>
          <w:sz w:val="24"/>
          <w:szCs w:val="24"/>
          <w:lang w:val="es-CO"/>
        </w:rPr>
      </w:pPr>
    </w:p>
    <w:p w14:paraId="4F4EF900" w14:textId="23B35A88" w:rsidR="006D1C80" w:rsidRDefault="006D1C80" w:rsidP="006D1C80">
      <w:pPr>
        <w:spacing w:after="160" w:line="256" w:lineRule="auto"/>
        <w:rPr>
          <w:rFonts w:ascii="Arial" w:hAnsi="Arial" w:cs="Arial"/>
          <w:sz w:val="24"/>
          <w:szCs w:val="24"/>
          <w:lang w:val="es-CO"/>
        </w:rPr>
      </w:pPr>
    </w:p>
    <w:p w14:paraId="32A4CB9B" w14:textId="7723B59F" w:rsidR="006D1C80" w:rsidRDefault="006D1C80" w:rsidP="006D1C80">
      <w:pPr>
        <w:spacing w:after="160" w:line="256" w:lineRule="auto"/>
        <w:rPr>
          <w:rFonts w:ascii="Arial" w:hAnsi="Arial" w:cs="Arial"/>
          <w:sz w:val="24"/>
          <w:szCs w:val="24"/>
          <w:lang w:val="es-CO"/>
        </w:rPr>
      </w:pPr>
    </w:p>
    <w:p w14:paraId="2FFB9D6F" w14:textId="62D36AC9" w:rsidR="006D1C80" w:rsidRDefault="006D1C80" w:rsidP="006D1C80">
      <w:pPr>
        <w:spacing w:after="160" w:line="256" w:lineRule="auto"/>
        <w:rPr>
          <w:rFonts w:ascii="Arial" w:hAnsi="Arial" w:cs="Arial"/>
          <w:sz w:val="24"/>
          <w:szCs w:val="24"/>
          <w:lang w:val="es-CO"/>
        </w:rPr>
      </w:pPr>
    </w:p>
    <w:p w14:paraId="63B49B73" w14:textId="22BC8357" w:rsidR="006D1C80" w:rsidRDefault="006D1C80" w:rsidP="006D1C80">
      <w:pPr>
        <w:spacing w:after="160" w:line="256" w:lineRule="auto"/>
        <w:rPr>
          <w:rFonts w:ascii="Arial" w:hAnsi="Arial" w:cs="Arial"/>
          <w:sz w:val="24"/>
          <w:szCs w:val="24"/>
          <w:lang w:val="es-CO"/>
        </w:rPr>
      </w:pPr>
    </w:p>
    <w:p w14:paraId="35075E0C" w14:textId="76AFCA19" w:rsidR="006D1C80" w:rsidRDefault="006D1C80" w:rsidP="006D1C80">
      <w:pPr>
        <w:spacing w:after="160" w:line="256" w:lineRule="auto"/>
        <w:rPr>
          <w:rFonts w:ascii="Arial" w:hAnsi="Arial" w:cs="Arial"/>
          <w:sz w:val="24"/>
          <w:szCs w:val="24"/>
          <w:lang w:val="es-CO"/>
        </w:rPr>
      </w:pPr>
    </w:p>
    <w:p w14:paraId="50E915D2" w14:textId="18F6F321" w:rsidR="006D1C80" w:rsidRDefault="006D1C80" w:rsidP="006D1C80">
      <w:pPr>
        <w:spacing w:after="160" w:line="256" w:lineRule="auto"/>
        <w:rPr>
          <w:rFonts w:ascii="Arial" w:hAnsi="Arial" w:cs="Arial"/>
          <w:sz w:val="24"/>
          <w:szCs w:val="24"/>
          <w:lang w:val="es-CO"/>
        </w:rPr>
      </w:pPr>
    </w:p>
    <w:p w14:paraId="74B94E2F" w14:textId="03F9640E" w:rsidR="006D1C80" w:rsidRDefault="006D1C80" w:rsidP="006D1C80">
      <w:pPr>
        <w:spacing w:after="160" w:line="256" w:lineRule="auto"/>
        <w:rPr>
          <w:rFonts w:ascii="Arial" w:hAnsi="Arial" w:cs="Arial"/>
          <w:sz w:val="24"/>
          <w:szCs w:val="24"/>
          <w:lang w:val="es-CO"/>
        </w:rPr>
      </w:pPr>
    </w:p>
    <w:p w14:paraId="3998317D" w14:textId="1EAF6B65" w:rsidR="006D1C80" w:rsidRDefault="006D1C80" w:rsidP="006D1C80">
      <w:pPr>
        <w:spacing w:after="160" w:line="256" w:lineRule="auto"/>
        <w:rPr>
          <w:rFonts w:ascii="Arial" w:hAnsi="Arial" w:cs="Arial"/>
          <w:sz w:val="24"/>
          <w:szCs w:val="24"/>
          <w:lang w:val="es-CO"/>
        </w:rPr>
      </w:pPr>
    </w:p>
    <w:p w14:paraId="6CC147DA" w14:textId="77777777" w:rsidR="006D1C80" w:rsidRPr="006D1C80" w:rsidRDefault="006D1C80" w:rsidP="006D1C80">
      <w:pPr>
        <w:pStyle w:val="Ttulo1"/>
        <w:jc w:val="center"/>
        <w:rPr>
          <w:rFonts w:ascii="Arial" w:hAnsi="Arial" w:cs="Arial"/>
          <w:color w:val="auto"/>
          <w:sz w:val="40"/>
          <w:szCs w:val="40"/>
          <w:lang w:val="es-CO"/>
        </w:rPr>
      </w:pPr>
      <w:bookmarkStart w:id="120" w:name="_Toc210414071"/>
      <w:r w:rsidRPr="006D1C80">
        <w:rPr>
          <w:rFonts w:ascii="Arial" w:hAnsi="Arial" w:cs="Arial"/>
          <w:color w:val="auto"/>
          <w:sz w:val="40"/>
          <w:szCs w:val="40"/>
          <w:lang w:val="es-CO"/>
        </w:rPr>
        <w:t>Procedimiento Disciplinario en Seguridad de la Información 6.4</w:t>
      </w:r>
      <w:bookmarkEnd w:id="120"/>
    </w:p>
    <w:p w14:paraId="4DEE5474" w14:textId="77777777" w:rsidR="006D1C80" w:rsidRPr="006D1C80" w:rsidRDefault="006D1C80" w:rsidP="006D1C80">
      <w:pPr>
        <w:pStyle w:val="Ttulo2"/>
        <w:rPr>
          <w:rFonts w:ascii="Arial" w:hAnsi="Arial" w:cs="Arial"/>
          <w:color w:val="auto"/>
          <w:sz w:val="24"/>
          <w:szCs w:val="24"/>
          <w:lang w:val="es-CO"/>
        </w:rPr>
      </w:pPr>
    </w:p>
    <w:p w14:paraId="4B2AD376" w14:textId="77777777" w:rsidR="006D1C80" w:rsidRPr="006D1C80" w:rsidRDefault="006D1C80" w:rsidP="006D1C80">
      <w:pPr>
        <w:pStyle w:val="Ttulo2"/>
        <w:rPr>
          <w:rFonts w:ascii="Arial" w:hAnsi="Arial" w:cs="Arial"/>
          <w:color w:val="auto"/>
          <w:sz w:val="24"/>
          <w:szCs w:val="24"/>
          <w:lang w:val="es-CO"/>
        </w:rPr>
      </w:pPr>
      <w:bookmarkStart w:id="121" w:name="_Toc210414072"/>
      <w:r w:rsidRPr="006D1C80">
        <w:rPr>
          <w:rFonts w:ascii="Arial" w:hAnsi="Arial" w:cs="Arial"/>
          <w:color w:val="auto"/>
          <w:sz w:val="24"/>
          <w:szCs w:val="24"/>
          <w:lang w:val="es-CO"/>
        </w:rPr>
        <w:t>1. Propósito</w:t>
      </w:r>
      <w:bookmarkEnd w:id="121"/>
    </w:p>
    <w:p w14:paraId="44FF303B"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 xml:space="preserve">Definir un </w:t>
      </w:r>
      <w:r w:rsidRPr="006D1C80">
        <w:rPr>
          <w:rFonts w:ascii="Arial" w:hAnsi="Arial" w:cs="Arial"/>
          <w:b/>
          <w:bCs/>
          <w:sz w:val="24"/>
          <w:szCs w:val="24"/>
          <w:lang w:val="es-CO"/>
        </w:rPr>
        <w:t>proceso disciplinario formal</w:t>
      </w:r>
      <w:r w:rsidRPr="006D1C80">
        <w:rPr>
          <w:rFonts w:ascii="Arial" w:hAnsi="Arial" w:cs="Arial"/>
          <w:sz w:val="24"/>
          <w:szCs w:val="24"/>
          <w:lang w:val="es-CO"/>
        </w:rPr>
        <w:t xml:space="preserve"> que permita gestionar las violaciones a las políticas y procedimientos de seguridad de la información dentro del proyecto GPS Escolar, en cumplimiento del control A.6.4 de la ISO/IEC 27001:2022.</w:t>
      </w:r>
    </w:p>
    <w:p w14:paraId="0CEA2386"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El objetivo es asegurar que todo incumplimiento tenga consecuencias claras y proporcionales, fomentando la responsabilidad y el cumplimiento de las normas de seguridad.</w:t>
      </w:r>
    </w:p>
    <w:p w14:paraId="0D61883A" w14:textId="77777777" w:rsidR="006D1C80" w:rsidRPr="006D1C80" w:rsidRDefault="006D1C80" w:rsidP="006D1C80">
      <w:pPr>
        <w:rPr>
          <w:rFonts w:ascii="Arial" w:hAnsi="Arial" w:cs="Arial"/>
          <w:sz w:val="24"/>
          <w:szCs w:val="24"/>
          <w:lang w:val="es-CO"/>
        </w:rPr>
      </w:pPr>
    </w:p>
    <w:p w14:paraId="71B3C38D" w14:textId="77777777" w:rsidR="006D1C80" w:rsidRPr="006D1C80" w:rsidRDefault="006D1C80" w:rsidP="006D1C80">
      <w:pPr>
        <w:pStyle w:val="Ttulo2"/>
        <w:rPr>
          <w:rFonts w:ascii="Arial" w:hAnsi="Arial" w:cs="Arial"/>
          <w:color w:val="auto"/>
          <w:sz w:val="24"/>
          <w:szCs w:val="24"/>
          <w:lang w:val="es-CO"/>
        </w:rPr>
      </w:pPr>
      <w:bookmarkStart w:id="122" w:name="_Toc210414073"/>
      <w:r w:rsidRPr="006D1C80">
        <w:rPr>
          <w:rFonts w:ascii="Arial" w:hAnsi="Arial" w:cs="Arial"/>
          <w:color w:val="auto"/>
          <w:sz w:val="24"/>
          <w:szCs w:val="24"/>
          <w:lang w:val="es-CO"/>
        </w:rPr>
        <w:t>2. Alcance</w:t>
      </w:r>
      <w:bookmarkEnd w:id="122"/>
    </w:p>
    <w:p w14:paraId="1861F80E"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Este procedimiento aplica a:</w:t>
      </w:r>
    </w:p>
    <w:p w14:paraId="0175E012" w14:textId="77777777" w:rsidR="006D1C80" w:rsidRPr="006D1C80" w:rsidRDefault="006D1C80" w:rsidP="0013682B">
      <w:pPr>
        <w:numPr>
          <w:ilvl w:val="0"/>
          <w:numId w:val="100"/>
        </w:numPr>
        <w:spacing w:after="160" w:line="256" w:lineRule="auto"/>
        <w:rPr>
          <w:rFonts w:ascii="Arial" w:hAnsi="Arial" w:cs="Arial"/>
          <w:sz w:val="24"/>
          <w:szCs w:val="24"/>
          <w:lang w:val="es-CO"/>
        </w:rPr>
      </w:pPr>
      <w:r w:rsidRPr="006D1C80">
        <w:rPr>
          <w:rFonts w:ascii="Arial" w:hAnsi="Arial" w:cs="Arial"/>
          <w:sz w:val="24"/>
          <w:szCs w:val="24"/>
          <w:lang w:val="es-CO"/>
        </w:rPr>
        <w:t>Todos los integrantes del proyecto (instructor y estudiantes).</w:t>
      </w:r>
    </w:p>
    <w:p w14:paraId="2221C1BF" w14:textId="77777777" w:rsidR="006D1C80" w:rsidRPr="006D1C80" w:rsidRDefault="006D1C80" w:rsidP="0013682B">
      <w:pPr>
        <w:numPr>
          <w:ilvl w:val="0"/>
          <w:numId w:val="100"/>
        </w:numPr>
        <w:spacing w:after="160" w:line="256" w:lineRule="auto"/>
        <w:rPr>
          <w:rFonts w:ascii="Arial" w:hAnsi="Arial" w:cs="Arial"/>
          <w:sz w:val="24"/>
          <w:szCs w:val="24"/>
          <w:lang w:val="es-CO"/>
        </w:rPr>
      </w:pPr>
      <w:r w:rsidRPr="006D1C80">
        <w:rPr>
          <w:rFonts w:ascii="Arial" w:hAnsi="Arial" w:cs="Arial"/>
          <w:sz w:val="24"/>
          <w:szCs w:val="24"/>
          <w:lang w:val="es-CO"/>
        </w:rPr>
        <w:t>Uso de activos (datos, aplicaciones, bases de datos, repositorios, APIs).</w:t>
      </w:r>
    </w:p>
    <w:p w14:paraId="04128080" w14:textId="77777777" w:rsidR="006D1C80" w:rsidRPr="006D1C80" w:rsidRDefault="006D1C80" w:rsidP="0013682B">
      <w:pPr>
        <w:numPr>
          <w:ilvl w:val="0"/>
          <w:numId w:val="100"/>
        </w:numPr>
        <w:spacing w:after="160" w:line="256" w:lineRule="auto"/>
        <w:rPr>
          <w:rFonts w:ascii="Arial" w:hAnsi="Arial" w:cs="Arial"/>
          <w:sz w:val="24"/>
          <w:szCs w:val="24"/>
          <w:lang w:val="es-CO"/>
        </w:rPr>
      </w:pPr>
      <w:r w:rsidRPr="006D1C80">
        <w:rPr>
          <w:rFonts w:ascii="Arial" w:hAnsi="Arial" w:cs="Arial"/>
          <w:sz w:val="24"/>
          <w:szCs w:val="24"/>
          <w:lang w:val="es-CO"/>
        </w:rPr>
        <w:t>Incumplimiento de políticas de seguridad del SGSI (políticas de uso aceptable, confidencialidad, clasificación de la información).</w:t>
      </w:r>
    </w:p>
    <w:p w14:paraId="54D871BF" w14:textId="77777777" w:rsidR="006D1C80" w:rsidRPr="006D1C80" w:rsidRDefault="006D1C80" w:rsidP="006D1C80">
      <w:pPr>
        <w:rPr>
          <w:rFonts w:ascii="Arial" w:hAnsi="Arial" w:cs="Arial"/>
          <w:sz w:val="24"/>
          <w:szCs w:val="24"/>
          <w:lang w:val="es-CO"/>
        </w:rPr>
      </w:pPr>
    </w:p>
    <w:p w14:paraId="0E909A46" w14:textId="77777777" w:rsidR="006D1C80" w:rsidRPr="006D1C80" w:rsidRDefault="006D1C80" w:rsidP="006D1C80">
      <w:pPr>
        <w:pStyle w:val="Ttulo2"/>
        <w:rPr>
          <w:rFonts w:ascii="Arial" w:hAnsi="Arial" w:cs="Arial"/>
          <w:color w:val="auto"/>
          <w:sz w:val="24"/>
          <w:szCs w:val="24"/>
          <w:lang w:val="es-CO"/>
        </w:rPr>
      </w:pPr>
      <w:bookmarkStart w:id="123" w:name="_Toc210414074"/>
      <w:r w:rsidRPr="006D1C80">
        <w:rPr>
          <w:rFonts w:ascii="Arial" w:hAnsi="Arial" w:cs="Arial"/>
          <w:color w:val="auto"/>
          <w:sz w:val="24"/>
          <w:szCs w:val="24"/>
          <w:lang w:val="es-CO"/>
        </w:rPr>
        <w:t>3. Situaciones que activan el proceso disciplinario</w:t>
      </w:r>
      <w:bookmarkEnd w:id="123"/>
    </w:p>
    <w:p w14:paraId="5C7B1E2F"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Se considerará incumplimiento cuando un miembro del equipo:</w:t>
      </w:r>
    </w:p>
    <w:p w14:paraId="7A41D819" w14:textId="77777777" w:rsidR="006D1C80" w:rsidRPr="006D1C80" w:rsidRDefault="006D1C80" w:rsidP="0013682B">
      <w:pPr>
        <w:numPr>
          <w:ilvl w:val="0"/>
          <w:numId w:val="101"/>
        </w:numPr>
        <w:spacing w:after="160" w:line="256" w:lineRule="auto"/>
        <w:rPr>
          <w:rFonts w:ascii="Arial" w:hAnsi="Arial" w:cs="Arial"/>
          <w:sz w:val="24"/>
          <w:szCs w:val="24"/>
          <w:lang w:val="es-CO"/>
        </w:rPr>
      </w:pPr>
      <w:r w:rsidRPr="006D1C80">
        <w:rPr>
          <w:rFonts w:ascii="Arial" w:hAnsi="Arial" w:cs="Arial"/>
          <w:sz w:val="24"/>
          <w:szCs w:val="24"/>
          <w:lang w:val="es-CO"/>
        </w:rPr>
        <w:t>Acceda o utilice información sin autorización.</w:t>
      </w:r>
    </w:p>
    <w:p w14:paraId="4B0C2DEB" w14:textId="77777777" w:rsidR="006D1C80" w:rsidRPr="006D1C80" w:rsidRDefault="006D1C80" w:rsidP="0013682B">
      <w:pPr>
        <w:numPr>
          <w:ilvl w:val="0"/>
          <w:numId w:val="101"/>
        </w:numPr>
        <w:spacing w:after="160" w:line="256" w:lineRule="auto"/>
        <w:rPr>
          <w:rFonts w:ascii="Arial" w:hAnsi="Arial" w:cs="Arial"/>
          <w:sz w:val="24"/>
          <w:szCs w:val="24"/>
          <w:lang w:val="es-CO"/>
        </w:rPr>
      </w:pPr>
      <w:r w:rsidRPr="006D1C80">
        <w:rPr>
          <w:rFonts w:ascii="Arial" w:hAnsi="Arial" w:cs="Arial"/>
          <w:sz w:val="24"/>
          <w:szCs w:val="24"/>
          <w:lang w:val="es-CO"/>
        </w:rPr>
        <w:t>Comparta contraseñas o credenciales con terceros.</w:t>
      </w:r>
    </w:p>
    <w:p w14:paraId="2D4A6D82" w14:textId="77777777" w:rsidR="006D1C80" w:rsidRPr="006D1C80" w:rsidRDefault="006D1C80" w:rsidP="0013682B">
      <w:pPr>
        <w:numPr>
          <w:ilvl w:val="0"/>
          <w:numId w:val="101"/>
        </w:numPr>
        <w:spacing w:after="160" w:line="256" w:lineRule="auto"/>
        <w:rPr>
          <w:rFonts w:ascii="Arial" w:hAnsi="Arial" w:cs="Arial"/>
          <w:sz w:val="24"/>
          <w:szCs w:val="24"/>
          <w:lang w:val="es-CO"/>
        </w:rPr>
      </w:pPr>
      <w:r w:rsidRPr="006D1C80">
        <w:rPr>
          <w:rFonts w:ascii="Arial" w:hAnsi="Arial" w:cs="Arial"/>
          <w:sz w:val="24"/>
          <w:szCs w:val="24"/>
          <w:lang w:val="es-CO"/>
        </w:rPr>
        <w:t>Modifique configuraciones de seguridad sin aprobación.</w:t>
      </w:r>
    </w:p>
    <w:p w14:paraId="1B57E59A" w14:textId="77777777" w:rsidR="006D1C80" w:rsidRPr="006D1C80" w:rsidRDefault="006D1C80" w:rsidP="0013682B">
      <w:pPr>
        <w:numPr>
          <w:ilvl w:val="0"/>
          <w:numId w:val="101"/>
        </w:numPr>
        <w:spacing w:after="160" w:line="256" w:lineRule="auto"/>
        <w:rPr>
          <w:rFonts w:ascii="Arial" w:hAnsi="Arial" w:cs="Arial"/>
          <w:sz w:val="24"/>
          <w:szCs w:val="24"/>
          <w:lang w:val="es-CO"/>
        </w:rPr>
      </w:pPr>
      <w:r w:rsidRPr="006D1C80">
        <w:rPr>
          <w:rFonts w:ascii="Arial" w:hAnsi="Arial" w:cs="Arial"/>
          <w:sz w:val="24"/>
          <w:szCs w:val="24"/>
          <w:lang w:val="es-CO"/>
        </w:rPr>
        <w:t>Oculte o no reporte incidentes de seguridad.</w:t>
      </w:r>
    </w:p>
    <w:p w14:paraId="16100277" w14:textId="77777777" w:rsidR="006D1C80" w:rsidRPr="006D1C80" w:rsidRDefault="006D1C80" w:rsidP="0013682B">
      <w:pPr>
        <w:numPr>
          <w:ilvl w:val="0"/>
          <w:numId w:val="101"/>
        </w:numPr>
        <w:spacing w:after="160" w:line="256" w:lineRule="auto"/>
        <w:rPr>
          <w:rFonts w:ascii="Arial" w:hAnsi="Arial" w:cs="Arial"/>
          <w:sz w:val="24"/>
          <w:szCs w:val="24"/>
          <w:lang w:val="es-CO"/>
        </w:rPr>
      </w:pPr>
      <w:r w:rsidRPr="006D1C80">
        <w:rPr>
          <w:rFonts w:ascii="Arial" w:hAnsi="Arial" w:cs="Arial"/>
          <w:sz w:val="24"/>
          <w:szCs w:val="24"/>
          <w:lang w:val="es-CO"/>
        </w:rPr>
        <w:t>Divulgue información sensible del proyecto.</w:t>
      </w:r>
    </w:p>
    <w:p w14:paraId="7F3B4793" w14:textId="77777777" w:rsidR="006D1C80" w:rsidRPr="006D1C80" w:rsidRDefault="006D1C80" w:rsidP="0013682B">
      <w:pPr>
        <w:numPr>
          <w:ilvl w:val="0"/>
          <w:numId w:val="101"/>
        </w:numPr>
        <w:spacing w:after="160" w:line="256" w:lineRule="auto"/>
        <w:rPr>
          <w:rFonts w:ascii="Arial" w:hAnsi="Arial" w:cs="Arial"/>
          <w:sz w:val="24"/>
          <w:szCs w:val="24"/>
          <w:lang w:val="es-CO"/>
        </w:rPr>
      </w:pPr>
      <w:r w:rsidRPr="006D1C80">
        <w:rPr>
          <w:rFonts w:ascii="Arial" w:hAnsi="Arial" w:cs="Arial"/>
          <w:sz w:val="24"/>
          <w:szCs w:val="24"/>
          <w:lang w:val="es-CO"/>
        </w:rPr>
        <w:t>Use los activos para fines no autorizados (personales o comerciales).</w:t>
      </w:r>
    </w:p>
    <w:p w14:paraId="2035C306" w14:textId="0A804129" w:rsidR="006D1C80" w:rsidRDefault="006D1C80" w:rsidP="006D1C80">
      <w:pPr>
        <w:rPr>
          <w:rFonts w:ascii="Arial" w:hAnsi="Arial" w:cs="Arial"/>
          <w:sz w:val="24"/>
          <w:szCs w:val="24"/>
          <w:lang w:val="es-CO"/>
        </w:rPr>
      </w:pPr>
    </w:p>
    <w:p w14:paraId="755087CD" w14:textId="77777777" w:rsidR="006D1C80" w:rsidRPr="006D1C80" w:rsidRDefault="006D1C80" w:rsidP="006D1C80">
      <w:pPr>
        <w:rPr>
          <w:rFonts w:ascii="Arial" w:hAnsi="Arial" w:cs="Arial"/>
          <w:sz w:val="24"/>
          <w:szCs w:val="24"/>
          <w:lang w:val="es-CO"/>
        </w:rPr>
      </w:pPr>
    </w:p>
    <w:p w14:paraId="498770F4" w14:textId="77777777" w:rsidR="006D1C80" w:rsidRPr="006D1C80" w:rsidRDefault="006D1C80" w:rsidP="006D1C80">
      <w:pPr>
        <w:pStyle w:val="Ttulo2"/>
        <w:rPr>
          <w:rFonts w:ascii="Arial" w:hAnsi="Arial" w:cs="Arial"/>
          <w:color w:val="auto"/>
          <w:sz w:val="24"/>
          <w:szCs w:val="24"/>
          <w:lang w:val="es-CO"/>
        </w:rPr>
      </w:pPr>
      <w:bookmarkStart w:id="124" w:name="_Toc210414075"/>
      <w:r w:rsidRPr="006D1C80">
        <w:rPr>
          <w:rFonts w:ascii="Arial" w:hAnsi="Arial" w:cs="Arial"/>
          <w:color w:val="auto"/>
          <w:sz w:val="24"/>
          <w:szCs w:val="24"/>
          <w:lang w:val="es-CO"/>
        </w:rPr>
        <w:t>4. Proceso disciplinario</w:t>
      </w:r>
      <w:bookmarkEnd w:id="124"/>
    </w:p>
    <w:p w14:paraId="6C052E2F"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4.1 Reporte de incumplimiento</w:t>
      </w:r>
    </w:p>
    <w:p w14:paraId="1DC9B058" w14:textId="77777777" w:rsidR="006D1C80" w:rsidRPr="006D1C80" w:rsidRDefault="006D1C80" w:rsidP="0013682B">
      <w:pPr>
        <w:numPr>
          <w:ilvl w:val="0"/>
          <w:numId w:val="102"/>
        </w:numPr>
        <w:spacing w:after="160" w:line="256" w:lineRule="auto"/>
        <w:rPr>
          <w:rFonts w:ascii="Arial" w:hAnsi="Arial" w:cs="Arial"/>
          <w:sz w:val="24"/>
          <w:szCs w:val="24"/>
          <w:lang w:val="es-CO"/>
        </w:rPr>
      </w:pPr>
      <w:r w:rsidRPr="006D1C80">
        <w:rPr>
          <w:rFonts w:ascii="Arial" w:hAnsi="Arial" w:cs="Arial"/>
          <w:sz w:val="24"/>
          <w:szCs w:val="24"/>
          <w:lang w:val="es-CO"/>
        </w:rPr>
        <w:t>Cualquier miembro puede reportar una violación al instructor.</w:t>
      </w:r>
    </w:p>
    <w:p w14:paraId="5D7EEFC4" w14:textId="77777777" w:rsidR="006D1C80" w:rsidRPr="006D1C80" w:rsidRDefault="006D1C80" w:rsidP="0013682B">
      <w:pPr>
        <w:numPr>
          <w:ilvl w:val="0"/>
          <w:numId w:val="102"/>
        </w:numPr>
        <w:spacing w:after="160" w:line="256" w:lineRule="auto"/>
        <w:rPr>
          <w:rFonts w:ascii="Arial" w:hAnsi="Arial" w:cs="Arial"/>
          <w:sz w:val="24"/>
          <w:szCs w:val="24"/>
          <w:lang w:val="es-CO"/>
        </w:rPr>
      </w:pPr>
      <w:r w:rsidRPr="006D1C80">
        <w:rPr>
          <w:rFonts w:ascii="Arial" w:hAnsi="Arial" w:cs="Arial"/>
          <w:sz w:val="24"/>
          <w:szCs w:val="24"/>
          <w:lang w:val="es-CO"/>
        </w:rPr>
        <w:t xml:space="preserve">El instructor registra el caso en el </w:t>
      </w:r>
      <w:r w:rsidRPr="006D1C80">
        <w:rPr>
          <w:rFonts w:ascii="Arial" w:hAnsi="Arial" w:cs="Arial"/>
          <w:b/>
          <w:bCs/>
          <w:sz w:val="24"/>
          <w:szCs w:val="24"/>
          <w:lang w:val="es-CO"/>
        </w:rPr>
        <w:t>Registro de Incidentes Disciplinarios</w:t>
      </w:r>
      <w:r w:rsidRPr="006D1C80">
        <w:rPr>
          <w:rFonts w:ascii="Arial" w:hAnsi="Arial" w:cs="Arial"/>
          <w:sz w:val="24"/>
          <w:szCs w:val="24"/>
          <w:lang w:val="es-CO"/>
        </w:rPr>
        <w:t>.</w:t>
      </w:r>
    </w:p>
    <w:p w14:paraId="69C11D33"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4.2 Investigación inicial</w:t>
      </w:r>
    </w:p>
    <w:p w14:paraId="308A160E" w14:textId="77777777" w:rsidR="006D1C80" w:rsidRPr="006D1C80" w:rsidRDefault="006D1C80" w:rsidP="0013682B">
      <w:pPr>
        <w:numPr>
          <w:ilvl w:val="0"/>
          <w:numId w:val="103"/>
        </w:numPr>
        <w:spacing w:after="160" w:line="256" w:lineRule="auto"/>
        <w:rPr>
          <w:rFonts w:ascii="Arial" w:hAnsi="Arial" w:cs="Arial"/>
          <w:sz w:val="24"/>
          <w:szCs w:val="24"/>
          <w:lang w:val="es-CO"/>
        </w:rPr>
      </w:pPr>
      <w:r w:rsidRPr="006D1C80">
        <w:rPr>
          <w:rFonts w:ascii="Arial" w:hAnsi="Arial" w:cs="Arial"/>
          <w:sz w:val="24"/>
          <w:szCs w:val="24"/>
          <w:lang w:val="es-CO"/>
        </w:rPr>
        <w:t>El instructor revisa el hecho reportado y recopila evidencias.</w:t>
      </w:r>
    </w:p>
    <w:p w14:paraId="3C7CD979" w14:textId="77777777" w:rsidR="006D1C80" w:rsidRPr="006D1C80" w:rsidRDefault="006D1C80" w:rsidP="0013682B">
      <w:pPr>
        <w:numPr>
          <w:ilvl w:val="0"/>
          <w:numId w:val="103"/>
        </w:numPr>
        <w:spacing w:after="160" w:line="256" w:lineRule="auto"/>
        <w:rPr>
          <w:rFonts w:ascii="Arial" w:hAnsi="Arial" w:cs="Arial"/>
          <w:sz w:val="24"/>
          <w:szCs w:val="24"/>
          <w:lang w:val="es-CO"/>
        </w:rPr>
      </w:pPr>
      <w:r w:rsidRPr="006D1C80">
        <w:rPr>
          <w:rFonts w:ascii="Arial" w:hAnsi="Arial" w:cs="Arial"/>
          <w:sz w:val="24"/>
          <w:szCs w:val="24"/>
          <w:lang w:val="es-CO"/>
        </w:rPr>
        <w:t>Se entrevista al miembro involucrado para aclarar la situación.</w:t>
      </w:r>
    </w:p>
    <w:p w14:paraId="1CAFCE40"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4.3 Medidas disciplinarias</w:t>
      </w:r>
    </w:p>
    <w:p w14:paraId="1F88382E" w14:textId="77777777" w:rsidR="006D1C80" w:rsidRPr="006D1C80" w:rsidRDefault="006D1C80" w:rsidP="006D1C80">
      <w:pPr>
        <w:rPr>
          <w:rFonts w:ascii="Arial" w:hAnsi="Arial" w:cs="Arial"/>
          <w:sz w:val="24"/>
          <w:szCs w:val="24"/>
          <w:lang w:val="es-CO"/>
        </w:rPr>
      </w:pPr>
      <w:r w:rsidRPr="006D1C80">
        <w:rPr>
          <w:rFonts w:ascii="Arial" w:hAnsi="Arial" w:cs="Arial"/>
          <w:sz w:val="24"/>
          <w:szCs w:val="24"/>
          <w:lang w:val="es-CO"/>
        </w:rPr>
        <w:t>Las medidas se aplicarán de acuerdo con la gravedad:</w:t>
      </w:r>
    </w:p>
    <w:p w14:paraId="47E008C3" w14:textId="77777777" w:rsidR="006D1C80" w:rsidRPr="006D1C80" w:rsidRDefault="006D1C80" w:rsidP="0013682B">
      <w:pPr>
        <w:numPr>
          <w:ilvl w:val="0"/>
          <w:numId w:val="104"/>
        </w:numPr>
        <w:spacing w:after="160" w:line="256" w:lineRule="auto"/>
        <w:rPr>
          <w:rFonts w:ascii="Arial" w:hAnsi="Arial" w:cs="Arial"/>
          <w:sz w:val="24"/>
          <w:szCs w:val="24"/>
          <w:lang w:val="es-CO"/>
        </w:rPr>
      </w:pPr>
      <w:r w:rsidRPr="006D1C80">
        <w:rPr>
          <w:rFonts w:ascii="Arial" w:hAnsi="Arial" w:cs="Arial"/>
          <w:b/>
          <w:bCs/>
          <w:sz w:val="24"/>
          <w:szCs w:val="24"/>
          <w:lang w:val="es-CO"/>
        </w:rPr>
        <w:t>Nivel bajo (ej. uso indebido menor):</w:t>
      </w:r>
      <w:r w:rsidRPr="006D1C80">
        <w:rPr>
          <w:rFonts w:ascii="Arial" w:hAnsi="Arial" w:cs="Arial"/>
          <w:sz w:val="24"/>
          <w:szCs w:val="24"/>
          <w:lang w:val="es-CO"/>
        </w:rPr>
        <w:t xml:space="preserve"> Advertencia verbal/documental y orientación sobre buenas prácticas.</w:t>
      </w:r>
    </w:p>
    <w:p w14:paraId="78BD08B0" w14:textId="77777777" w:rsidR="006D1C80" w:rsidRPr="006D1C80" w:rsidRDefault="006D1C80" w:rsidP="0013682B">
      <w:pPr>
        <w:numPr>
          <w:ilvl w:val="0"/>
          <w:numId w:val="104"/>
        </w:numPr>
        <w:spacing w:after="160" w:line="256" w:lineRule="auto"/>
        <w:rPr>
          <w:rFonts w:ascii="Arial" w:hAnsi="Arial" w:cs="Arial"/>
          <w:sz w:val="24"/>
          <w:szCs w:val="24"/>
          <w:lang w:val="es-CO"/>
        </w:rPr>
      </w:pPr>
      <w:r w:rsidRPr="006D1C80">
        <w:rPr>
          <w:rFonts w:ascii="Arial" w:hAnsi="Arial" w:cs="Arial"/>
          <w:b/>
          <w:bCs/>
          <w:sz w:val="24"/>
          <w:szCs w:val="24"/>
          <w:lang w:val="es-CO"/>
        </w:rPr>
        <w:t>Nivel medio (ej. no reporte oportuno de incidente):</w:t>
      </w:r>
      <w:r w:rsidRPr="006D1C80">
        <w:rPr>
          <w:rFonts w:ascii="Arial" w:hAnsi="Arial" w:cs="Arial"/>
          <w:sz w:val="24"/>
          <w:szCs w:val="24"/>
          <w:lang w:val="es-CO"/>
        </w:rPr>
        <w:t xml:space="preserve"> Restricción temporal de accesos y compromiso firmado de corrección.</w:t>
      </w:r>
    </w:p>
    <w:p w14:paraId="07033EB4" w14:textId="77777777" w:rsidR="006D1C80" w:rsidRPr="006D1C80" w:rsidRDefault="006D1C80" w:rsidP="0013682B">
      <w:pPr>
        <w:numPr>
          <w:ilvl w:val="0"/>
          <w:numId w:val="104"/>
        </w:numPr>
        <w:spacing w:after="160" w:line="256" w:lineRule="auto"/>
        <w:rPr>
          <w:rFonts w:ascii="Arial" w:hAnsi="Arial" w:cs="Arial"/>
          <w:sz w:val="24"/>
          <w:szCs w:val="24"/>
          <w:lang w:val="es-CO"/>
        </w:rPr>
      </w:pPr>
      <w:r w:rsidRPr="006D1C80">
        <w:rPr>
          <w:rFonts w:ascii="Arial" w:hAnsi="Arial" w:cs="Arial"/>
          <w:b/>
          <w:bCs/>
          <w:sz w:val="24"/>
          <w:szCs w:val="24"/>
          <w:lang w:val="es-CO"/>
        </w:rPr>
        <w:t>Nivel alto (ej. divulgación de información sensible, sabotaje):</w:t>
      </w:r>
    </w:p>
    <w:p w14:paraId="22892F1F" w14:textId="77777777" w:rsidR="006D1C80" w:rsidRPr="006D1C80" w:rsidRDefault="006D1C80" w:rsidP="0013682B">
      <w:pPr>
        <w:numPr>
          <w:ilvl w:val="1"/>
          <w:numId w:val="104"/>
        </w:numPr>
        <w:spacing w:after="160" w:line="256" w:lineRule="auto"/>
        <w:rPr>
          <w:rFonts w:ascii="Arial" w:hAnsi="Arial" w:cs="Arial"/>
          <w:sz w:val="24"/>
          <w:szCs w:val="24"/>
          <w:lang w:val="es-CO"/>
        </w:rPr>
      </w:pPr>
      <w:r w:rsidRPr="006D1C80">
        <w:rPr>
          <w:rFonts w:ascii="Arial" w:hAnsi="Arial" w:cs="Arial"/>
          <w:sz w:val="24"/>
          <w:szCs w:val="24"/>
          <w:lang w:val="es-CO"/>
        </w:rPr>
        <w:t>Suspensión de accesos permanentes.</w:t>
      </w:r>
    </w:p>
    <w:p w14:paraId="03E186CA" w14:textId="77777777" w:rsidR="006D1C80" w:rsidRPr="006D1C80" w:rsidRDefault="006D1C80" w:rsidP="0013682B">
      <w:pPr>
        <w:numPr>
          <w:ilvl w:val="1"/>
          <w:numId w:val="104"/>
        </w:numPr>
        <w:spacing w:after="160" w:line="256" w:lineRule="auto"/>
        <w:rPr>
          <w:rFonts w:ascii="Arial" w:hAnsi="Arial" w:cs="Arial"/>
          <w:sz w:val="24"/>
          <w:szCs w:val="24"/>
          <w:lang w:val="es-CO"/>
        </w:rPr>
      </w:pPr>
      <w:r w:rsidRPr="006D1C80">
        <w:rPr>
          <w:rFonts w:ascii="Arial" w:hAnsi="Arial" w:cs="Arial"/>
          <w:sz w:val="24"/>
          <w:szCs w:val="24"/>
          <w:lang w:val="es-CO"/>
        </w:rPr>
        <w:t>Informe formal al área académica correspondiente (SENA).</w:t>
      </w:r>
    </w:p>
    <w:p w14:paraId="7DFCB4A4" w14:textId="77777777" w:rsidR="006D1C80" w:rsidRPr="006D1C80" w:rsidRDefault="006D1C80" w:rsidP="006D1C80">
      <w:pPr>
        <w:rPr>
          <w:rFonts w:ascii="Arial" w:hAnsi="Arial" w:cs="Arial"/>
          <w:b/>
          <w:bCs/>
          <w:sz w:val="24"/>
          <w:szCs w:val="24"/>
          <w:lang w:val="es-CO"/>
        </w:rPr>
      </w:pPr>
      <w:r w:rsidRPr="006D1C80">
        <w:rPr>
          <w:rFonts w:ascii="Arial" w:hAnsi="Arial" w:cs="Arial"/>
          <w:b/>
          <w:bCs/>
          <w:sz w:val="24"/>
          <w:szCs w:val="24"/>
          <w:lang w:val="es-CO"/>
        </w:rPr>
        <w:t>4.4 Seguimiento</w:t>
      </w:r>
    </w:p>
    <w:p w14:paraId="62AAFFCC" w14:textId="77777777" w:rsidR="006D1C80" w:rsidRPr="006D1C80" w:rsidRDefault="006D1C80" w:rsidP="0013682B">
      <w:pPr>
        <w:numPr>
          <w:ilvl w:val="0"/>
          <w:numId w:val="105"/>
        </w:numPr>
        <w:spacing w:after="160" w:line="256" w:lineRule="auto"/>
        <w:rPr>
          <w:rFonts w:ascii="Arial" w:hAnsi="Arial" w:cs="Arial"/>
          <w:sz w:val="24"/>
          <w:szCs w:val="24"/>
          <w:lang w:val="es-CO"/>
        </w:rPr>
      </w:pPr>
      <w:r w:rsidRPr="006D1C80">
        <w:rPr>
          <w:rFonts w:ascii="Arial" w:hAnsi="Arial" w:cs="Arial"/>
          <w:sz w:val="24"/>
          <w:szCs w:val="24"/>
          <w:lang w:val="es-CO"/>
        </w:rPr>
        <w:t>El instructor verifica que se hayan aplicado medidas correctivas.</w:t>
      </w:r>
    </w:p>
    <w:p w14:paraId="552417A4" w14:textId="77777777" w:rsidR="006D1C80" w:rsidRPr="006D1C80" w:rsidRDefault="006D1C80" w:rsidP="0013682B">
      <w:pPr>
        <w:numPr>
          <w:ilvl w:val="0"/>
          <w:numId w:val="105"/>
        </w:numPr>
        <w:spacing w:after="160" w:line="256" w:lineRule="auto"/>
        <w:rPr>
          <w:rFonts w:ascii="Arial" w:hAnsi="Arial" w:cs="Arial"/>
          <w:sz w:val="24"/>
          <w:szCs w:val="24"/>
          <w:lang w:val="es-CO"/>
        </w:rPr>
      </w:pPr>
      <w:r w:rsidRPr="006D1C80">
        <w:rPr>
          <w:rFonts w:ascii="Arial" w:hAnsi="Arial" w:cs="Arial"/>
          <w:sz w:val="24"/>
          <w:szCs w:val="24"/>
          <w:lang w:val="es-CO"/>
        </w:rPr>
        <w:t>En caso de reincidencia, se eleva la sanción al siguiente nivel.</w:t>
      </w:r>
    </w:p>
    <w:p w14:paraId="64ABC2F2" w14:textId="77777777" w:rsidR="006D1C80" w:rsidRPr="006D1C80" w:rsidRDefault="006D1C80" w:rsidP="006D1C80">
      <w:pPr>
        <w:rPr>
          <w:rFonts w:ascii="Arial" w:hAnsi="Arial" w:cs="Arial"/>
          <w:sz w:val="24"/>
          <w:szCs w:val="24"/>
          <w:lang w:val="es-CO"/>
        </w:rPr>
      </w:pPr>
    </w:p>
    <w:p w14:paraId="2C62ABFC" w14:textId="77777777" w:rsidR="006D1C80" w:rsidRPr="006D1C80" w:rsidRDefault="006D1C80" w:rsidP="006D1C80">
      <w:pPr>
        <w:pStyle w:val="Ttulo2"/>
        <w:rPr>
          <w:rFonts w:ascii="Arial" w:hAnsi="Arial" w:cs="Arial"/>
          <w:color w:val="auto"/>
          <w:sz w:val="24"/>
          <w:szCs w:val="24"/>
          <w:lang w:val="es-CO"/>
        </w:rPr>
      </w:pPr>
      <w:bookmarkStart w:id="125" w:name="_Toc210414076"/>
      <w:r w:rsidRPr="006D1C80">
        <w:rPr>
          <w:rFonts w:ascii="Arial" w:hAnsi="Arial" w:cs="Arial"/>
          <w:color w:val="auto"/>
          <w:sz w:val="24"/>
          <w:szCs w:val="24"/>
          <w:lang w:val="es-CO"/>
        </w:rPr>
        <w:t>5. Responsabilidades</w:t>
      </w:r>
      <w:bookmarkEnd w:id="125"/>
    </w:p>
    <w:p w14:paraId="606CB5DE" w14:textId="77777777" w:rsidR="006D1C80" w:rsidRPr="006D1C80" w:rsidRDefault="006D1C80" w:rsidP="0013682B">
      <w:pPr>
        <w:numPr>
          <w:ilvl w:val="0"/>
          <w:numId w:val="106"/>
        </w:numPr>
        <w:spacing w:after="160" w:line="256" w:lineRule="auto"/>
        <w:rPr>
          <w:rFonts w:ascii="Arial" w:hAnsi="Arial" w:cs="Arial"/>
          <w:sz w:val="24"/>
          <w:szCs w:val="24"/>
          <w:lang w:val="es-CO"/>
        </w:rPr>
      </w:pPr>
      <w:r w:rsidRPr="006D1C80">
        <w:rPr>
          <w:rFonts w:ascii="Arial" w:hAnsi="Arial" w:cs="Arial"/>
          <w:b/>
          <w:bCs/>
          <w:sz w:val="24"/>
          <w:szCs w:val="24"/>
          <w:lang w:val="es-CO"/>
        </w:rPr>
        <w:t>Instructor:</w:t>
      </w:r>
      <w:r w:rsidRPr="006D1C80">
        <w:rPr>
          <w:rFonts w:ascii="Arial" w:hAnsi="Arial" w:cs="Arial"/>
          <w:sz w:val="24"/>
          <w:szCs w:val="24"/>
          <w:lang w:val="es-CO"/>
        </w:rPr>
        <w:t xml:space="preserve"> Coordina el proceso disciplinario, evalúa la gravedad y define medidas.</w:t>
      </w:r>
    </w:p>
    <w:p w14:paraId="4589DEE3" w14:textId="77777777" w:rsidR="006D1C80" w:rsidRPr="006D1C80" w:rsidRDefault="006D1C80" w:rsidP="0013682B">
      <w:pPr>
        <w:numPr>
          <w:ilvl w:val="0"/>
          <w:numId w:val="106"/>
        </w:numPr>
        <w:spacing w:after="160" w:line="256" w:lineRule="auto"/>
        <w:rPr>
          <w:rFonts w:ascii="Arial" w:hAnsi="Arial" w:cs="Arial"/>
          <w:sz w:val="24"/>
          <w:szCs w:val="24"/>
          <w:lang w:val="es-CO"/>
        </w:rPr>
      </w:pPr>
      <w:r w:rsidRPr="006D1C80">
        <w:rPr>
          <w:rFonts w:ascii="Arial" w:hAnsi="Arial" w:cs="Arial"/>
          <w:b/>
          <w:bCs/>
          <w:sz w:val="24"/>
          <w:szCs w:val="24"/>
          <w:lang w:val="es-CO"/>
        </w:rPr>
        <w:t>Estudiantes:</w:t>
      </w:r>
      <w:r w:rsidRPr="006D1C80">
        <w:rPr>
          <w:rFonts w:ascii="Arial" w:hAnsi="Arial" w:cs="Arial"/>
          <w:sz w:val="24"/>
          <w:szCs w:val="24"/>
          <w:lang w:val="es-CO"/>
        </w:rPr>
        <w:t xml:space="preserve"> Cumplen con las políticas, reportan incumplimientos y aceptan las medidas aplicadas si incurren en una violación.</w:t>
      </w:r>
    </w:p>
    <w:p w14:paraId="5538911E" w14:textId="06E0ACF1" w:rsidR="006D1C80" w:rsidRDefault="006D1C80" w:rsidP="006D1C80">
      <w:pPr>
        <w:rPr>
          <w:rFonts w:ascii="Arial" w:hAnsi="Arial" w:cs="Arial"/>
          <w:sz w:val="24"/>
          <w:szCs w:val="24"/>
          <w:lang w:val="es-CO"/>
        </w:rPr>
      </w:pPr>
    </w:p>
    <w:p w14:paraId="74575484" w14:textId="55524A48" w:rsidR="0013682B" w:rsidRDefault="0013682B" w:rsidP="006D1C80">
      <w:pPr>
        <w:rPr>
          <w:rFonts w:ascii="Arial" w:hAnsi="Arial" w:cs="Arial"/>
          <w:sz w:val="24"/>
          <w:szCs w:val="24"/>
          <w:lang w:val="es-CO"/>
        </w:rPr>
      </w:pPr>
    </w:p>
    <w:p w14:paraId="50F88F96" w14:textId="77777777" w:rsidR="0013682B" w:rsidRPr="006D1C80" w:rsidRDefault="0013682B" w:rsidP="006D1C80">
      <w:pPr>
        <w:rPr>
          <w:rFonts w:ascii="Arial" w:hAnsi="Arial" w:cs="Arial"/>
          <w:sz w:val="24"/>
          <w:szCs w:val="24"/>
          <w:lang w:val="es-CO"/>
        </w:rPr>
      </w:pPr>
    </w:p>
    <w:p w14:paraId="7623FFE4" w14:textId="77777777" w:rsidR="006D1C80" w:rsidRPr="006D1C80" w:rsidRDefault="006D1C80" w:rsidP="006D1C80">
      <w:pPr>
        <w:pStyle w:val="Ttulo2"/>
        <w:rPr>
          <w:rFonts w:ascii="Arial" w:hAnsi="Arial" w:cs="Arial"/>
          <w:color w:val="auto"/>
          <w:sz w:val="24"/>
          <w:szCs w:val="24"/>
          <w:lang w:val="es-CO"/>
        </w:rPr>
      </w:pPr>
      <w:bookmarkStart w:id="126" w:name="_Toc210414077"/>
      <w:r w:rsidRPr="006D1C80">
        <w:rPr>
          <w:rFonts w:ascii="Arial" w:hAnsi="Arial" w:cs="Arial"/>
          <w:color w:val="auto"/>
          <w:sz w:val="24"/>
          <w:szCs w:val="24"/>
          <w:lang w:val="es-CO"/>
        </w:rPr>
        <w:t>6. Documentación y registros</w:t>
      </w:r>
      <w:bookmarkEnd w:id="126"/>
    </w:p>
    <w:p w14:paraId="5E1CBF6B" w14:textId="77777777" w:rsidR="006D1C80" w:rsidRPr="006D1C80" w:rsidRDefault="006D1C80" w:rsidP="0013682B">
      <w:pPr>
        <w:numPr>
          <w:ilvl w:val="0"/>
          <w:numId w:val="107"/>
        </w:numPr>
        <w:spacing w:after="160" w:line="256" w:lineRule="auto"/>
        <w:rPr>
          <w:rFonts w:ascii="Arial" w:hAnsi="Arial" w:cs="Arial"/>
          <w:sz w:val="24"/>
          <w:szCs w:val="24"/>
          <w:lang w:val="es-CO"/>
        </w:rPr>
      </w:pPr>
      <w:r w:rsidRPr="006D1C80">
        <w:rPr>
          <w:rFonts w:ascii="Arial" w:hAnsi="Arial" w:cs="Arial"/>
          <w:sz w:val="24"/>
          <w:szCs w:val="24"/>
          <w:lang w:val="es-CO"/>
        </w:rPr>
        <w:t>Todo incumplimiento y medida aplicada quedará documentado en el Registro de Incidentes Disciplinarios.</w:t>
      </w:r>
    </w:p>
    <w:p w14:paraId="0FE853CD" w14:textId="77777777" w:rsidR="006D1C80" w:rsidRPr="006D1C80" w:rsidRDefault="006D1C80" w:rsidP="0013682B">
      <w:pPr>
        <w:numPr>
          <w:ilvl w:val="0"/>
          <w:numId w:val="107"/>
        </w:numPr>
        <w:spacing w:after="160" w:line="256" w:lineRule="auto"/>
        <w:rPr>
          <w:rFonts w:ascii="Arial" w:hAnsi="Arial" w:cs="Arial"/>
          <w:sz w:val="24"/>
          <w:szCs w:val="24"/>
          <w:lang w:val="es-CO"/>
        </w:rPr>
      </w:pPr>
      <w:r w:rsidRPr="006D1C80">
        <w:rPr>
          <w:rFonts w:ascii="Arial" w:hAnsi="Arial" w:cs="Arial"/>
          <w:sz w:val="24"/>
          <w:szCs w:val="24"/>
          <w:lang w:val="es-CO"/>
        </w:rPr>
        <w:t>Estos registros se almacenarán de forma segura y serán revisados en la reunión de cierre del proyecto.</w:t>
      </w:r>
    </w:p>
    <w:p w14:paraId="5EE39079" w14:textId="77777777" w:rsidR="006D1C80" w:rsidRPr="006D1C80" w:rsidRDefault="006D1C80" w:rsidP="006D1C80">
      <w:pPr>
        <w:rPr>
          <w:rFonts w:ascii="Arial" w:hAnsi="Arial" w:cs="Arial"/>
          <w:sz w:val="24"/>
          <w:szCs w:val="24"/>
          <w:lang w:val="es-CO"/>
        </w:rPr>
      </w:pPr>
    </w:p>
    <w:p w14:paraId="5B2A6A37" w14:textId="77777777" w:rsidR="006D1C80" w:rsidRPr="006D1C80" w:rsidRDefault="006D1C80" w:rsidP="006D1C80">
      <w:pPr>
        <w:pStyle w:val="Ttulo2"/>
        <w:rPr>
          <w:rFonts w:ascii="Arial" w:hAnsi="Arial" w:cs="Arial"/>
          <w:color w:val="auto"/>
          <w:sz w:val="24"/>
          <w:szCs w:val="24"/>
          <w:lang w:val="es-CO"/>
        </w:rPr>
      </w:pPr>
      <w:bookmarkStart w:id="127" w:name="_Toc210414078"/>
      <w:r w:rsidRPr="006D1C80">
        <w:rPr>
          <w:rFonts w:ascii="Arial" w:hAnsi="Arial" w:cs="Arial"/>
          <w:color w:val="auto"/>
          <w:sz w:val="24"/>
          <w:szCs w:val="24"/>
          <w:lang w:val="es-CO"/>
        </w:rPr>
        <w:t>7. Revisión y actualización</w:t>
      </w:r>
      <w:bookmarkEnd w:id="127"/>
    </w:p>
    <w:p w14:paraId="0539AE47" w14:textId="6AA948C1" w:rsidR="006D1C80" w:rsidRDefault="006D1C80" w:rsidP="006D1C80">
      <w:pPr>
        <w:rPr>
          <w:rFonts w:ascii="Arial" w:hAnsi="Arial" w:cs="Arial"/>
          <w:sz w:val="24"/>
          <w:szCs w:val="24"/>
          <w:lang w:val="es-CO"/>
        </w:rPr>
      </w:pPr>
      <w:r w:rsidRPr="006D1C80">
        <w:rPr>
          <w:rFonts w:ascii="Arial" w:hAnsi="Arial" w:cs="Arial"/>
          <w:sz w:val="24"/>
          <w:szCs w:val="24"/>
          <w:lang w:val="es-CO"/>
        </w:rPr>
        <w:t>El proceso será revisado y ajustado al finalizar el prototipo o si se presenta un caso que requiera cambios en las reglas actuales.</w:t>
      </w:r>
    </w:p>
    <w:p w14:paraId="7B58F717" w14:textId="1F0C2B89" w:rsidR="0013682B" w:rsidRDefault="0013682B" w:rsidP="006D1C80">
      <w:pPr>
        <w:rPr>
          <w:rFonts w:ascii="Arial" w:hAnsi="Arial" w:cs="Arial"/>
          <w:sz w:val="24"/>
          <w:szCs w:val="24"/>
          <w:lang w:val="es-CO"/>
        </w:rPr>
      </w:pPr>
    </w:p>
    <w:p w14:paraId="30EEFC1D" w14:textId="5B4ABA1A" w:rsidR="0013682B" w:rsidRDefault="0013682B" w:rsidP="006D1C80">
      <w:pPr>
        <w:rPr>
          <w:rFonts w:ascii="Arial" w:hAnsi="Arial" w:cs="Arial"/>
          <w:sz w:val="24"/>
          <w:szCs w:val="24"/>
          <w:lang w:val="es-CO"/>
        </w:rPr>
      </w:pPr>
    </w:p>
    <w:p w14:paraId="5CD261EB" w14:textId="0E03527C" w:rsidR="0013682B" w:rsidRDefault="0013682B" w:rsidP="006D1C80">
      <w:pPr>
        <w:rPr>
          <w:rFonts w:ascii="Arial" w:hAnsi="Arial" w:cs="Arial"/>
          <w:sz w:val="24"/>
          <w:szCs w:val="24"/>
          <w:lang w:val="es-CO"/>
        </w:rPr>
      </w:pPr>
    </w:p>
    <w:p w14:paraId="308017EB" w14:textId="3D22670A" w:rsidR="0013682B" w:rsidRDefault="0013682B" w:rsidP="006D1C80">
      <w:pPr>
        <w:rPr>
          <w:rFonts w:ascii="Arial" w:hAnsi="Arial" w:cs="Arial"/>
          <w:sz w:val="24"/>
          <w:szCs w:val="24"/>
          <w:lang w:val="es-CO"/>
        </w:rPr>
      </w:pPr>
    </w:p>
    <w:p w14:paraId="6BD7CE36" w14:textId="510ED6D1" w:rsidR="0013682B" w:rsidRDefault="0013682B" w:rsidP="006D1C80">
      <w:pPr>
        <w:rPr>
          <w:rFonts w:ascii="Arial" w:hAnsi="Arial" w:cs="Arial"/>
          <w:sz w:val="24"/>
          <w:szCs w:val="24"/>
          <w:lang w:val="es-CO"/>
        </w:rPr>
      </w:pPr>
    </w:p>
    <w:p w14:paraId="4153EAAA" w14:textId="4B5E5453" w:rsidR="0013682B" w:rsidRDefault="0013682B" w:rsidP="006D1C80">
      <w:pPr>
        <w:rPr>
          <w:rFonts w:ascii="Arial" w:hAnsi="Arial" w:cs="Arial"/>
          <w:sz w:val="24"/>
          <w:szCs w:val="24"/>
          <w:lang w:val="es-CO"/>
        </w:rPr>
      </w:pPr>
    </w:p>
    <w:p w14:paraId="7CD5C273" w14:textId="2F91AEDD" w:rsidR="0013682B" w:rsidRDefault="0013682B" w:rsidP="006D1C80">
      <w:pPr>
        <w:rPr>
          <w:rFonts w:ascii="Arial" w:hAnsi="Arial" w:cs="Arial"/>
          <w:sz w:val="24"/>
          <w:szCs w:val="24"/>
          <w:lang w:val="es-CO"/>
        </w:rPr>
      </w:pPr>
    </w:p>
    <w:p w14:paraId="02EE1C25" w14:textId="03BA7257" w:rsidR="0013682B" w:rsidRDefault="0013682B" w:rsidP="006D1C80">
      <w:pPr>
        <w:rPr>
          <w:rFonts w:ascii="Arial" w:hAnsi="Arial" w:cs="Arial"/>
          <w:sz w:val="24"/>
          <w:szCs w:val="24"/>
          <w:lang w:val="es-CO"/>
        </w:rPr>
      </w:pPr>
    </w:p>
    <w:p w14:paraId="22C11E3E" w14:textId="65B2088E" w:rsidR="0013682B" w:rsidRDefault="0013682B" w:rsidP="006D1C80">
      <w:pPr>
        <w:rPr>
          <w:rFonts w:ascii="Arial" w:hAnsi="Arial" w:cs="Arial"/>
          <w:sz w:val="24"/>
          <w:szCs w:val="24"/>
          <w:lang w:val="es-CO"/>
        </w:rPr>
      </w:pPr>
    </w:p>
    <w:p w14:paraId="79FF0A95" w14:textId="4845FA4D" w:rsidR="0013682B" w:rsidRDefault="0013682B" w:rsidP="006D1C80">
      <w:pPr>
        <w:rPr>
          <w:rFonts w:ascii="Arial" w:hAnsi="Arial" w:cs="Arial"/>
          <w:sz w:val="24"/>
          <w:szCs w:val="24"/>
          <w:lang w:val="es-CO"/>
        </w:rPr>
      </w:pPr>
    </w:p>
    <w:p w14:paraId="3FA045B2" w14:textId="029EA2D2" w:rsidR="0013682B" w:rsidRDefault="0013682B" w:rsidP="006D1C80">
      <w:pPr>
        <w:rPr>
          <w:rFonts w:ascii="Arial" w:hAnsi="Arial" w:cs="Arial"/>
          <w:sz w:val="24"/>
          <w:szCs w:val="24"/>
          <w:lang w:val="es-CO"/>
        </w:rPr>
      </w:pPr>
    </w:p>
    <w:p w14:paraId="1AD90E02" w14:textId="13FB33A8" w:rsidR="0013682B" w:rsidRDefault="0013682B" w:rsidP="006D1C80">
      <w:pPr>
        <w:rPr>
          <w:rFonts w:ascii="Arial" w:hAnsi="Arial" w:cs="Arial"/>
          <w:sz w:val="24"/>
          <w:szCs w:val="24"/>
          <w:lang w:val="es-CO"/>
        </w:rPr>
      </w:pPr>
    </w:p>
    <w:p w14:paraId="26F95EBE" w14:textId="47B46708" w:rsidR="0013682B" w:rsidRDefault="0013682B" w:rsidP="006D1C80">
      <w:pPr>
        <w:rPr>
          <w:rFonts w:ascii="Arial" w:hAnsi="Arial" w:cs="Arial"/>
          <w:sz w:val="24"/>
          <w:szCs w:val="24"/>
          <w:lang w:val="es-CO"/>
        </w:rPr>
      </w:pPr>
    </w:p>
    <w:p w14:paraId="6EE166BC" w14:textId="582F296A" w:rsidR="0013682B" w:rsidRDefault="0013682B" w:rsidP="006D1C80">
      <w:pPr>
        <w:rPr>
          <w:rFonts w:ascii="Arial" w:hAnsi="Arial" w:cs="Arial"/>
          <w:sz w:val="24"/>
          <w:szCs w:val="24"/>
          <w:lang w:val="es-CO"/>
        </w:rPr>
      </w:pPr>
    </w:p>
    <w:p w14:paraId="2454AFBC" w14:textId="5FE68C2C" w:rsidR="0013682B" w:rsidRDefault="0013682B" w:rsidP="006D1C80">
      <w:pPr>
        <w:rPr>
          <w:rFonts w:ascii="Arial" w:hAnsi="Arial" w:cs="Arial"/>
          <w:sz w:val="24"/>
          <w:szCs w:val="24"/>
          <w:lang w:val="es-CO"/>
        </w:rPr>
      </w:pPr>
    </w:p>
    <w:p w14:paraId="2A9C5BC3" w14:textId="4B791145" w:rsidR="0013682B" w:rsidRDefault="0013682B" w:rsidP="006D1C80">
      <w:pPr>
        <w:rPr>
          <w:rFonts w:ascii="Arial" w:hAnsi="Arial" w:cs="Arial"/>
          <w:sz w:val="24"/>
          <w:szCs w:val="24"/>
          <w:lang w:val="es-CO"/>
        </w:rPr>
      </w:pPr>
    </w:p>
    <w:p w14:paraId="7E985E34" w14:textId="3662DE70" w:rsidR="0013682B" w:rsidRDefault="0013682B" w:rsidP="006D1C80">
      <w:pPr>
        <w:rPr>
          <w:rFonts w:ascii="Arial" w:hAnsi="Arial" w:cs="Arial"/>
          <w:sz w:val="24"/>
          <w:szCs w:val="24"/>
          <w:lang w:val="es-CO"/>
        </w:rPr>
      </w:pPr>
    </w:p>
    <w:p w14:paraId="3091825D" w14:textId="5942F0D1" w:rsidR="0013682B" w:rsidRDefault="0013682B" w:rsidP="006D1C80">
      <w:pPr>
        <w:rPr>
          <w:rFonts w:ascii="Arial" w:hAnsi="Arial" w:cs="Arial"/>
          <w:sz w:val="24"/>
          <w:szCs w:val="24"/>
          <w:lang w:val="es-CO"/>
        </w:rPr>
      </w:pPr>
    </w:p>
    <w:p w14:paraId="48360BAD" w14:textId="77777777" w:rsidR="0013682B" w:rsidRPr="0013682B" w:rsidRDefault="0013682B" w:rsidP="0013682B">
      <w:pPr>
        <w:pStyle w:val="Ttulo1"/>
        <w:jc w:val="center"/>
        <w:rPr>
          <w:rFonts w:ascii="Arial" w:hAnsi="Arial" w:cs="Arial"/>
          <w:color w:val="auto"/>
          <w:sz w:val="40"/>
          <w:szCs w:val="40"/>
          <w:lang w:val="es-CO"/>
        </w:rPr>
      </w:pPr>
      <w:bookmarkStart w:id="128" w:name="_Toc210414079"/>
      <w:r w:rsidRPr="0013682B">
        <w:rPr>
          <w:rFonts w:ascii="Arial" w:hAnsi="Arial" w:cs="Arial"/>
          <w:color w:val="auto"/>
          <w:sz w:val="40"/>
          <w:szCs w:val="40"/>
          <w:lang w:val="es-CO"/>
        </w:rPr>
        <w:t>Procedimiento de Seguridad para Roles Externos 6.8</w:t>
      </w:r>
      <w:bookmarkEnd w:id="128"/>
    </w:p>
    <w:p w14:paraId="5C6ABB45" w14:textId="77777777" w:rsidR="0013682B" w:rsidRPr="0013682B" w:rsidRDefault="0013682B" w:rsidP="0013682B">
      <w:pPr>
        <w:rPr>
          <w:rFonts w:ascii="Arial" w:hAnsi="Arial" w:cs="Arial"/>
          <w:sz w:val="24"/>
          <w:szCs w:val="24"/>
          <w:lang w:val="es-CO"/>
        </w:rPr>
      </w:pPr>
    </w:p>
    <w:p w14:paraId="059F3497" w14:textId="77777777" w:rsidR="0013682B" w:rsidRPr="0013682B" w:rsidRDefault="0013682B" w:rsidP="0013682B">
      <w:pPr>
        <w:pStyle w:val="Ttulo2"/>
        <w:rPr>
          <w:rFonts w:ascii="Arial" w:hAnsi="Arial" w:cs="Arial"/>
          <w:color w:val="auto"/>
          <w:sz w:val="24"/>
          <w:szCs w:val="24"/>
          <w:lang w:val="es-CO"/>
        </w:rPr>
      </w:pPr>
      <w:bookmarkStart w:id="129" w:name="_Toc210414080"/>
      <w:r w:rsidRPr="0013682B">
        <w:rPr>
          <w:rFonts w:ascii="Arial" w:hAnsi="Arial" w:cs="Arial"/>
          <w:color w:val="auto"/>
          <w:sz w:val="24"/>
          <w:szCs w:val="24"/>
          <w:lang w:val="es-CO"/>
        </w:rPr>
        <w:t>1. Propósito</w:t>
      </w:r>
      <w:bookmarkEnd w:id="129"/>
    </w:p>
    <w:p w14:paraId="47B13542" w14:textId="77777777" w:rsidR="0013682B" w:rsidRPr="0013682B" w:rsidRDefault="0013682B" w:rsidP="0013682B">
      <w:pPr>
        <w:rPr>
          <w:rFonts w:ascii="Arial" w:hAnsi="Arial" w:cs="Arial"/>
          <w:sz w:val="24"/>
          <w:szCs w:val="24"/>
          <w:lang w:val="es-CO"/>
        </w:rPr>
      </w:pPr>
      <w:r w:rsidRPr="0013682B">
        <w:rPr>
          <w:rFonts w:ascii="Arial" w:hAnsi="Arial" w:cs="Arial"/>
          <w:sz w:val="24"/>
          <w:szCs w:val="24"/>
          <w:lang w:val="es-CO"/>
        </w:rPr>
        <w:t xml:space="preserve">Garantizar que los </w:t>
      </w:r>
      <w:r w:rsidRPr="0013682B">
        <w:rPr>
          <w:rFonts w:ascii="Arial" w:hAnsi="Arial" w:cs="Arial"/>
          <w:b/>
          <w:bCs/>
          <w:sz w:val="24"/>
          <w:szCs w:val="24"/>
          <w:lang w:val="es-CO"/>
        </w:rPr>
        <w:t>roles externos</w:t>
      </w:r>
      <w:r w:rsidRPr="0013682B">
        <w:rPr>
          <w:rFonts w:ascii="Arial" w:hAnsi="Arial" w:cs="Arial"/>
          <w:sz w:val="24"/>
          <w:szCs w:val="24"/>
          <w:lang w:val="es-CO"/>
        </w:rPr>
        <w:t xml:space="preserve"> involucrados en el proyecto GPS Escolar (proveedores de servicios, APIs y usuarios de prueba) cumplan con las políticas de seguridad de la información, evitando riesgos derivados de accesos indebidos, fuga de datos o incumplimientos contractuales.</w:t>
      </w:r>
    </w:p>
    <w:p w14:paraId="74550BDA" w14:textId="77777777" w:rsidR="0013682B" w:rsidRPr="0013682B" w:rsidRDefault="0013682B" w:rsidP="0013682B">
      <w:pPr>
        <w:rPr>
          <w:rFonts w:ascii="Arial" w:hAnsi="Arial" w:cs="Arial"/>
          <w:sz w:val="24"/>
          <w:szCs w:val="24"/>
          <w:lang w:val="es-CO"/>
        </w:rPr>
      </w:pPr>
    </w:p>
    <w:p w14:paraId="7DB49317" w14:textId="77777777" w:rsidR="0013682B" w:rsidRPr="0013682B" w:rsidRDefault="0013682B" w:rsidP="0013682B">
      <w:pPr>
        <w:pStyle w:val="Ttulo2"/>
        <w:rPr>
          <w:rFonts w:ascii="Arial" w:hAnsi="Arial" w:cs="Arial"/>
          <w:color w:val="auto"/>
          <w:sz w:val="24"/>
          <w:szCs w:val="24"/>
          <w:lang w:val="es-CO"/>
        </w:rPr>
      </w:pPr>
      <w:bookmarkStart w:id="130" w:name="_Toc210414081"/>
      <w:r w:rsidRPr="0013682B">
        <w:rPr>
          <w:rFonts w:ascii="Arial" w:hAnsi="Arial" w:cs="Arial"/>
          <w:color w:val="auto"/>
          <w:sz w:val="24"/>
          <w:szCs w:val="24"/>
          <w:lang w:val="es-CO"/>
        </w:rPr>
        <w:t>2. Alcance</w:t>
      </w:r>
      <w:bookmarkEnd w:id="130"/>
    </w:p>
    <w:p w14:paraId="137BE4F3" w14:textId="77777777" w:rsidR="0013682B" w:rsidRPr="0013682B" w:rsidRDefault="0013682B" w:rsidP="0013682B">
      <w:pPr>
        <w:rPr>
          <w:rFonts w:ascii="Arial" w:hAnsi="Arial" w:cs="Arial"/>
          <w:sz w:val="24"/>
          <w:szCs w:val="24"/>
          <w:lang w:val="es-CO"/>
        </w:rPr>
      </w:pPr>
      <w:r w:rsidRPr="0013682B">
        <w:rPr>
          <w:rFonts w:ascii="Arial" w:hAnsi="Arial" w:cs="Arial"/>
          <w:sz w:val="24"/>
          <w:szCs w:val="24"/>
          <w:lang w:val="es-CO"/>
        </w:rPr>
        <w:t>Este procedimiento aplica a:</w:t>
      </w:r>
    </w:p>
    <w:p w14:paraId="130B010B" w14:textId="77777777" w:rsidR="0013682B" w:rsidRPr="0013682B" w:rsidRDefault="0013682B" w:rsidP="0013682B">
      <w:pPr>
        <w:numPr>
          <w:ilvl w:val="0"/>
          <w:numId w:val="108"/>
        </w:numPr>
        <w:spacing w:after="160" w:line="256" w:lineRule="auto"/>
        <w:rPr>
          <w:rFonts w:ascii="Arial" w:hAnsi="Arial" w:cs="Arial"/>
          <w:sz w:val="24"/>
          <w:szCs w:val="24"/>
          <w:lang w:val="es-CO"/>
        </w:rPr>
      </w:pPr>
      <w:r w:rsidRPr="0013682B">
        <w:rPr>
          <w:rFonts w:ascii="Arial" w:hAnsi="Arial" w:cs="Arial"/>
          <w:b/>
          <w:bCs/>
          <w:sz w:val="24"/>
          <w:szCs w:val="24"/>
          <w:lang w:val="es-CO"/>
        </w:rPr>
        <w:t>Proveedores externos</w:t>
      </w:r>
      <w:r w:rsidRPr="0013682B">
        <w:rPr>
          <w:rFonts w:ascii="Arial" w:hAnsi="Arial" w:cs="Arial"/>
          <w:sz w:val="24"/>
          <w:szCs w:val="24"/>
          <w:lang w:val="es-CO"/>
        </w:rPr>
        <w:t>: servicios de geolocalización, almacenamiento en la nube.</w:t>
      </w:r>
    </w:p>
    <w:p w14:paraId="2833B068" w14:textId="77777777" w:rsidR="0013682B" w:rsidRPr="0013682B" w:rsidRDefault="0013682B" w:rsidP="0013682B">
      <w:pPr>
        <w:numPr>
          <w:ilvl w:val="0"/>
          <w:numId w:val="108"/>
        </w:numPr>
        <w:spacing w:after="160" w:line="256" w:lineRule="auto"/>
        <w:rPr>
          <w:rFonts w:ascii="Arial" w:hAnsi="Arial" w:cs="Arial"/>
          <w:sz w:val="24"/>
          <w:szCs w:val="24"/>
          <w:lang w:val="es-CO"/>
        </w:rPr>
      </w:pPr>
      <w:r w:rsidRPr="0013682B">
        <w:rPr>
          <w:rFonts w:ascii="Arial" w:hAnsi="Arial" w:cs="Arial"/>
          <w:b/>
          <w:bCs/>
          <w:sz w:val="24"/>
          <w:szCs w:val="24"/>
          <w:lang w:val="es-CO"/>
        </w:rPr>
        <w:t>Usuarios externos de prueba</w:t>
      </w:r>
      <w:r w:rsidRPr="0013682B">
        <w:rPr>
          <w:rFonts w:ascii="Arial" w:hAnsi="Arial" w:cs="Arial"/>
          <w:sz w:val="24"/>
          <w:szCs w:val="24"/>
          <w:lang w:val="es-CO"/>
        </w:rPr>
        <w:t>: padres y transportistas simulados para pruebas.</w:t>
      </w:r>
    </w:p>
    <w:p w14:paraId="62033C1A" w14:textId="77777777" w:rsidR="0013682B" w:rsidRPr="0013682B" w:rsidRDefault="0013682B" w:rsidP="0013682B">
      <w:pPr>
        <w:numPr>
          <w:ilvl w:val="0"/>
          <w:numId w:val="108"/>
        </w:numPr>
        <w:spacing w:after="160" w:line="256" w:lineRule="auto"/>
        <w:rPr>
          <w:rFonts w:ascii="Arial" w:hAnsi="Arial" w:cs="Arial"/>
          <w:sz w:val="24"/>
          <w:szCs w:val="24"/>
          <w:lang w:val="es-CO"/>
        </w:rPr>
      </w:pPr>
      <w:r w:rsidRPr="0013682B">
        <w:rPr>
          <w:rFonts w:ascii="Arial" w:hAnsi="Arial" w:cs="Arial"/>
          <w:b/>
          <w:bCs/>
          <w:sz w:val="24"/>
          <w:szCs w:val="24"/>
          <w:lang w:val="es-CO"/>
        </w:rPr>
        <w:t>Colaboradores académicos externos</w:t>
      </w:r>
      <w:r w:rsidRPr="0013682B">
        <w:rPr>
          <w:rFonts w:ascii="Arial" w:hAnsi="Arial" w:cs="Arial"/>
          <w:sz w:val="24"/>
          <w:szCs w:val="24"/>
          <w:lang w:val="es-CO"/>
        </w:rPr>
        <w:t xml:space="preserve"> (si se integran al proyecto).</w:t>
      </w:r>
    </w:p>
    <w:p w14:paraId="3125A5BC" w14:textId="77777777" w:rsidR="0013682B" w:rsidRPr="0013682B" w:rsidRDefault="0013682B" w:rsidP="0013682B">
      <w:pPr>
        <w:rPr>
          <w:rFonts w:ascii="Arial" w:hAnsi="Arial" w:cs="Arial"/>
          <w:sz w:val="24"/>
          <w:szCs w:val="24"/>
          <w:lang w:val="es-CO"/>
        </w:rPr>
      </w:pPr>
    </w:p>
    <w:p w14:paraId="0C53F38B" w14:textId="77777777" w:rsidR="0013682B" w:rsidRPr="0013682B" w:rsidRDefault="0013682B" w:rsidP="0013682B">
      <w:pPr>
        <w:pStyle w:val="Ttulo2"/>
        <w:rPr>
          <w:rFonts w:ascii="Arial" w:hAnsi="Arial" w:cs="Arial"/>
          <w:color w:val="auto"/>
          <w:sz w:val="24"/>
          <w:szCs w:val="24"/>
          <w:lang w:val="es-CO"/>
        </w:rPr>
      </w:pPr>
      <w:bookmarkStart w:id="131" w:name="_Toc210414082"/>
      <w:r w:rsidRPr="0013682B">
        <w:rPr>
          <w:rFonts w:ascii="Arial" w:hAnsi="Arial" w:cs="Arial"/>
          <w:color w:val="auto"/>
          <w:sz w:val="24"/>
          <w:szCs w:val="24"/>
          <w:lang w:val="es-CO"/>
        </w:rPr>
        <w:t>3. Principios de seguridad para roles externos</w:t>
      </w:r>
      <w:bookmarkEnd w:id="131"/>
    </w:p>
    <w:p w14:paraId="0BB2D199" w14:textId="77777777" w:rsidR="0013682B" w:rsidRPr="0013682B" w:rsidRDefault="0013682B" w:rsidP="0013682B">
      <w:pPr>
        <w:numPr>
          <w:ilvl w:val="0"/>
          <w:numId w:val="109"/>
        </w:numPr>
        <w:spacing w:after="160" w:line="256" w:lineRule="auto"/>
        <w:rPr>
          <w:rFonts w:ascii="Arial" w:hAnsi="Arial" w:cs="Arial"/>
          <w:sz w:val="24"/>
          <w:szCs w:val="24"/>
          <w:lang w:val="es-CO"/>
        </w:rPr>
      </w:pPr>
      <w:r w:rsidRPr="0013682B">
        <w:rPr>
          <w:rFonts w:ascii="Arial" w:hAnsi="Arial" w:cs="Arial"/>
          <w:b/>
          <w:bCs/>
          <w:sz w:val="24"/>
          <w:szCs w:val="24"/>
          <w:lang w:val="es-CO"/>
        </w:rPr>
        <w:t>Contrato o acuerdo académico:</w:t>
      </w:r>
      <w:r w:rsidRPr="0013682B">
        <w:rPr>
          <w:rFonts w:ascii="Arial" w:hAnsi="Arial" w:cs="Arial"/>
          <w:sz w:val="24"/>
          <w:szCs w:val="24"/>
          <w:lang w:val="es-CO"/>
        </w:rPr>
        <w:t xml:space="preserve"> Todo rol externo deberá aceptar los términos de uso de los datos y la política de confidencialidad del proyecto.</w:t>
      </w:r>
    </w:p>
    <w:p w14:paraId="661F939A" w14:textId="77777777" w:rsidR="0013682B" w:rsidRPr="0013682B" w:rsidRDefault="0013682B" w:rsidP="0013682B">
      <w:pPr>
        <w:numPr>
          <w:ilvl w:val="0"/>
          <w:numId w:val="109"/>
        </w:numPr>
        <w:spacing w:after="160" w:line="256" w:lineRule="auto"/>
        <w:rPr>
          <w:rFonts w:ascii="Arial" w:hAnsi="Arial" w:cs="Arial"/>
          <w:sz w:val="24"/>
          <w:szCs w:val="24"/>
          <w:lang w:val="es-CO"/>
        </w:rPr>
      </w:pPr>
      <w:r w:rsidRPr="0013682B">
        <w:rPr>
          <w:rFonts w:ascii="Arial" w:hAnsi="Arial" w:cs="Arial"/>
          <w:b/>
          <w:bCs/>
          <w:sz w:val="24"/>
          <w:szCs w:val="24"/>
          <w:lang w:val="es-CO"/>
        </w:rPr>
        <w:t>Principio de mínimo privilegio:</w:t>
      </w:r>
      <w:r w:rsidRPr="0013682B">
        <w:rPr>
          <w:rFonts w:ascii="Arial" w:hAnsi="Arial" w:cs="Arial"/>
          <w:sz w:val="24"/>
          <w:szCs w:val="24"/>
          <w:lang w:val="es-CO"/>
        </w:rPr>
        <w:t xml:space="preserve"> Solo se otorgará acceso a la información estrictamente necesaria.</w:t>
      </w:r>
    </w:p>
    <w:p w14:paraId="646E5D8D" w14:textId="77777777" w:rsidR="0013682B" w:rsidRPr="0013682B" w:rsidRDefault="0013682B" w:rsidP="0013682B">
      <w:pPr>
        <w:numPr>
          <w:ilvl w:val="0"/>
          <w:numId w:val="109"/>
        </w:numPr>
        <w:spacing w:after="160" w:line="256" w:lineRule="auto"/>
        <w:rPr>
          <w:rFonts w:ascii="Arial" w:hAnsi="Arial" w:cs="Arial"/>
          <w:sz w:val="24"/>
          <w:szCs w:val="24"/>
          <w:lang w:val="es-CO"/>
        </w:rPr>
      </w:pPr>
      <w:r w:rsidRPr="0013682B">
        <w:rPr>
          <w:rFonts w:ascii="Arial" w:hAnsi="Arial" w:cs="Arial"/>
          <w:b/>
          <w:bCs/>
          <w:sz w:val="24"/>
          <w:szCs w:val="24"/>
          <w:lang w:val="es-CO"/>
        </w:rPr>
        <w:t>Revocación de accesos:</w:t>
      </w:r>
      <w:r w:rsidRPr="0013682B">
        <w:rPr>
          <w:rFonts w:ascii="Arial" w:hAnsi="Arial" w:cs="Arial"/>
          <w:sz w:val="24"/>
          <w:szCs w:val="24"/>
          <w:lang w:val="es-CO"/>
        </w:rPr>
        <w:t xml:space="preserve"> Una vez concluido el uso del rol externo, sus accesos deberán eliminarse inmediatamente.</w:t>
      </w:r>
    </w:p>
    <w:p w14:paraId="7907C58F" w14:textId="77777777" w:rsidR="0013682B" w:rsidRPr="0013682B" w:rsidRDefault="0013682B" w:rsidP="0013682B">
      <w:pPr>
        <w:numPr>
          <w:ilvl w:val="0"/>
          <w:numId w:val="109"/>
        </w:numPr>
        <w:spacing w:after="160" w:line="256" w:lineRule="auto"/>
        <w:rPr>
          <w:rFonts w:ascii="Arial" w:hAnsi="Arial" w:cs="Arial"/>
          <w:sz w:val="24"/>
          <w:szCs w:val="24"/>
          <w:lang w:val="es-CO"/>
        </w:rPr>
      </w:pPr>
      <w:r w:rsidRPr="0013682B">
        <w:rPr>
          <w:rFonts w:ascii="Arial" w:hAnsi="Arial" w:cs="Arial"/>
          <w:b/>
          <w:bCs/>
          <w:sz w:val="24"/>
          <w:szCs w:val="24"/>
          <w:lang w:val="es-CO"/>
        </w:rPr>
        <w:t>Supervisión:</w:t>
      </w:r>
      <w:r w:rsidRPr="0013682B">
        <w:rPr>
          <w:rFonts w:ascii="Arial" w:hAnsi="Arial" w:cs="Arial"/>
          <w:sz w:val="24"/>
          <w:szCs w:val="24"/>
          <w:lang w:val="es-CO"/>
        </w:rPr>
        <w:t xml:space="preserve"> Toda actividad realizada por roles externos debe ser supervisada por el instructor o un estudiante designado.</w:t>
      </w:r>
    </w:p>
    <w:p w14:paraId="3A32E8E6" w14:textId="77777777" w:rsidR="0013682B" w:rsidRPr="0013682B" w:rsidRDefault="0013682B" w:rsidP="0013682B">
      <w:pPr>
        <w:rPr>
          <w:rFonts w:ascii="Arial" w:hAnsi="Arial" w:cs="Arial"/>
          <w:sz w:val="24"/>
          <w:szCs w:val="24"/>
          <w:lang w:val="es-CO"/>
        </w:rPr>
      </w:pPr>
    </w:p>
    <w:p w14:paraId="4E1D9366" w14:textId="77777777" w:rsidR="0013682B" w:rsidRPr="0013682B" w:rsidRDefault="0013682B" w:rsidP="0013682B">
      <w:pPr>
        <w:pStyle w:val="Ttulo2"/>
        <w:rPr>
          <w:rFonts w:ascii="Arial" w:hAnsi="Arial" w:cs="Arial"/>
          <w:color w:val="auto"/>
          <w:sz w:val="24"/>
          <w:szCs w:val="24"/>
          <w:lang w:val="es-CO"/>
        </w:rPr>
      </w:pPr>
      <w:bookmarkStart w:id="132" w:name="_Toc210414083"/>
      <w:r w:rsidRPr="0013682B">
        <w:rPr>
          <w:rFonts w:ascii="Arial" w:hAnsi="Arial" w:cs="Arial"/>
          <w:color w:val="auto"/>
          <w:sz w:val="24"/>
          <w:szCs w:val="24"/>
          <w:lang w:val="es-CO"/>
        </w:rPr>
        <w:t>4. Procedimiento</w:t>
      </w:r>
      <w:bookmarkEnd w:id="132"/>
    </w:p>
    <w:p w14:paraId="5FAC93B5" w14:textId="77777777" w:rsidR="0013682B" w:rsidRPr="0013682B" w:rsidRDefault="0013682B" w:rsidP="0013682B">
      <w:pPr>
        <w:rPr>
          <w:rFonts w:ascii="Arial" w:hAnsi="Arial" w:cs="Arial"/>
          <w:b/>
          <w:bCs/>
          <w:sz w:val="24"/>
          <w:szCs w:val="24"/>
          <w:lang w:val="es-CO"/>
        </w:rPr>
      </w:pPr>
      <w:r w:rsidRPr="0013682B">
        <w:rPr>
          <w:rFonts w:ascii="Arial" w:hAnsi="Arial" w:cs="Arial"/>
          <w:b/>
          <w:bCs/>
          <w:sz w:val="24"/>
          <w:szCs w:val="24"/>
          <w:lang w:val="es-CO"/>
        </w:rPr>
        <w:t>4.1 Identificación de roles externos</w:t>
      </w:r>
    </w:p>
    <w:p w14:paraId="7AAB76EB" w14:textId="77777777" w:rsidR="0013682B" w:rsidRPr="0013682B" w:rsidRDefault="0013682B" w:rsidP="0013682B">
      <w:pPr>
        <w:numPr>
          <w:ilvl w:val="0"/>
          <w:numId w:val="110"/>
        </w:numPr>
        <w:spacing w:after="160" w:line="256" w:lineRule="auto"/>
        <w:rPr>
          <w:rFonts w:ascii="Arial" w:hAnsi="Arial" w:cs="Arial"/>
          <w:sz w:val="24"/>
          <w:szCs w:val="24"/>
          <w:lang w:val="es-CO"/>
        </w:rPr>
      </w:pPr>
      <w:r w:rsidRPr="0013682B">
        <w:rPr>
          <w:rFonts w:ascii="Arial" w:hAnsi="Arial" w:cs="Arial"/>
          <w:sz w:val="24"/>
          <w:szCs w:val="24"/>
          <w:lang w:val="es-CO"/>
        </w:rPr>
        <w:t>API de geolocalización (Google Maps API).</w:t>
      </w:r>
    </w:p>
    <w:p w14:paraId="1EFE125B" w14:textId="77777777" w:rsidR="0013682B" w:rsidRPr="0013682B" w:rsidRDefault="0013682B" w:rsidP="0013682B">
      <w:pPr>
        <w:numPr>
          <w:ilvl w:val="0"/>
          <w:numId w:val="110"/>
        </w:numPr>
        <w:spacing w:after="160" w:line="256" w:lineRule="auto"/>
        <w:rPr>
          <w:rFonts w:ascii="Arial" w:hAnsi="Arial" w:cs="Arial"/>
          <w:sz w:val="24"/>
          <w:szCs w:val="24"/>
          <w:lang w:val="es-CO"/>
        </w:rPr>
      </w:pPr>
      <w:r w:rsidRPr="0013682B">
        <w:rPr>
          <w:rFonts w:ascii="Arial" w:hAnsi="Arial" w:cs="Arial"/>
          <w:sz w:val="24"/>
          <w:szCs w:val="24"/>
          <w:lang w:val="es-CO"/>
        </w:rPr>
        <w:t>Almacenamiento en la nube (Google Drive con permisos limitados).</w:t>
      </w:r>
    </w:p>
    <w:p w14:paraId="1412DFA3" w14:textId="77777777" w:rsidR="0013682B" w:rsidRPr="0013682B" w:rsidRDefault="0013682B" w:rsidP="0013682B">
      <w:pPr>
        <w:numPr>
          <w:ilvl w:val="0"/>
          <w:numId w:val="110"/>
        </w:numPr>
        <w:spacing w:after="160" w:line="256" w:lineRule="auto"/>
        <w:rPr>
          <w:rFonts w:ascii="Arial" w:hAnsi="Arial" w:cs="Arial"/>
          <w:sz w:val="24"/>
          <w:szCs w:val="24"/>
          <w:lang w:val="es-CO"/>
        </w:rPr>
      </w:pPr>
      <w:r w:rsidRPr="0013682B">
        <w:rPr>
          <w:rFonts w:ascii="Arial" w:hAnsi="Arial" w:cs="Arial"/>
          <w:sz w:val="24"/>
          <w:szCs w:val="24"/>
          <w:lang w:val="es-CO"/>
        </w:rPr>
        <w:t>Padres/transportistas de prueba (usuarios simulados).</w:t>
      </w:r>
    </w:p>
    <w:p w14:paraId="331A3AFF" w14:textId="77777777" w:rsidR="0013682B" w:rsidRPr="0013682B" w:rsidRDefault="0013682B" w:rsidP="0013682B">
      <w:pPr>
        <w:rPr>
          <w:rFonts w:ascii="Arial" w:hAnsi="Arial" w:cs="Arial"/>
          <w:b/>
          <w:bCs/>
          <w:sz w:val="24"/>
          <w:szCs w:val="24"/>
          <w:lang w:val="es-CO"/>
        </w:rPr>
      </w:pPr>
      <w:r w:rsidRPr="0013682B">
        <w:rPr>
          <w:rFonts w:ascii="Arial" w:hAnsi="Arial" w:cs="Arial"/>
          <w:b/>
          <w:bCs/>
          <w:sz w:val="24"/>
          <w:szCs w:val="24"/>
          <w:lang w:val="es-CO"/>
        </w:rPr>
        <w:t>4.2 Evaluación y autorización</w:t>
      </w:r>
    </w:p>
    <w:p w14:paraId="105606C1" w14:textId="77777777" w:rsidR="0013682B" w:rsidRPr="0013682B" w:rsidRDefault="0013682B" w:rsidP="0013682B">
      <w:pPr>
        <w:numPr>
          <w:ilvl w:val="0"/>
          <w:numId w:val="111"/>
        </w:numPr>
        <w:spacing w:after="160" w:line="256" w:lineRule="auto"/>
        <w:rPr>
          <w:rFonts w:ascii="Arial" w:hAnsi="Arial" w:cs="Arial"/>
          <w:sz w:val="24"/>
          <w:szCs w:val="24"/>
          <w:lang w:val="es-CO"/>
        </w:rPr>
      </w:pPr>
      <w:r w:rsidRPr="0013682B">
        <w:rPr>
          <w:rFonts w:ascii="Arial" w:hAnsi="Arial" w:cs="Arial"/>
          <w:sz w:val="24"/>
          <w:szCs w:val="24"/>
          <w:lang w:val="es-CO"/>
        </w:rPr>
        <w:t>El instructor autorizará la participación de cualquier rol externo.</w:t>
      </w:r>
    </w:p>
    <w:p w14:paraId="4F4DE3D8" w14:textId="77777777" w:rsidR="0013682B" w:rsidRPr="0013682B" w:rsidRDefault="0013682B" w:rsidP="0013682B">
      <w:pPr>
        <w:numPr>
          <w:ilvl w:val="0"/>
          <w:numId w:val="111"/>
        </w:numPr>
        <w:spacing w:after="160" w:line="256" w:lineRule="auto"/>
        <w:rPr>
          <w:rFonts w:ascii="Arial" w:hAnsi="Arial" w:cs="Arial"/>
          <w:sz w:val="24"/>
          <w:szCs w:val="24"/>
          <w:lang w:val="es-CO"/>
        </w:rPr>
      </w:pPr>
      <w:r w:rsidRPr="0013682B">
        <w:rPr>
          <w:rFonts w:ascii="Arial" w:hAnsi="Arial" w:cs="Arial"/>
          <w:sz w:val="24"/>
          <w:szCs w:val="24"/>
          <w:lang w:val="es-CO"/>
        </w:rPr>
        <w:t>Se revisarán las condiciones de uso del proveedor (términos de Google Maps API).</w:t>
      </w:r>
    </w:p>
    <w:p w14:paraId="7A2AA51D" w14:textId="77777777" w:rsidR="0013682B" w:rsidRPr="0013682B" w:rsidRDefault="0013682B" w:rsidP="0013682B">
      <w:pPr>
        <w:rPr>
          <w:rFonts w:ascii="Arial" w:hAnsi="Arial" w:cs="Arial"/>
          <w:b/>
          <w:bCs/>
          <w:sz w:val="24"/>
          <w:szCs w:val="24"/>
          <w:lang w:val="es-CO"/>
        </w:rPr>
      </w:pPr>
      <w:r w:rsidRPr="0013682B">
        <w:rPr>
          <w:rFonts w:ascii="Arial" w:hAnsi="Arial" w:cs="Arial"/>
          <w:b/>
          <w:bCs/>
          <w:sz w:val="24"/>
          <w:szCs w:val="24"/>
          <w:lang w:val="es-CO"/>
        </w:rPr>
        <w:t>4.3 Controles de seguridad aplicados</w:t>
      </w:r>
    </w:p>
    <w:p w14:paraId="510D4CF5" w14:textId="77777777" w:rsidR="0013682B" w:rsidRPr="0013682B" w:rsidRDefault="0013682B" w:rsidP="0013682B">
      <w:pPr>
        <w:numPr>
          <w:ilvl w:val="0"/>
          <w:numId w:val="112"/>
        </w:numPr>
        <w:spacing w:after="160" w:line="256" w:lineRule="auto"/>
        <w:rPr>
          <w:rFonts w:ascii="Arial" w:hAnsi="Arial" w:cs="Arial"/>
          <w:sz w:val="24"/>
          <w:szCs w:val="24"/>
          <w:lang w:val="es-CO"/>
        </w:rPr>
      </w:pPr>
      <w:r w:rsidRPr="0013682B">
        <w:rPr>
          <w:rFonts w:ascii="Arial" w:hAnsi="Arial" w:cs="Arial"/>
          <w:b/>
          <w:bCs/>
          <w:sz w:val="24"/>
          <w:szCs w:val="24"/>
          <w:lang w:val="es-CO"/>
        </w:rPr>
        <w:t>API de geolocalización:</w:t>
      </w:r>
      <w:r w:rsidRPr="0013682B">
        <w:rPr>
          <w:rFonts w:ascii="Arial" w:hAnsi="Arial" w:cs="Arial"/>
          <w:sz w:val="24"/>
          <w:szCs w:val="24"/>
          <w:lang w:val="es-CO"/>
        </w:rPr>
        <w:t xml:space="preserve"> Uso de credenciales seguras (tokens API), con rotación periódica.</w:t>
      </w:r>
    </w:p>
    <w:p w14:paraId="064E43ED" w14:textId="77777777" w:rsidR="0013682B" w:rsidRPr="0013682B" w:rsidRDefault="0013682B" w:rsidP="0013682B">
      <w:pPr>
        <w:numPr>
          <w:ilvl w:val="0"/>
          <w:numId w:val="112"/>
        </w:numPr>
        <w:spacing w:after="160" w:line="256" w:lineRule="auto"/>
        <w:rPr>
          <w:rFonts w:ascii="Arial" w:hAnsi="Arial" w:cs="Arial"/>
          <w:sz w:val="24"/>
          <w:szCs w:val="24"/>
          <w:lang w:val="es-CO"/>
        </w:rPr>
      </w:pPr>
      <w:r w:rsidRPr="0013682B">
        <w:rPr>
          <w:rFonts w:ascii="Arial" w:hAnsi="Arial" w:cs="Arial"/>
          <w:b/>
          <w:bCs/>
          <w:sz w:val="24"/>
          <w:szCs w:val="24"/>
          <w:lang w:val="es-CO"/>
        </w:rPr>
        <w:t>Nube (Google Drive u otra):</w:t>
      </w:r>
      <w:r w:rsidRPr="0013682B">
        <w:rPr>
          <w:rFonts w:ascii="Arial" w:hAnsi="Arial" w:cs="Arial"/>
          <w:sz w:val="24"/>
          <w:szCs w:val="24"/>
          <w:lang w:val="es-CO"/>
        </w:rPr>
        <w:t xml:space="preserve"> Compartición restringida con permisos de solo lectura/escritura según el rol.</w:t>
      </w:r>
    </w:p>
    <w:p w14:paraId="03908450" w14:textId="77777777" w:rsidR="0013682B" w:rsidRPr="0013682B" w:rsidRDefault="0013682B" w:rsidP="0013682B">
      <w:pPr>
        <w:numPr>
          <w:ilvl w:val="0"/>
          <w:numId w:val="112"/>
        </w:numPr>
        <w:spacing w:after="160" w:line="256" w:lineRule="auto"/>
        <w:rPr>
          <w:rFonts w:ascii="Arial" w:hAnsi="Arial" w:cs="Arial"/>
          <w:sz w:val="24"/>
          <w:szCs w:val="24"/>
          <w:lang w:val="es-CO"/>
        </w:rPr>
      </w:pPr>
      <w:r w:rsidRPr="0013682B">
        <w:rPr>
          <w:rFonts w:ascii="Arial" w:hAnsi="Arial" w:cs="Arial"/>
          <w:b/>
          <w:bCs/>
          <w:sz w:val="24"/>
          <w:szCs w:val="24"/>
          <w:lang w:val="es-CO"/>
        </w:rPr>
        <w:t>Usuarios de prueba:</w:t>
      </w:r>
    </w:p>
    <w:p w14:paraId="5A30A0CA" w14:textId="77777777" w:rsidR="0013682B" w:rsidRPr="0013682B" w:rsidRDefault="0013682B" w:rsidP="0013682B">
      <w:pPr>
        <w:numPr>
          <w:ilvl w:val="1"/>
          <w:numId w:val="112"/>
        </w:numPr>
        <w:spacing w:after="160" w:line="256" w:lineRule="auto"/>
        <w:rPr>
          <w:rFonts w:ascii="Arial" w:hAnsi="Arial" w:cs="Arial"/>
          <w:sz w:val="24"/>
          <w:szCs w:val="24"/>
          <w:lang w:val="es-CO"/>
        </w:rPr>
      </w:pPr>
      <w:r w:rsidRPr="0013682B">
        <w:rPr>
          <w:rFonts w:ascii="Arial" w:hAnsi="Arial" w:cs="Arial"/>
          <w:sz w:val="24"/>
          <w:szCs w:val="24"/>
          <w:lang w:val="es-CO"/>
        </w:rPr>
        <w:t>No usarán datos reales de estudiantes.</w:t>
      </w:r>
    </w:p>
    <w:p w14:paraId="16955A46" w14:textId="77777777" w:rsidR="0013682B" w:rsidRPr="0013682B" w:rsidRDefault="0013682B" w:rsidP="0013682B">
      <w:pPr>
        <w:numPr>
          <w:ilvl w:val="1"/>
          <w:numId w:val="112"/>
        </w:numPr>
        <w:spacing w:after="160" w:line="256" w:lineRule="auto"/>
        <w:rPr>
          <w:rFonts w:ascii="Arial" w:hAnsi="Arial" w:cs="Arial"/>
          <w:sz w:val="24"/>
          <w:szCs w:val="24"/>
          <w:lang w:val="es-CO"/>
        </w:rPr>
      </w:pPr>
      <w:r w:rsidRPr="0013682B">
        <w:rPr>
          <w:rFonts w:ascii="Arial" w:hAnsi="Arial" w:cs="Arial"/>
          <w:sz w:val="24"/>
          <w:szCs w:val="24"/>
          <w:lang w:val="es-CO"/>
        </w:rPr>
        <w:t>Sus cuentas serán ficticias y eliminadas al finalizar la prueba.</w:t>
      </w:r>
    </w:p>
    <w:p w14:paraId="7AB4F0B0" w14:textId="77777777" w:rsidR="0013682B" w:rsidRPr="0013682B" w:rsidRDefault="0013682B" w:rsidP="0013682B">
      <w:pPr>
        <w:rPr>
          <w:rFonts w:ascii="Arial" w:hAnsi="Arial" w:cs="Arial"/>
          <w:b/>
          <w:bCs/>
          <w:sz w:val="24"/>
          <w:szCs w:val="24"/>
          <w:lang w:val="es-CO"/>
        </w:rPr>
      </w:pPr>
      <w:r w:rsidRPr="0013682B">
        <w:rPr>
          <w:rFonts w:ascii="Arial" w:hAnsi="Arial" w:cs="Arial"/>
          <w:b/>
          <w:bCs/>
          <w:sz w:val="24"/>
          <w:szCs w:val="24"/>
          <w:lang w:val="es-CO"/>
        </w:rPr>
        <w:t>4.4 Monitoreo y reporte</w:t>
      </w:r>
    </w:p>
    <w:p w14:paraId="0A829829" w14:textId="77777777" w:rsidR="0013682B" w:rsidRPr="0013682B" w:rsidRDefault="0013682B" w:rsidP="0013682B">
      <w:pPr>
        <w:numPr>
          <w:ilvl w:val="0"/>
          <w:numId w:val="113"/>
        </w:numPr>
        <w:spacing w:after="160" w:line="256" w:lineRule="auto"/>
        <w:rPr>
          <w:rFonts w:ascii="Arial" w:hAnsi="Arial" w:cs="Arial"/>
          <w:sz w:val="24"/>
          <w:szCs w:val="24"/>
          <w:lang w:val="es-CO"/>
        </w:rPr>
      </w:pPr>
      <w:r w:rsidRPr="0013682B">
        <w:rPr>
          <w:rFonts w:ascii="Arial" w:hAnsi="Arial" w:cs="Arial"/>
          <w:sz w:val="24"/>
          <w:szCs w:val="24"/>
          <w:lang w:val="es-CO"/>
        </w:rPr>
        <w:t xml:space="preserve">El acceso de roles externos será registrado en un </w:t>
      </w:r>
      <w:r w:rsidRPr="0013682B">
        <w:rPr>
          <w:rFonts w:ascii="Arial" w:hAnsi="Arial" w:cs="Arial"/>
          <w:b/>
          <w:bCs/>
          <w:sz w:val="24"/>
          <w:szCs w:val="24"/>
          <w:lang w:val="es-CO"/>
        </w:rPr>
        <w:t>Registro de Roles Externos</w:t>
      </w:r>
      <w:r w:rsidRPr="0013682B">
        <w:rPr>
          <w:rFonts w:ascii="Arial" w:hAnsi="Arial" w:cs="Arial"/>
          <w:sz w:val="24"/>
          <w:szCs w:val="24"/>
          <w:lang w:val="es-CO"/>
        </w:rPr>
        <w:t>, que incluirá: nombre/servicio, nivel de acceso, duración y responsable de supervisión.</w:t>
      </w:r>
    </w:p>
    <w:p w14:paraId="4F141910" w14:textId="77777777" w:rsidR="0013682B" w:rsidRPr="0013682B" w:rsidRDefault="0013682B" w:rsidP="0013682B">
      <w:pPr>
        <w:numPr>
          <w:ilvl w:val="0"/>
          <w:numId w:val="113"/>
        </w:numPr>
        <w:spacing w:after="160" w:line="256" w:lineRule="auto"/>
        <w:rPr>
          <w:rFonts w:ascii="Arial" w:hAnsi="Arial" w:cs="Arial"/>
          <w:sz w:val="24"/>
          <w:szCs w:val="24"/>
          <w:lang w:val="es-CO"/>
        </w:rPr>
      </w:pPr>
      <w:r w:rsidRPr="0013682B">
        <w:rPr>
          <w:rFonts w:ascii="Arial" w:hAnsi="Arial" w:cs="Arial"/>
          <w:sz w:val="24"/>
          <w:szCs w:val="24"/>
          <w:lang w:val="es-CO"/>
        </w:rPr>
        <w:t xml:space="preserve">Cualquier anomalía será reportada como </w:t>
      </w:r>
      <w:r w:rsidRPr="0013682B">
        <w:rPr>
          <w:rFonts w:ascii="Arial" w:hAnsi="Arial" w:cs="Arial"/>
          <w:b/>
          <w:bCs/>
          <w:sz w:val="24"/>
          <w:szCs w:val="24"/>
          <w:lang w:val="es-CO"/>
        </w:rPr>
        <w:t>incidente de seguridad</w:t>
      </w:r>
      <w:r w:rsidRPr="0013682B">
        <w:rPr>
          <w:rFonts w:ascii="Arial" w:hAnsi="Arial" w:cs="Arial"/>
          <w:sz w:val="24"/>
          <w:szCs w:val="24"/>
          <w:lang w:val="es-CO"/>
        </w:rPr>
        <w:t>.</w:t>
      </w:r>
    </w:p>
    <w:p w14:paraId="51124F2E" w14:textId="77777777" w:rsidR="0013682B" w:rsidRPr="0013682B" w:rsidRDefault="0013682B" w:rsidP="0013682B">
      <w:pPr>
        <w:rPr>
          <w:rFonts w:ascii="Arial" w:hAnsi="Arial" w:cs="Arial"/>
          <w:sz w:val="24"/>
          <w:szCs w:val="24"/>
          <w:lang w:val="es-CO"/>
        </w:rPr>
      </w:pPr>
    </w:p>
    <w:p w14:paraId="467485C8" w14:textId="77777777" w:rsidR="0013682B" w:rsidRPr="0013682B" w:rsidRDefault="0013682B" w:rsidP="0013682B">
      <w:pPr>
        <w:pStyle w:val="Ttulo2"/>
        <w:rPr>
          <w:rFonts w:ascii="Arial" w:hAnsi="Arial" w:cs="Arial"/>
          <w:color w:val="auto"/>
          <w:sz w:val="24"/>
          <w:szCs w:val="24"/>
          <w:lang w:val="es-CO"/>
        </w:rPr>
      </w:pPr>
      <w:bookmarkStart w:id="133" w:name="_Toc210414084"/>
      <w:r w:rsidRPr="0013682B">
        <w:rPr>
          <w:rFonts w:ascii="Arial" w:hAnsi="Arial" w:cs="Arial"/>
          <w:color w:val="auto"/>
          <w:sz w:val="24"/>
          <w:szCs w:val="24"/>
          <w:lang w:val="es-CO"/>
        </w:rPr>
        <w:t>5. Responsabilidades</w:t>
      </w:r>
      <w:bookmarkEnd w:id="133"/>
    </w:p>
    <w:p w14:paraId="7F3D1CF9" w14:textId="77777777" w:rsidR="0013682B" w:rsidRPr="0013682B" w:rsidRDefault="0013682B" w:rsidP="0013682B">
      <w:pPr>
        <w:numPr>
          <w:ilvl w:val="0"/>
          <w:numId w:val="114"/>
        </w:numPr>
        <w:spacing w:after="160" w:line="256" w:lineRule="auto"/>
        <w:rPr>
          <w:rFonts w:ascii="Arial" w:hAnsi="Arial" w:cs="Arial"/>
          <w:sz w:val="24"/>
          <w:szCs w:val="24"/>
          <w:lang w:val="es-CO"/>
        </w:rPr>
      </w:pPr>
      <w:r w:rsidRPr="0013682B">
        <w:rPr>
          <w:rFonts w:ascii="Arial" w:hAnsi="Arial" w:cs="Arial"/>
          <w:b/>
          <w:bCs/>
          <w:sz w:val="24"/>
          <w:szCs w:val="24"/>
          <w:lang w:val="es-CO"/>
        </w:rPr>
        <w:t>Instructor:</w:t>
      </w:r>
      <w:r w:rsidRPr="0013682B">
        <w:rPr>
          <w:rFonts w:ascii="Arial" w:hAnsi="Arial" w:cs="Arial"/>
          <w:sz w:val="24"/>
          <w:szCs w:val="24"/>
          <w:lang w:val="es-CO"/>
        </w:rPr>
        <w:t xml:space="preserve"> Autoriza y supervisa el acceso de roles externos.</w:t>
      </w:r>
    </w:p>
    <w:p w14:paraId="668D7C0F" w14:textId="77777777" w:rsidR="0013682B" w:rsidRPr="0013682B" w:rsidRDefault="0013682B" w:rsidP="0013682B">
      <w:pPr>
        <w:numPr>
          <w:ilvl w:val="0"/>
          <w:numId w:val="114"/>
        </w:numPr>
        <w:spacing w:after="160" w:line="256" w:lineRule="auto"/>
        <w:rPr>
          <w:rFonts w:ascii="Arial" w:hAnsi="Arial" w:cs="Arial"/>
          <w:sz w:val="24"/>
          <w:szCs w:val="24"/>
          <w:lang w:val="es-CO"/>
        </w:rPr>
      </w:pPr>
      <w:r w:rsidRPr="0013682B">
        <w:rPr>
          <w:rFonts w:ascii="Arial" w:hAnsi="Arial" w:cs="Arial"/>
          <w:b/>
          <w:bCs/>
          <w:sz w:val="24"/>
          <w:szCs w:val="24"/>
          <w:lang w:val="es-CO"/>
        </w:rPr>
        <w:t>Estudiantes:</w:t>
      </w:r>
      <w:r w:rsidRPr="0013682B">
        <w:rPr>
          <w:rFonts w:ascii="Arial" w:hAnsi="Arial" w:cs="Arial"/>
          <w:sz w:val="24"/>
          <w:szCs w:val="24"/>
          <w:lang w:val="es-CO"/>
        </w:rPr>
        <w:t xml:space="preserve"> Configuran y administran los permisos en APIs/repositorios/nube.</w:t>
      </w:r>
    </w:p>
    <w:p w14:paraId="5CDD322D" w14:textId="77777777" w:rsidR="0013682B" w:rsidRPr="0013682B" w:rsidRDefault="0013682B" w:rsidP="0013682B">
      <w:pPr>
        <w:numPr>
          <w:ilvl w:val="0"/>
          <w:numId w:val="114"/>
        </w:numPr>
        <w:spacing w:after="160" w:line="256" w:lineRule="auto"/>
        <w:rPr>
          <w:rFonts w:ascii="Arial" w:hAnsi="Arial" w:cs="Arial"/>
          <w:sz w:val="24"/>
          <w:szCs w:val="24"/>
          <w:lang w:val="es-CO"/>
        </w:rPr>
      </w:pPr>
      <w:r w:rsidRPr="0013682B">
        <w:rPr>
          <w:rFonts w:ascii="Arial" w:hAnsi="Arial" w:cs="Arial"/>
          <w:b/>
          <w:bCs/>
          <w:sz w:val="24"/>
          <w:szCs w:val="24"/>
          <w:lang w:val="es-CO"/>
        </w:rPr>
        <w:t>Roles externos:</w:t>
      </w:r>
      <w:r w:rsidRPr="0013682B">
        <w:rPr>
          <w:rFonts w:ascii="Arial" w:hAnsi="Arial" w:cs="Arial"/>
          <w:sz w:val="24"/>
          <w:szCs w:val="24"/>
          <w:lang w:val="es-CO"/>
        </w:rPr>
        <w:t xml:space="preserve"> Cumplen las reglas de uso definidas y reportan problemas de seguridad detectados.</w:t>
      </w:r>
    </w:p>
    <w:p w14:paraId="2CDAC350" w14:textId="77777777" w:rsidR="0013682B" w:rsidRPr="0013682B" w:rsidRDefault="0013682B" w:rsidP="0013682B">
      <w:pPr>
        <w:rPr>
          <w:rFonts w:ascii="Arial" w:hAnsi="Arial" w:cs="Arial"/>
          <w:sz w:val="24"/>
          <w:szCs w:val="24"/>
          <w:lang w:val="es-CO"/>
        </w:rPr>
      </w:pPr>
    </w:p>
    <w:p w14:paraId="5F839B2B" w14:textId="77777777" w:rsidR="0013682B" w:rsidRPr="0013682B" w:rsidRDefault="0013682B" w:rsidP="0013682B">
      <w:pPr>
        <w:pStyle w:val="Ttulo2"/>
        <w:rPr>
          <w:rFonts w:ascii="Arial" w:hAnsi="Arial" w:cs="Arial"/>
          <w:color w:val="auto"/>
          <w:sz w:val="24"/>
          <w:szCs w:val="24"/>
          <w:lang w:val="es-CO"/>
        </w:rPr>
      </w:pPr>
      <w:bookmarkStart w:id="134" w:name="_Toc210414085"/>
      <w:r w:rsidRPr="0013682B">
        <w:rPr>
          <w:rFonts w:ascii="Arial" w:hAnsi="Arial" w:cs="Arial"/>
          <w:color w:val="auto"/>
          <w:sz w:val="24"/>
          <w:szCs w:val="24"/>
          <w:lang w:val="es-CO"/>
        </w:rPr>
        <w:t>6. Revisión y Actualización</w:t>
      </w:r>
      <w:bookmarkEnd w:id="134"/>
    </w:p>
    <w:p w14:paraId="56E4A8EC" w14:textId="77777777" w:rsidR="0013682B" w:rsidRPr="0013682B" w:rsidRDefault="0013682B" w:rsidP="0013682B">
      <w:pPr>
        <w:rPr>
          <w:rFonts w:ascii="Arial" w:hAnsi="Arial" w:cs="Arial"/>
          <w:sz w:val="24"/>
          <w:szCs w:val="24"/>
          <w:lang w:val="es-CO"/>
        </w:rPr>
      </w:pPr>
      <w:r w:rsidRPr="0013682B">
        <w:rPr>
          <w:rFonts w:ascii="Arial" w:hAnsi="Arial" w:cs="Arial"/>
          <w:sz w:val="24"/>
          <w:szCs w:val="24"/>
          <w:lang w:val="es-CO"/>
        </w:rPr>
        <w:t>Este procedimiento se revisará semestralmente o cuando se agregue un nuevo proveedor o usuario externo al proyecto</w:t>
      </w:r>
    </w:p>
    <w:p w14:paraId="477A7F7A" w14:textId="77777777" w:rsidR="006D1C80" w:rsidRPr="009C59F6" w:rsidRDefault="006D1C80">
      <w:pPr>
        <w:rPr>
          <w:rFonts w:ascii="Arial" w:hAnsi="Arial" w:cs="Arial"/>
          <w:sz w:val="24"/>
          <w:szCs w:val="24"/>
          <w:lang w:val="es-CO"/>
        </w:rPr>
      </w:pPr>
    </w:p>
    <w:sectPr w:rsidR="006D1C80" w:rsidRPr="009C59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BC4C1B"/>
    <w:multiLevelType w:val="multilevel"/>
    <w:tmpl w:val="B412A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0E7580"/>
    <w:multiLevelType w:val="multilevel"/>
    <w:tmpl w:val="0254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1047F5"/>
    <w:multiLevelType w:val="multilevel"/>
    <w:tmpl w:val="A9D4C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C1F37"/>
    <w:multiLevelType w:val="multilevel"/>
    <w:tmpl w:val="6FC41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95906"/>
    <w:multiLevelType w:val="multilevel"/>
    <w:tmpl w:val="130E5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36BE0"/>
    <w:multiLevelType w:val="multilevel"/>
    <w:tmpl w:val="88409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05619"/>
    <w:multiLevelType w:val="multilevel"/>
    <w:tmpl w:val="84649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61EAB"/>
    <w:multiLevelType w:val="multilevel"/>
    <w:tmpl w:val="55FE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11771"/>
    <w:multiLevelType w:val="multilevel"/>
    <w:tmpl w:val="DFEA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530EE"/>
    <w:multiLevelType w:val="multilevel"/>
    <w:tmpl w:val="B60C5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A3051"/>
    <w:multiLevelType w:val="multilevel"/>
    <w:tmpl w:val="B1EE7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41B31"/>
    <w:multiLevelType w:val="multilevel"/>
    <w:tmpl w:val="A5EAB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87452"/>
    <w:multiLevelType w:val="multilevel"/>
    <w:tmpl w:val="62D0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833B6"/>
    <w:multiLevelType w:val="multilevel"/>
    <w:tmpl w:val="08169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F58BC"/>
    <w:multiLevelType w:val="multilevel"/>
    <w:tmpl w:val="E56E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A58B3"/>
    <w:multiLevelType w:val="multilevel"/>
    <w:tmpl w:val="49FC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1D3297"/>
    <w:multiLevelType w:val="multilevel"/>
    <w:tmpl w:val="342CF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14B0D"/>
    <w:multiLevelType w:val="multilevel"/>
    <w:tmpl w:val="05F61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5F2EFD"/>
    <w:multiLevelType w:val="multilevel"/>
    <w:tmpl w:val="9348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6C45AE"/>
    <w:multiLevelType w:val="multilevel"/>
    <w:tmpl w:val="BD42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C4E06"/>
    <w:multiLevelType w:val="multilevel"/>
    <w:tmpl w:val="E6481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FC1816"/>
    <w:multiLevelType w:val="multilevel"/>
    <w:tmpl w:val="6BC01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21433E"/>
    <w:multiLevelType w:val="multilevel"/>
    <w:tmpl w:val="D7FC7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54C1D"/>
    <w:multiLevelType w:val="multilevel"/>
    <w:tmpl w:val="556C6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72B8A"/>
    <w:multiLevelType w:val="multilevel"/>
    <w:tmpl w:val="FA461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F3390"/>
    <w:multiLevelType w:val="multilevel"/>
    <w:tmpl w:val="CAD4D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B1A59"/>
    <w:multiLevelType w:val="multilevel"/>
    <w:tmpl w:val="22E4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5674B"/>
    <w:multiLevelType w:val="multilevel"/>
    <w:tmpl w:val="E41EE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A2B16"/>
    <w:multiLevelType w:val="multilevel"/>
    <w:tmpl w:val="2F08B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DC13E3"/>
    <w:multiLevelType w:val="multilevel"/>
    <w:tmpl w:val="46BE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A1679"/>
    <w:multiLevelType w:val="multilevel"/>
    <w:tmpl w:val="A17A4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51595"/>
    <w:multiLevelType w:val="multilevel"/>
    <w:tmpl w:val="79AEA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61470B"/>
    <w:multiLevelType w:val="multilevel"/>
    <w:tmpl w:val="435EC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BA5696"/>
    <w:multiLevelType w:val="multilevel"/>
    <w:tmpl w:val="195AF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3E28E4"/>
    <w:multiLevelType w:val="multilevel"/>
    <w:tmpl w:val="EEBC5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E6D95"/>
    <w:multiLevelType w:val="multilevel"/>
    <w:tmpl w:val="67222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2B444E"/>
    <w:multiLevelType w:val="multilevel"/>
    <w:tmpl w:val="3528A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2B479A"/>
    <w:multiLevelType w:val="multilevel"/>
    <w:tmpl w:val="4FE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FF7FE0"/>
    <w:multiLevelType w:val="multilevel"/>
    <w:tmpl w:val="17849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B4663E"/>
    <w:multiLevelType w:val="multilevel"/>
    <w:tmpl w:val="4D50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03226"/>
    <w:multiLevelType w:val="multilevel"/>
    <w:tmpl w:val="4CA6D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0F739E"/>
    <w:multiLevelType w:val="multilevel"/>
    <w:tmpl w:val="A1F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3A0F3A"/>
    <w:multiLevelType w:val="multilevel"/>
    <w:tmpl w:val="D40A1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CA24C1"/>
    <w:multiLevelType w:val="multilevel"/>
    <w:tmpl w:val="5FA0F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8395D"/>
    <w:multiLevelType w:val="multilevel"/>
    <w:tmpl w:val="B5FC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FA3BC2"/>
    <w:multiLevelType w:val="multilevel"/>
    <w:tmpl w:val="9C86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4C0A4E"/>
    <w:multiLevelType w:val="multilevel"/>
    <w:tmpl w:val="F3686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5B5F97"/>
    <w:multiLevelType w:val="multilevel"/>
    <w:tmpl w:val="FE104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C592C"/>
    <w:multiLevelType w:val="multilevel"/>
    <w:tmpl w:val="5BD22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9345C7"/>
    <w:multiLevelType w:val="multilevel"/>
    <w:tmpl w:val="26CA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14402"/>
    <w:multiLevelType w:val="multilevel"/>
    <w:tmpl w:val="8908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C6714B"/>
    <w:multiLevelType w:val="multilevel"/>
    <w:tmpl w:val="39862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74C22"/>
    <w:multiLevelType w:val="multilevel"/>
    <w:tmpl w:val="091E4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F429CF"/>
    <w:multiLevelType w:val="multilevel"/>
    <w:tmpl w:val="51B4F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5C3F49"/>
    <w:multiLevelType w:val="multilevel"/>
    <w:tmpl w:val="1A42D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2A1B9F"/>
    <w:multiLevelType w:val="multilevel"/>
    <w:tmpl w:val="9D925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09443A"/>
    <w:multiLevelType w:val="multilevel"/>
    <w:tmpl w:val="4D74D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484722"/>
    <w:multiLevelType w:val="multilevel"/>
    <w:tmpl w:val="3A6CB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714EFF"/>
    <w:multiLevelType w:val="multilevel"/>
    <w:tmpl w:val="B6E4D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EC3E90"/>
    <w:multiLevelType w:val="multilevel"/>
    <w:tmpl w:val="C6984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574510"/>
    <w:multiLevelType w:val="multilevel"/>
    <w:tmpl w:val="5596E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334E14"/>
    <w:multiLevelType w:val="multilevel"/>
    <w:tmpl w:val="2DC8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8D596F"/>
    <w:multiLevelType w:val="multilevel"/>
    <w:tmpl w:val="A2A41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D17D57"/>
    <w:multiLevelType w:val="multilevel"/>
    <w:tmpl w:val="AFC4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9C624F"/>
    <w:multiLevelType w:val="multilevel"/>
    <w:tmpl w:val="8D3A7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BF7B02"/>
    <w:multiLevelType w:val="multilevel"/>
    <w:tmpl w:val="92FE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18496B"/>
    <w:multiLevelType w:val="multilevel"/>
    <w:tmpl w:val="885A8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F162B6"/>
    <w:multiLevelType w:val="multilevel"/>
    <w:tmpl w:val="40D23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4614EA"/>
    <w:multiLevelType w:val="multilevel"/>
    <w:tmpl w:val="F15A9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406273"/>
    <w:multiLevelType w:val="multilevel"/>
    <w:tmpl w:val="67663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6A47C1"/>
    <w:multiLevelType w:val="multilevel"/>
    <w:tmpl w:val="D9A05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5037DC"/>
    <w:multiLevelType w:val="multilevel"/>
    <w:tmpl w:val="55BC7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93998"/>
    <w:multiLevelType w:val="multilevel"/>
    <w:tmpl w:val="836EA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E04DB4"/>
    <w:multiLevelType w:val="multilevel"/>
    <w:tmpl w:val="7CA8C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E74B71"/>
    <w:multiLevelType w:val="multilevel"/>
    <w:tmpl w:val="F8626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126AA9"/>
    <w:multiLevelType w:val="multilevel"/>
    <w:tmpl w:val="40D6A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E61FA0"/>
    <w:multiLevelType w:val="multilevel"/>
    <w:tmpl w:val="D842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2F01F5"/>
    <w:multiLevelType w:val="multilevel"/>
    <w:tmpl w:val="955682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4" w15:restartNumberingAfterBreak="0">
    <w:nsid w:val="5E9A1516"/>
    <w:multiLevelType w:val="multilevel"/>
    <w:tmpl w:val="3CFE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E83959"/>
    <w:multiLevelType w:val="multilevel"/>
    <w:tmpl w:val="B0F2D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F779D2"/>
    <w:multiLevelType w:val="multilevel"/>
    <w:tmpl w:val="8DA69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C4E7A"/>
    <w:multiLevelType w:val="multilevel"/>
    <w:tmpl w:val="D68EA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91176C"/>
    <w:multiLevelType w:val="multilevel"/>
    <w:tmpl w:val="6E7AA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A134EE"/>
    <w:multiLevelType w:val="multilevel"/>
    <w:tmpl w:val="87985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DE4DEC"/>
    <w:multiLevelType w:val="multilevel"/>
    <w:tmpl w:val="2C46E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412832"/>
    <w:multiLevelType w:val="multilevel"/>
    <w:tmpl w:val="68BE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BA36A7"/>
    <w:multiLevelType w:val="multilevel"/>
    <w:tmpl w:val="B510D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39101E"/>
    <w:multiLevelType w:val="multilevel"/>
    <w:tmpl w:val="20AE0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4741C"/>
    <w:multiLevelType w:val="multilevel"/>
    <w:tmpl w:val="36E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854A88"/>
    <w:multiLevelType w:val="multilevel"/>
    <w:tmpl w:val="34062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6131C"/>
    <w:multiLevelType w:val="multilevel"/>
    <w:tmpl w:val="B0BC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4E18FB"/>
    <w:multiLevelType w:val="multilevel"/>
    <w:tmpl w:val="1D2E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AF1468"/>
    <w:multiLevelType w:val="multilevel"/>
    <w:tmpl w:val="41A82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567465"/>
    <w:multiLevelType w:val="multilevel"/>
    <w:tmpl w:val="29563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3F7397"/>
    <w:multiLevelType w:val="multilevel"/>
    <w:tmpl w:val="7868C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7E504A"/>
    <w:multiLevelType w:val="multilevel"/>
    <w:tmpl w:val="F5AA22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76F86254"/>
    <w:multiLevelType w:val="multilevel"/>
    <w:tmpl w:val="F1D4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2A3EBA"/>
    <w:multiLevelType w:val="multilevel"/>
    <w:tmpl w:val="64C09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4707D8"/>
    <w:multiLevelType w:val="multilevel"/>
    <w:tmpl w:val="24E0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5F13CD"/>
    <w:multiLevelType w:val="multilevel"/>
    <w:tmpl w:val="BE963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335B0B"/>
    <w:multiLevelType w:val="multilevel"/>
    <w:tmpl w:val="F6DA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EF03CA"/>
    <w:multiLevelType w:val="multilevel"/>
    <w:tmpl w:val="2EA2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BC35C6"/>
    <w:multiLevelType w:val="multilevel"/>
    <w:tmpl w:val="6618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290C0E"/>
    <w:multiLevelType w:val="multilevel"/>
    <w:tmpl w:val="5BA4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7A1D65"/>
    <w:multiLevelType w:val="multilevel"/>
    <w:tmpl w:val="EA52E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09258F"/>
    <w:multiLevelType w:val="multilevel"/>
    <w:tmpl w:val="3692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18200C"/>
    <w:multiLevelType w:val="multilevel"/>
    <w:tmpl w:val="3CC81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2F01C6"/>
    <w:multiLevelType w:val="multilevel"/>
    <w:tmpl w:val="8AAED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3"/>
  </w:num>
  <w:num w:numId="8">
    <w:abstractNumId w:val="109"/>
  </w:num>
  <w:num w:numId="9">
    <w:abstractNumId w:val="35"/>
  </w:num>
  <w:num w:numId="10">
    <w:abstractNumId w:val="24"/>
  </w:num>
  <w:num w:numId="11">
    <w:abstractNumId w:val="47"/>
  </w:num>
  <w:num w:numId="12">
    <w:abstractNumId w:val="94"/>
  </w:num>
  <w:num w:numId="13">
    <w:abstractNumId w:val="32"/>
    <w:lvlOverride w:ilvl="0"/>
    <w:lvlOverride w:ilvl="1"/>
    <w:lvlOverride w:ilvl="2"/>
    <w:lvlOverride w:ilvl="3"/>
    <w:lvlOverride w:ilvl="4"/>
    <w:lvlOverride w:ilvl="5"/>
    <w:lvlOverride w:ilvl="6"/>
    <w:lvlOverride w:ilvl="7"/>
    <w:lvlOverride w:ilvl="8"/>
  </w:num>
  <w:num w:numId="14">
    <w:abstractNumId w:val="98"/>
    <w:lvlOverride w:ilvl="0"/>
    <w:lvlOverride w:ilvl="1"/>
    <w:lvlOverride w:ilvl="2"/>
    <w:lvlOverride w:ilvl="3"/>
    <w:lvlOverride w:ilvl="4"/>
    <w:lvlOverride w:ilvl="5"/>
    <w:lvlOverride w:ilvl="6"/>
    <w:lvlOverride w:ilvl="7"/>
    <w:lvlOverride w:ilvl="8"/>
  </w:num>
  <w:num w:numId="15">
    <w:abstractNumId w:val="33"/>
    <w:lvlOverride w:ilvl="0"/>
    <w:lvlOverride w:ilvl="1"/>
    <w:lvlOverride w:ilvl="2"/>
    <w:lvlOverride w:ilvl="3"/>
    <w:lvlOverride w:ilvl="4"/>
    <w:lvlOverride w:ilvl="5"/>
    <w:lvlOverride w:ilvl="6"/>
    <w:lvlOverride w:ilvl="7"/>
    <w:lvlOverride w:ilvl="8"/>
  </w:num>
  <w:num w:numId="16">
    <w:abstractNumId w:val="64"/>
    <w:lvlOverride w:ilvl="0"/>
    <w:lvlOverride w:ilvl="1"/>
    <w:lvlOverride w:ilvl="2"/>
    <w:lvlOverride w:ilvl="3"/>
    <w:lvlOverride w:ilvl="4"/>
    <w:lvlOverride w:ilvl="5"/>
    <w:lvlOverride w:ilvl="6"/>
    <w:lvlOverride w:ilvl="7"/>
    <w:lvlOverride w:ilvl="8"/>
  </w:num>
  <w:num w:numId="17">
    <w:abstractNumId w:val="81"/>
    <w:lvlOverride w:ilvl="0"/>
    <w:lvlOverride w:ilvl="1"/>
    <w:lvlOverride w:ilvl="2"/>
    <w:lvlOverride w:ilvl="3"/>
    <w:lvlOverride w:ilvl="4"/>
    <w:lvlOverride w:ilvl="5"/>
    <w:lvlOverride w:ilvl="6"/>
    <w:lvlOverride w:ilvl="7"/>
    <w:lvlOverride w:ilvl="8"/>
  </w:num>
  <w:num w:numId="18">
    <w:abstractNumId w:val="44"/>
    <w:lvlOverride w:ilvl="0"/>
    <w:lvlOverride w:ilvl="1"/>
    <w:lvlOverride w:ilvl="2"/>
    <w:lvlOverride w:ilvl="3"/>
    <w:lvlOverride w:ilvl="4"/>
    <w:lvlOverride w:ilvl="5"/>
    <w:lvlOverride w:ilvl="6"/>
    <w:lvlOverride w:ilvl="7"/>
    <w:lvlOverride w:ilvl="8"/>
  </w:num>
  <w:num w:numId="19">
    <w:abstractNumId w:val="16"/>
    <w:lvlOverride w:ilvl="0"/>
    <w:lvlOverride w:ilvl="1"/>
    <w:lvlOverride w:ilvl="2"/>
    <w:lvlOverride w:ilvl="3"/>
    <w:lvlOverride w:ilvl="4"/>
    <w:lvlOverride w:ilvl="5"/>
    <w:lvlOverride w:ilvl="6"/>
    <w:lvlOverride w:ilvl="7"/>
    <w:lvlOverride w:ilvl="8"/>
  </w:num>
  <w:num w:numId="20">
    <w:abstractNumId w:val="10"/>
    <w:lvlOverride w:ilvl="0"/>
    <w:lvlOverride w:ilvl="1"/>
    <w:lvlOverride w:ilvl="2"/>
    <w:lvlOverride w:ilvl="3"/>
    <w:lvlOverride w:ilvl="4"/>
    <w:lvlOverride w:ilvl="5"/>
    <w:lvlOverride w:ilvl="6"/>
    <w:lvlOverride w:ilvl="7"/>
    <w:lvlOverride w:ilvl="8"/>
  </w:num>
  <w:num w:numId="21">
    <w:abstractNumId w:val="20"/>
    <w:lvlOverride w:ilvl="0"/>
    <w:lvlOverride w:ilvl="1"/>
    <w:lvlOverride w:ilvl="2"/>
    <w:lvlOverride w:ilvl="3"/>
    <w:lvlOverride w:ilvl="4"/>
    <w:lvlOverride w:ilvl="5"/>
    <w:lvlOverride w:ilvl="6"/>
    <w:lvlOverride w:ilvl="7"/>
    <w:lvlOverride w:ilvl="8"/>
  </w:num>
  <w:num w:numId="22">
    <w:abstractNumId w:val="108"/>
    <w:lvlOverride w:ilvl="0"/>
    <w:lvlOverride w:ilvl="1"/>
    <w:lvlOverride w:ilvl="2"/>
    <w:lvlOverride w:ilvl="3"/>
    <w:lvlOverride w:ilvl="4"/>
    <w:lvlOverride w:ilvl="5"/>
    <w:lvlOverride w:ilvl="6"/>
    <w:lvlOverride w:ilvl="7"/>
    <w:lvlOverride w:ilvl="8"/>
  </w:num>
  <w:num w:numId="23">
    <w:abstractNumId w:val="87"/>
    <w:lvlOverride w:ilvl="0"/>
    <w:lvlOverride w:ilvl="1"/>
    <w:lvlOverride w:ilvl="2"/>
    <w:lvlOverride w:ilvl="3"/>
    <w:lvlOverride w:ilvl="4"/>
    <w:lvlOverride w:ilvl="5"/>
    <w:lvlOverride w:ilvl="6"/>
    <w:lvlOverride w:ilvl="7"/>
    <w:lvlOverride w:ilvl="8"/>
  </w:num>
  <w:num w:numId="24">
    <w:abstractNumId w:val="65"/>
    <w:lvlOverride w:ilvl="0"/>
    <w:lvlOverride w:ilvl="1"/>
    <w:lvlOverride w:ilvl="2"/>
    <w:lvlOverride w:ilvl="3"/>
    <w:lvlOverride w:ilvl="4"/>
    <w:lvlOverride w:ilvl="5"/>
    <w:lvlOverride w:ilvl="6"/>
    <w:lvlOverride w:ilvl="7"/>
    <w:lvlOverride w:ilvl="8"/>
  </w:num>
  <w:num w:numId="25">
    <w:abstractNumId w:val="38"/>
    <w:lvlOverride w:ilvl="0"/>
    <w:lvlOverride w:ilvl="1"/>
    <w:lvlOverride w:ilvl="2"/>
    <w:lvlOverride w:ilvl="3"/>
    <w:lvlOverride w:ilvl="4"/>
    <w:lvlOverride w:ilvl="5"/>
    <w:lvlOverride w:ilvl="6"/>
    <w:lvlOverride w:ilvl="7"/>
    <w:lvlOverride w:ilvl="8"/>
  </w:num>
  <w:num w:numId="26">
    <w:abstractNumId w:val="78"/>
    <w:lvlOverride w:ilvl="0"/>
    <w:lvlOverride w:ilvl="1"/>
    <w:lvlOverride w:ilvl="2"/>
    <w:lvlOverride w:ilvl="3"/>
    <w:lvlOverride w:ilvl="4"/>
    <w:lvlOverride w:ilvl="5"/>
    <w:lvlOverride w:ilvl="6"/>
    <w:lvlOverride w:ilvl="7"/>
    <w:lvlOverride w:ilvl="8"/>
  </w:num>
  <w:num w:numId="27">
    <w:abstractNumId w:val="26"/>
    <w:lvlOverride w:ilvl="0"/>
    <w:lvlOverride w:ilvl="1"/>
    <w:lvlOverride w:ilvl="2"/>
    <w:lvlOverride w:ilvl="3"/>
    <w:lvlOverride w:ilvl="4"/>
    <w:lvlOverride w:ilvl="5"/>
    <w:lvlOverride w:ilvl="6"/>
    <w:lvlOverride w:ilvl="7"/>
    <w:lvlOverride w:ilvl="8"/>
  </w:num>
  <w:num w:numId="28">
    <w:abstractNumId w:val="52"/>
    <w:lvlOverride w:ilvl="0"/>
    <w:lvlOverride w:ilvl="1"/>
    <w:lvlOverride w:ilvl="2"/>
    <w:lvlOverride w:ilvl="3"/>
    <w:lvlOverride w:ilvl="4"/>
    <w:lvlOverride w:ilvl="5"/>
    <w:lvlOverride w:ilvl="6"/>
    <w:lvlOverride w:ilvl="7"/>
    <w:lvlOverride w:ilvl="8"/>
  </w:num>
  <w:num w:numId="29">
    <w:abstractNumId w:val="99"/>
    <w:lvlOverride w:ilvl="0"/>
    <w:lvlOverride w:ilvl="1"/>
    <w:lvlOverride w:ilvl="2"/>
    <w:lvlOverride w:ilvl="3"/>
    <w:lvlOverride w:ilvl="4"/>
    <w:lvlOverride w:ilvl="5"/>
    <w:lvlOverride w:ilvl="6"/>
    <w:lvlOverride w:ilvl="7"/>
    <w:lvlOverride w:ilvl="8"/>
  </w:num>
  <w:num w:numId="30">
    <w:abstractNumId w:val="39"/>
    <w:lvlOverride w:ilvl="0"/>
    <w:lvlOverride w:ilvl="1"/>
    <w:lvlOverride w:ilvl="2"/>
    <w:lvlOverride w:ilvl="3"/>
    <w:lvlOverride w:ilvl="4"/>
    <w:lvlOverride w:ilvl="5"/>
    <w:lvlOverride w:ilvl="6"/>
    <w:lvlOverride w:ilvl="7"/>
    <w:lvlOverride w:ilvl="8"/>
  </w:num>
  <w:num w:numId="31">
    <w:abstractNumId w:val="48"/>
    <w:lvlOverride w:ilvl="0"/>
    <w:lvlOverride w:ilvl="1"/>
    <w:lvlOverride w:ilvl="2"/>
    <w:lvlOverride w:ilvl="3"/>
    <w:lvlOverride w:ilvl="4"/>
    <w:lvlOverride w:ilvl="5"/>
    <w:lvlOverride w:ilvl="6"/>
    <w:lvlOverride w:ilvl="7"/>
    <w:lvlOverride w:ilvl="8"/>
  </w:num>
  <w:num w:numId="32">
    <w:abstractNumId w:val="84"/>
    <w:lvlOverride w:ilvl="0"/>
    <w:lvlOverride w:ilvl="1"/>
    <w:lvlOverride w:ilvl="2"/>
    <w:lvlOverride w:ilvl="3"/>
    <w:lvlOverride w:ilvl="4"/>
    <w:lvlOverride w:ilvl="5"/>
    <w:lvlOverride w:ilvl="6"/>
    <w:lvlOverride w:ilvl="7"/>
    <w:lvlOverride w:ilvl="8"/>
  </w:num>
  <w:num w:numId="33">
    <w:abstractNumId w:val="41"/>
    <w:lvlOverride w:ilvl="0"/>
    <w:lvlOverride w:ilvl="1"/>
    <w:lvlOverride w:ilvl="2"/>
    <w:lvlOverride w:ilvl="3"/>
    <w:lvlOverride w:ilvl="4"/>
    <w:lvlOverride w:ilvl="5"/>
    <w:lvlOverride w:ilvl="6"/>
    <w:lvlOverride w:ilvl="7"/>
    <w:lvlOverride w:ilvl="8"/>
  </w:num>
  <w:num w:numId="34">
    <w:abstractNumId w:val="76"/>
    <w:lvlOverride w:ilvl="0"/>
    <w:lvlOverride w:ilvl="1"/>
    <w:lvlOverride w:ilvl="2"/>
    <w:lvlOverride w:ilvl="3"/>
    <w:lvlOverride w:ilvl="4"/>
    <w:lvlOverride w:ilvl="5"/>
    <w:lvlOverride w:ilvl="6"/>
    <w:lvlOverride w:ilvl="7"/>
    <w:lvlOverride w:ilvl="8"/>
  </w:num>
  <w:num w:numId="35">
    <w:abstractNumId w:val="89"/>
    <w:lvlOverride w:ilvl="0"/>
    <w:lvlOverride w:ilvl="1"/>
    <w:lvlOverride w:ilvl="2"/>
    <w:lvlOverride w:ilvl="3"/>
    <w:lvlOverride w:ilvl="4"/>
    <w:lvlOverride w:ilvl="5"/>
    <w:lvlOverride w:ilvl="6"/>
    <w:lvlOverride w:ilvl="7"/>
    <w:lvlOverride w:ilvl="8"/>
  </w:num>
  <w:num w:numId="36">
    <w:abstractNumId w:val="96"/>
    <w:lvlOverride w:ilvl="0"/>
    <w:lvlOverride w:ilvl="1"/>
    <w:lvlOverride w:ilvl="2"/>
    <w:lvlOverride w:ilvl="3"/>
    <w:lvlOverride w:ilvl="4"/>
    <w:lvlOverride w:ilvl="5"/>
    <w:lvlOverride w:ilvl="6"/>
    <w:lvlOverride w:ilvl="7"/>
    <w:lvlOverride w:ilvl="8"/>
  </w:num>
  <w:num w:numId="37">
    <w:abstractNumId w:val="37"/>
    <w:lvlOverride w:ilvl="0"/>
    <w:lvlOverride w:ilvl="1"/>
    <w:lvlOverride w:ilvl="2"/>
    <w:lvlOverride w:ilvl="3"/>
    <w:lvlOverride w:ilvl="4"/>
    <w:lvlOverride w:ilvl="5"/>
    <w:lvlOverride w:ilvl="6"/>
    <w:lvlOverride w:ilvl="7"/>
    <w:lvlOverride w:ilvl="8"/>
  </w:num>
  <w:num w:numId="38">
    <w:abstractNumId w:val="82"/>
    <w:lvlOverride w:ilvl="0"/>
    <w:lvlOverride w:ilvl="1"/>
    <w:lvlOverride w:ilvl="2"/>
    <w:lvlOverride w:ilvl="3"/>
    <w:lvlOverride w:ilvl="4"/>
    <w:lvlOverride w:ilvl="5"/>
    <w:lvlOverride w:ilvl="6"/>
    <w:lvlOverride w:ilvl="7"/>
    <w:lvlOverride w:ilvl="8"/>
  </w:num>
  <w:num w:numId="39">
    <w:abstractNumId w:val="67"/>
    <w:lvlOverride w:ilvl="0"/>
    <w:lvlOverride w:ilvl="1"/>
    <w:lvlOverride w:ilvl="2"/>
    <w:lvlOverride w:ilvl="3"/>
    <w:lvlOverride w:ilvl="4"/>
    <w:lvlOverride w:ilvl="5"/>
    <w:lvlOverride w:ilvl="6"/>
    <w:lvlOverride w:ilvl="7"/>
    <w:lvlOverride w:ilvl="8"/>
  </w:num>
  <w:num w:numId="40">
    <w:abstractNumId w:val="107"/>
    <w:lvlOverride w:ilvl="0"/>
    <w:lvlOverride w:ilvl="1"/>
    <w:lvlOverride w:ilvl="2"/>
    <w:lvlOverride w:ilvl="3"/>
    <w:lvlOverride w:ilvl="4"/>
    <w:lvlOverride w:ilvl="5"/>
    <w:lvlOverride w:ilvl="6"/>
    <w:lvlOverride w:ilvl="7"/>
    <w:lvlOverride w:ilvl="8"/>
  </w:num>
  <w:num w:numId="41">
    <w:abstractNumId w:val="112"/>
    <w:lvlOverride w:ilvl="0"/>
    <w:lvlOverride w:ilvl="1"/>
    <w:lvlOverride w:ilvl="2"/>
    <w:lvlOverride w:ilvl="3"/>
    <w:lvlOverride w:ilvl="4"/>
    <w:lvlOverride w:ilvl="5"/>
    <w:lvlOverride w:ilvl="6"/>
    <w:lvlOverride w:ilvl="7"/>
    <w:lvlOverride w:ilvl="8"/>
  </w:num>
  <w:num w:numId="42">
    <w:abstractNumId w:val="40"/>
    <w:lvlOverride w:ilvl="0"/>
    <w:lvlOverride w:ilvl="1"/>
    <w:lvlOverride w:ilvl="2"/>
    <w:lvlOverride w:ilvl="3"/>
    <w:lvlOverride w:ilvl="4"/>
    <w:lvlOverride w:ilvl="5"/>
    <w:lvlOverride w:ilvl="6"/>
    <w:lvlOverride w:ilvl="7"/>
    <w:lvlOverride w:ilvl="8"/>
  </w:num>
  <w:num w:numId="43">
    <w:abstractNumId w:val="95"/>
    <w:lvlOverride w:ilvl="0"/>
    <w:lvlOverride w:ilvl="1"/>
    <w:lvlOverride w:ilvl="2"/>
    <w:lvlOverride w:ilvl="3"/>
    <w:lvlOverride w:ilvl="4"/>
    <w:lvlOverride w:ilvl="5"/>
    <w:lvlOverride w:ilvl="6"/>
    <w:lvlOverride w:ilvl="7"/>
    <w:lvlOverride w:ilvl="8"/>
  </w:num>
  <w:num w:numId="44">
    <w:abstractNumId w:val="36"/>
    <w:lvlOverride w:ilvl="0"/>
    <w:lvlOverride w:ilvl="1"/>
    <w:lvlOverride w:ilvl="2"/>
    <w:lvlOverride w:ilvl="3"/>
    <w:lvlOverride w:ilvl="4"/>
    <w:lvlOverride w:ilvl="5"/>
    <w:lvlOverride w:ilvl="6"/>
    <w:lvlOverride w:ilvl="7"/>
    <w:lvlOverride w:ilvl="8"/>
  </w:num>
  <w:num w:numId="4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5"/>
    <w:lvlOverride w:ilvl="0"/>
    <w:lvlOverride w:ilvl="1"/>
    <w:lvlOverride w:ilvl="2"/>
    <w:lvlOverride w:ilvl="3"/>
    <w:lvlOverride w:ilvl="4"/>
    <w:lvlOverride w:ilvl="5"/>
    <w:lvlOverride w:ilvl="6"/>
    <w:lvlOverride w:ilvl="7"/>
    <w:lvlOverride w:ilvl="8"/>
  </w:num>
  <w:num w:numId="47">
    <w:abstractNumId w:val="80"/>
    <w:lvlOverride w:ilvl="0"/>
    <w:lvlOverride w:ilvl="1"/>
    <w:lvlOverride w:ilvl="2"/>
    <w:lvlOverride w:ilvl="3"/>
    <w:lvlOverride w:ilvl="4"/>
    <w:lvlOverride w:ilvl="5"/>
    <w:lvlOverride w:ilvl="6"/>
    <w:lvlOverride w:ilvl="7"/>
    <w:lvlOverride w:ilvl="8"/>
  </w:num>
  <w:num w:numId="48">
    <w:abstractNumId w:val="103"/>
    <w:lvlOverride w:ilvl="0"/>
    <w:lvlOverride w:ilvl="1"/>
    <w:lvlOverride w:ilvl="2"/>
    <w:lvlOverride w:ilvl="3"/>
    <w:lvlOverride w:ilvl="4"/>
    <w:lvlOverride w:ilvl="5"/>
    <w:lvlOverride w:ilvl="6"/>
    <w:lvlOverride w:ilvl="7"/>
    <w:lvlOverride w:ilvl="8"/>
  </w:num>
  <w:num w:numId="49">
    <w:abstractNumId w:val="28"/>
    <w:lvlOverride w:ilvl="0"/>
    <w:lvlOverride w:ilvl="1"/>
    <w:lvlOverride w:ilvl="2"/>
    <w:lvlOverride w:ilvl="3"/>
    <w:lvlOverride w:ilvl="4"/>
    <w:lvlOverride w:ilvl="5"/>
    <w:lvlOverride w:ilvl="6"/>
    <w:lvlOverride w:ilvl="7"/>
    <w:lvlOverride w:ilvl="8"/>
  </w:num>
  <w:num w:numId="50">
    <w:abstractNumId w:val="53"/>
    <w:lvlOverride w:ilvl="0"/>
    <w:lvlOverride w:ilvl="1"/>
    <w:lvlOverride w:ilvl="2"/>
    <w:lvlOverride w:ilvl="3"/>
    <w:lvlOverride w:ilvl="4"/>
    <w:lvlOverride w:ilvl="5"/>
    <w:lvlOverride w:ilvl="6"/>
    <w:lvlOverride w:ilvl="7"/>
    <w:lvlOverride w:ilvl="8"/>
  </w:num>
  <w:num w:numId="51">
    <w:abstractNumId w:val="8"/>
    <w:lvlOverride w:ilvl="0"/>
    <w:lvlOverride w:ilvl="1"/>
    <w:lvlOverride w:ilvl="2"/>
    <w:lvlOverride w:ilvl="3"/>
    <w:lvlOverride w:ilvl="4"/>
    <w:lvlOverride w:ilvl="5"/>
    <w:lvlOverride w:ilvl="6"/>
    <w:lvlOverride w:ilvl="7"/>
    <w:lvlOverride w:ilvl="8"/>
  </w:num>
  <w:num w:numId="52">
    <w:abstractNumId w:val="27"/>
    <w:lvlOverride w:ilvl="0"/>
    <w:lvlOverride w:ilvl="1"/>
    <w:lvlOverride w:ilvl="2"/>
    <w:lvlOverride w:ilvl="3"/>
    <w:lvlOverride w:ilvl="4"/>
    <w:lvlOverride w:ilvl="5"/>
    <w:lvlOverride w:ilvl="6"/>
    <w:lvlOverride w:ilvl="7"/>
    <w:lvlOverride w:ilvl="8"/>
  </w:num>
  <w:num w:numId="53">
    <w:abstractNumId w:val="49"/>
    <w:lvlOverride w:ilvl="0"/>
    <w:lvlOverride w:ilvl="1"/>
    <w:lvlOverride w:ilvl="2"/>
    <w:lvlOverride w:ilvl="3"/>
    <w:lvlOverride w:ilvl="4"/>
    <w:lvlOverride w:ilvl="5"/>
    <w:lvlOverride w:ilvl="6"/>
    <w:lvlOverride w:ilvl="7"/>
    <w:lvlOverride w:ilvl="8"/>
  </w:num>
  <w:num w:numId="54">
    <w:abstractNumId w:val="56"/>
    <w:lvlOverride w:ilvl="0"/>
    <w:lvlOverride w:ilvl="1"/>
    <w:lvlOverride w:ilvl="2"/>
    <w:lvlOverride w:ilvl="3"/>
    <w:lvlOverride w:ilvl="4"/>
    <w:lvlOverride w:ilvl="5"/>
    <w:lvlOverride w:ilvl="6"/>
    <w:lvlOverride w:ilvl="7"/>
    <w:lvlOverride w:ilvl="8"/>
  </w:num>
  <w:num w:numId="55">
    <w:abstractNumId w:val="23"/>
    <w:lvlOverride w:ilvl="0"/>
    <w:lvlOverride w:ilvl="1"/>
    <w:lvlOverride w:ilvl="2"/>
    <w:lvlOverride w:ilvl="3"/>
    <w:lvlOverride w:ilvl="4"/>
    <w:lvlOverride w:ilvl="5"/>
    <w:lvlOverride w:ilvl="6"/>
    <w:lvlOverride w:ilvl="7"/>
    <w:lvlOverride w:ilvl="8"/>
  </w:num>
  <w:num w:numId="56">
    <w:abstractNumId w:val="110"/>
    <w:lvlOverride w:ilvl="0"/>
    <w:lvlOverride w:ilvl="1"/>
    <w:lvlOverride w:ilvl="2"/>
    <w:lvlOverride w:ilvl="3"/>
    <w:lvlOverride w:ilvl="4"/>
    <w:lvlOverride w:ilvl="5"/>
    <w:lvlOverride w:ilvl="6"/>
    <w:lvlOverride w:ilvl="7"/>
    <w:lvlOverride w:ilvl="8"/>
  </w:num>
  <w:num w:numId="57">
    <w:abstractNumId w:val="22"/>
    <w:lvlOverride w:ilvl="0"/>
    <w:lvlOverride w:ilvl="1"/>
    <w:lvlOverride w:ilvl="2"/>
    <w:lvlOverride w:ilvl="3"/>
    <w:lvlOverride w:ilvl="4"/>
    <w:lvlOverride w:ilvl="5"/>
    <w:lvlOverride w:ilvl="6"/>
    <w:lvlOverride w:ilvl="7"/>
    <w:lvlOverride w:ilvl="8"/>
  </w:num>
  <w:num w:numId="58">
    <w:abstractNumId w:val="51"/>
    <w:lvlOverride w:ilvl="0"/>
    <w:lvlOverride w:ilvl="1"/>
    <w:lvlOverride w:ilvl="2"/>
    <w:lvlOverride w:ilvl="3"/>
    <w:lvlOverride w:ilvl="4"/>
    <w:lvlOverride w:ilvl="5"/>
    <w:lvlOverride w:ilvl="6"/>
    <w:lvlOverride w:ilvl="7"/>
    <w:lvlOverride w:ilvl="8"/>
  </w:num>
  <w:num w:numId="59">
    <w:abstractNumId w:val="59"/>
    <w:lvlOverride w:ilvl="0"/>
    <w:lvlOverride w:ilvl="1"/>
    <w:lvlOverride w:ilvl="2"/>
    <w:lvlOverride w:ilvl="3"/>
    <w:lvlOverride w:ilvl="4"/>
    <w:lvlOverride w:ilvl="5"/>
    <w:lvlOverride w:ilvl="6"/>
    <w:lvlOverride w:ilvl="7"/>
    <w:lvlOverride w:ilvl="8"/>
  </w:num>
  <w:num w:numId="60">
    <w:abstractNumId w:val="57"/>
    <w:lvlOverride w:ilvl="0"/>
    <w:lvlOverride w:ilvl="1"/>
    <w:lvlOverride w:ilvl="2"/>
    <w:lvlOverride w:ilvl="3"/>
    <w:lvlOverride w:ilvl="4"/>
    <w:lvlOverride w:ilvl="5"/>
    <w:lvlOverride w:ilvl="6"/>
    <w:lvlOverride w:ilvl="7"/>
    <w:lvlOverride w:ilvl="8"/>
  </w:num>
  <w:num w:numId="61">
    <w:abstractNumId w:val="30"/>
    <w:lvlOverride w:ilvl="0"/>
    <w:lvlOverride w:ilvl="1"/>
    <w:lvlOverride w:ilvl="2"/>
    <w:lvlOverride w:ilvl="3"/>
    <w:lvlOverride w:ilvl="4"/>
    <w:lvlOverride w:ilvl="5"/>
    <w:lvlOverride w:ilvl="6"/>
    <w:lvlOverride w:ilvl="7"/>
    <w:lvlOverride w:ilvl="8"/>
  </w:num>
  <w:num w:numId="62">
    <w:abstractNumId w:val="71"/>
    <w:lvlOverride w:ilvl="0"/>
    <w:lvlOverride w:ilvl="1"/>
    <w:lvlOverride w:ilvl="2"/>
    <w:lvlOverride w:ilvl="3"/>
    <w:lvlOverride w:ilvl="4"/>
    <w:lvlOverride w:ilvl="5"/>
    <w:lvlOverride w:ilvl="6"/>
    <w:lvlOverride w:ilvl="7"/>
    <w:lvlOverride w:ilvl="8"/>
  </w:num>
  <w:num w:numId="63">
    <w:abstractNumId w:val="69"/>
    <w:lvlOverride w:ilvl="0"/>
    <w:lvlOverride w:ilvl="1"/>
    <w:lvlOverride w:ilvl="2"/>
    <w:lvlOverride w:ilvl="3"/>
    <w:lvlOverride w:ilvl="4"/>
    <w:lvlOverride w:ilvl="5"/>
    <w:lvlOverride w:ilvl="6"/>
    <w:lvlOverride w:ilvl="7"/>
    <w:lvlOverride w:ilvl="8"/>
  </w:num>
  <w:num w:numId="64">
    <w:abstractNumId w:val="70"/>
    <w:lvlOverride w:ilvl="0"/>
    <w:lvlOverride w:ilvl="1"/>
    <w:lvlOverride w:ilvl="2"/>
    <w:lvlOverride w:ilvl="3"/>
    <w:lvlOverride w:ilvl="4"/>
    <w:lvlOverride w:ilvl="5"/>
    <w:lvlOverride w:ilvl="6"/>
    <w:lvlOverride w:ilvl="7"/>
    <w:lvlOverride w:ilvl="8"/>
  </w:num>
  <w:num w:numId="65">
    <w:abstractNumId w:val="90"/>
    <w:lvlOverride w:ilvl="0"/>
    <w:lvlOverride w:ilvl="1"/>
    <w:lvlOverride w:ilvl="2"/>
    <w:lvlOverride w:ilvl="3"/>
    <w:lvlOverride w:ilvl="4"/>
    <w:lvlOverride w:ilvl="5"/>
    <w:lvlOverride w:ilvl="6"/>
    <w:lvlOverride w:ilvl="7"/>
    <w:lvlOverride w:ilvl="8"/>
  </w:num>
  <w:num w:numId="66">
    <w:abstractNumId w:val="25"/>
    <w:lvlOverride w:ilvl="0"/>
    <w:lvlOverride w:ilvl="1"/>
    <w:lvlOverride w:ilvl="2"/>
    <w:lvlOverride w:ilvl="3"/>
    <w:lvlOverride w:ilvl="4"/>
    <w:lvlOverride w:ilvl="5"/>
    <w:lvlOverride w:ilvl="6"/>
    <w:lvlOverride w:ilvl="7"/>
    <w:lvlOverride w:ilvl="8"/>
  </w:num>
  <w:num w:numId="67">
    <w:abstractNumId w:val="92"/>
    <w:lvlOverride w:ilvl="0"/>
    <w:lvlOverride w:ilvl="1"/>
    <w:lvlOverride w:ilvl="2"/>
    <w:lvlOverride w:ilvl="3"/>
    <w:lvlOverride w:ilvl="4"/>
    <w:lvlOverride w:ilvl="5"/>
    <w:lvlOverride w:ilvl="6"/>
    <w:lvlOverride w:ilvl="7"/>
    <w:lvlOverride w:ilvl="8"/>
  </w:num>
  <w:num w:numId="68">
    <w:abstractNumId w:val="66"/>
    <w:lvlOverride w:ilvl="0"/>
    <w:lvlOverride w:ilvl="1"/>
    <w:lvlOverride w:ilvl="2"/>
    <w:lvlOverride w:ilvl="3"/>
    <w:lvlOverride w:ilvl="4"/>
    <w:lvlOverride w:ilvl="5"/>
    <w:lvlOverride w:ilvl="6"/>
    <w:lvlOverride w:ilvl="7"/>
    <w:lvlOverride w:ilvl="8"/>
  </w:num>
  <w:num w:numId="69">
    <w:abstractNumId w:val="75"/>
    <w:lvlOverride w:ilvl="0"/>
    <w:lvlOverride w:ilvl="1"/>
    <w:lvlOverride w:ilvl="2"/>
    <w:lvlOverride w:ilvl="3"/>
    <w:lvlOverride w:ilvl="4"/>
    <w:lvlOverride w:ilvl="5"/>
    <w:lvlOverride w:ilvl="6"/>
    <w:lvlOverride w:ilvl="7"/>
    <w:lvlOverride w:ilvl="8"/>
  </w:num>
  <w:num w:numId="70">
    <w:abstractNumId w:val="50"/>
    <w:lvlOverride w:ilvl="0"/>
    <w:lvlOverride w:ilvl="1"/>
    <w:lvlOverride w:ilvl="2"/>
    <w:lvlOverride w:ilvl="3"/>
    <w:lvlOverride w:ilvl="4"/>
    <w:lvlOverride w:ilvl="5"/>
    <w:lvlOverride w:ilvl="6"/>
    <w:lvlOverride w:ilvl="7"/>
    <w:lvlOverride w:ilvl="8"/>
  </w:num>
  <w:num w:numId="71">
    <w:abstractNumId w:val="46"/>
    <w:lvlOverride w:ilvl="0"/>
    <w:lvlOverride w:ilvl="1"/>
    <w:lvlOverride w:ilvl="2"/>
    <w:lvlOverride w:ilvl="3"/>
    <w:lvlOverride w:ilvl="4"/>
    <w:lvlOverride w:ilvl="5"/>
    <w:lvlOverride w:ilvl="6"/>
    <w:lvlOverride w:ilvl="7"/>
    <w:lvlOverride w:ilvl="8"/>
  </w:num>
  <w:num w:numId="72">
    <w:abstractNumId w:val="100"/>
    <w:lvlOverride w:ilvl="0"/>
    <w:lvlOverride w:ilvl="1"/>
    <w:lvlOverride w:ilvl="2"/>
    <w:lvlOverride w:ilvl="3"/>
    <w:lvlOverride w:ilvl="4"/>
    <w:lvlOverride w:ilvl="5"/>
    <w:lvlOverride w:ilvl="6"/>
    <w:lvlOverride w:ilvl="7"/>
    <w:lvlOverride w:ilvl="8"/>
  </w:num>
  <w:num w:numId="73">
    <w:abstractNumId w:val="31"/>
    <w:lvlOverride w:ilvl="0"/>
    <w:lvlOverride w:ilvl="1"/>
    <w:lvlOverride w:ilvl="2"/>
    <w:lvlOverride w:ilvl="3"/>
    <w:lvlOverride w:ilvl="4"/>
    <w:lvlOverride w:ilvl="5"/>
    <w:lvlOverride w:ilvl="6"/>
    <w:lvlOverride w:ilvl="7"/>
    <w:lvlOverride w:ilvl="8"/>
  </w:num>
  <w:num w:numId="74">
    <w:abstractNumId w:val="79"/>
    <w:lvlOverride w:ilvl="0"/>
    <w:lvlOverride w:ilvl="1"/>
    <w:lvlOverride w:ilvl="2"/>
    <w:lvlOverride w:ilvl="3"/>
    <w:lvlOverride w:ilvl="4"/>
    <w:lvlOverride w:ilvl="5"/>
    <w:lvlOverride w:ilvl="6"/>
    <w:lvlOverride w:ilvl="7"/>
    <w:lvlOverride w:ilvl="8"/>
  </w:num>
  <w:num w:numId="75">
    <w:abstractNumId w:val="106"/>
    <w:lvlOverride w:ilvl="0"/>
    <w:lvlOverride w:ilvl="1"/>
    <w:lvlOverride w:ilvl="2"/>
    <w:lvlOverride w:ilvl="3"/>
    <w:lvlOverride w:ilvl="4"/>
    <w:lvlOverride w:ilvl="5"/>
    <w:lvlOverride w:ilvl="6"/>
    <w:lvlOverride w:ilvl="7"/>
    <w:lvlOverride w:ilvl="8"/>
  </w:num>
  <w:num w:numId="76">
    <w:abstractNumId w:val="93"/>
    <w:lvlOverride w:ilvl="0"/>
    <w:lvlOverride w:ilvl="1"/>
    <w:lvlOverride w:ilvl="2"/>
    <w:lvlOverride w:ilvl="3"/>
    <w:lvlOverride w:ilvl="4"/>
    <w:lvlOverride w:ilvl="5"/>
    <w:lvlOverride w:ilvl="6"/>
    <w:lvlOverride w:ilvl="7"/>
    <w:lvlOverride w:ilvl="8"/>
  </w:num>
  <w:num w:numId="77">
    <w:abstractNumId w:val="18"/>
    <w:lvlOverride w:ilvl="0"/>
    <w:lvlOverride w:ilvl="1"/>
    <w:lvlOverride w:ilvl="2"/>
    <w:lvlOverride w:ilvl="3"/>
    <w:lvlOverride w:ilvl="4"/>
    <w:lvlOverride w:ilvl="5"/>
    <w:lvlOverride w:ilvl="6"/>
    <w:lvlOverride w:ilvl="7"/>
    <w:lvlOverride w:ilvl="8"/>
  </w:num>
  <w:num w:numId="78">
    <w:abstractNumId w:val="21"/>
    <w:lvlOverride w:ilvl="0"/>
    <w:lvlOverride w:ilvl="1"/>
    <w:lvlOverride w:ilvl="2"/>
    <w:lvlOverride w:ilvl="3"/>
    <w:lvlOverride w:ilvl="4"/>
    <w:lvlOverride w:ilvl="5"/>
    <w:lvlOverride w:ilvl="6"/>
    <w:lvlOverride w:ilvl="7"/>
    <w:lvlOverride w:ilvl="8"/>
  </w:num>
  <w:num w:numId="79">
    <w:abstractNumId w:val="77"/>
    <w:lvlOverride w:ilvl="0"/>
    <w:lvlOverride w:ilvl="1"/>
    <w:lvlOverride w:ilvl="2"/>
    <w:lvlOverride w:ilvl="3"/>
    <w:lvlOverride w:ilvl="4"/>
    <w:lvlOverride w:ilvl="5"/>
    <w:lvlOverride w:ilvl="6"/>
    <w:lvlOverride w:ilvl="7"/>
    <w:lvlOverride w:ilvl="8"/>
  </w:num>
  <w:num w:numId="80">
    <w:abstractNumId w:val="7"/>
    <w:lvlOverride w:ilvl="0"/>
    <w:lvlOverride w:ilvl="1"/>
    <w:lvlOverride w:ilvl="2"/>
    <w:lvlOverride w:ilvl="3"/>
    <w:lvlOverride w:ilvl="4"/>
    <w:lvlOverride w:ilvl="5"/>
    <w:lvlOverride w:ilvl="6"/>
    <w:lvlOverride w:ilvl="7"/>
    <w:lvlOverride w:ilvl="8"/>
  </w:num>
  <w:num w:numId="81">
    <w:abstractNumId w:val="14"/>
    <w:lvlOverride w:ilvl="0"/>
    <w:lvlOverride w:ilvl="1"/>
    <w:lvlOverride w:ilvl="2"/>
    <w:lvlOverride w:ilvl="3"/>
    <w:lvlOverride w:ilvl="4"/>
    <w:lvlOverride w:ilvl="5"/>
    <w:lvlOverride w:ilvl="6"/>
    <w:lvlOverride w:ilvl="7"/>
    <w:lvlOverride w:ilvl="8"/>
  </w:num>
  <w:num w:numId="82">
    <w:abstractNumId w:val="13"/>
    <w:lvlOverride w:ilvl="0"/>
    <w:lvlOverride w:ilvl="1"/>
    <w:lvlOverride w:ilvl="2"/>
    <w:lvlOverride w:ilvl="3"/>
    <w:lvlOverride w:ilvl="4"/>
    <w:lvlOverride w:ilvl="5"/>
    <w:lvlOverride w:ilvl="6"/>
    <w:lvlOverride w:ilvl="7"/>
    <w:lvlOverride w:ilvl="8"/>
  </w:num>
  <w:num w:numId="83">
    <w:abstractNumId w:val="9"/>
    <w:lvlOverride w:ilvl="0"/>
    <w:lvlOverride w:ilvl="1"/>
    <w:lvlOverride w:ilvl="2"/>
    <w:lvlOverride w:ilvl="3"/>
    <w:lvlOverride w:ilvl="4"/>
    <w:lvlOverride w:ilvl="5"/>
    <w:lvlOverride w:ilvl="6"/>
    <w:lvlOverride w:ilvl="7"/>
    <w:lvlOverride w:ilvl="8"/>
  </w:num>
  <w:num w:numId="84">
    <w:abstractNumId w:val="45"/>
    <w:lvlOverride w:ilvl="0"/>
    <w:lvlOverride w:ilvl="1"/>
    <w:lvlOverride w:ilvl="2"/>
    <w:lvlOverride w:ilvl="3"/>
    <w:lvlOverride w:ilvl="4"/>
    <w:lvlOverride w:ilvl="5"/>
    <w:lvlOverride w:ilvl="6"/>
    <w:lvlOverride w:ilvl="7"/>
    <w:lvlOverride w:ilvl="8"/>
  </w:num>
  <w:num w:numId="85">
    <w:abstractNumId w:val="68"/>
    <w:lvlOverride w:ilvl="0"/>
    <w:lvlOverride w:ilvl="1"/>
    <w:lvlOverride w:ilvl="2"/>
    <w:lvlOverride w:ilvl="3"/>
    <w:lvlOverride w:ilvl="4"/>
    <w:lvlOverride w:ilvl="5"/>
    <w:lvlOverride w:ilvl="6"/>
    <w:lvlOverride w:ilvl="7"/>
    <w:lvlOverride w:ilvl="8"/>
  </w:num>
  <w:num w:numId="86">
    <w:abstractNumId w:val="17"/>
    <w:lvlOverride w:ilvl="0"/>
    <w:lvlOverride w:ilvl="1"/>
    <w:lvlOverride w:ilvl="2"/>
    <w:lvlOverride w:ilvl="3"/>
    <w:lvlOverride w:ilvl="4"/>
    <w:lvlOverride w:ilvl="5"/>
    <w:lvlOverride w:ilvl="6"/>
    <w:lvlOverride w:ilvl="7"/>
    <w:lvlOverride w:ilvl="8"/>
  </w:num>
  <w:num w:numId="87">
    <w:abstractNumId w:val="62"/>
    <w:lvlOverride w:ilvl="0"/>
    <w:lvlOverride w:ilvl="1"/>
    <w:lvlOverride w:ilvl="2"/>
    <w:lvlOverride w:ilvl="3"/>
    <w:lvlOverride w:ilvl="4"/>
    <w:lvlOverride w:ilvl="5"/>
    <w:lvlOverride w:ilvl="6"/>
    <w:lvlOverride w:ilvl="7"/>
    <w:lvlOverride w:ilvl="8"/>
  </w:num>
  <w:num w:numId="88">
    <w:abstractNumId w:val="97"/>
    <w:lvlOverride w:ilvl="0"/>
    <w:lvlOverride w:ilvl="1"/>
    <w:lvlOverride w:ilvl="2"/>
    <w:lvlOverride w:ilvl="3"/>
    <w:lvlOverride w:ilvl="4"/>
    <w:lvlOverride w:ilvl="5"/>
    <w:lvlOverride w:ilvl="6"/>
    <w:lvlOverride w:ilvl="7"/>
    <w:lvlOverride w:ilvl="8"/>
  </w:num>
  <w:num w:numId="89">
    <w:abstractNumId w:val="113"/>
    <w:lvlOverride w:ilvl="0"/>
    <w:lvlOverride w:ilvl="1"/>
    <w:lvlOverride w:ilvl="2"/>
    <w:lvlOverride w:ilvl="3"/>
    <w:lvlOverride w:ilvl="4"/>
    <w:lvlOverride w:ilvl="5"/>
    <w:lvlOverride w:ilvl="6"/>
    <w:lvlOverride w:ilvl="7"/>
    <w:lvlOverride w:ilvl="8"/>
  </w:num>
  <w:num w:numId="90">
    <w:abstractNumId w:val="34"/>
    <w:lvlOverride w:ilvl="0"/>
    <w:lvlOverride w:ilvl="1"/>
    <w:lvlOverride w:ilvl="2"/>
    <w:lvlOverride w:ilvl="3"/>
    <w:lvlOverride w:ilvl="4"/>
    <w:lvlOverride w:ilvl="5"/>
    <w:lvlOverride w:ilvl="6"/>
    <w:lvlOverride w:ilvl="7"/>
    <w:lvlOverride w:ilvl="8"/>
  </w:num>
  <w:num w:numId="91">
    <w:abstractNumId w:val="74"/>
    <w:lvlOverride w:ilvl="0"/>
    <w:lvlOverride w:ilvl="1"/>
    <w:lvlOverride w:ilvl="2"/>
    <w:lvlOverride w:ilvl="3"/>
    <w:lvlOverride w:ilvl="4"/>
    <w:lvlOverride w:ilvl="5"/>
    <w:lvlOverride w:ilvl="6"/>
    <w:lvlOverride w:ilvl="7"/>
    <w:lvlOverride w:ilvl="8"/>
  </w:num>
  <w:num w:numId="92">
    <w:abstractNumId w:val="102"/>
    <w:lvlOverride w:ilvl="0"/>
    <w:lvlOverride w:ilvl="1"/>
    <w:lvlOverride w:ilvl="2"/>
    <w:lvlOverride w:ilvl="3"/>
    <w:lvlOverride w:ilvl="4"/>
    <w:lvlOverride w:ilvl="5"/>
    <w:lvlOverride w:ilvl="6"/>
    <w:lvlOverride w:ilvl="7"/>
    <w:lvlOverride w:ilvl="8"/>
  </w:num>
  <w:num w:numId="93">
    <w:abstractNumId w:val="55"/>
    <w:lvlOverride w:ilvl="0"/>
    <w:lvlOverride w:ilvl="1"/>
    <w:lvlOverride w:ilvl="2"/>
    <w:lvlOverride w:ilvl="3"/>
    <w:lvlOverride w:ilvl="4"/>
    <w:lvlOverride w:ilvl="5"/>
    <w:lvlOverride w:ilvl="6"/>
    <w:lvlOverride w:ilvl="7"/>
    <w:lvlOverride w:ilvl="8"/>
  </w:num>
  <w:num w:numId="94">
    <w:abstractNumId w:val="6"/>
    <w:lvlOverride w:ilvl="0"/>
    <w:lvlOverride w:ilvl="1"/>
    <w:lvlOverride w:ilvl="2"/>
    <w:lvlOverride w:ilvl="3"/>
    <w:lvlOverride w:ilvl="4"/>
    <w:lvlOverride w:ilvl="5"/>
    <w:lvlOverride w:ilvl="6"/>
    <w:lvlOverride w:ilvl="7"/>
    <w:lvlOverride w:ilvl="8"/>
  </w:num>
  <w:num w:numId="95">
    <w:abstractNumId w:val="60"/>
    <w:lvlOverride w:ilvl="0"/>
    <w:lvlOverride w:ilvl="1"/>
    <w:lvlOverride w:ilvl="2"/>
    <w:lvlOverride w:ilvl="3"/>
    <w:lvlOverride w:ilvl="4"/>
    <w:lvlOverride w:ilvl="5"/>
    <w:lvlOverride w:ilvl="6"/>
    <w:lvlOverride w:ilvl="7"/>
    <w:lvlOverride w:ilvl="8"/>
  </w:num>
  <w:num w:numId="96">
    <w:abstractNumId w:val="58"/>
    <w:lvlOverride w:ilvl="0"/>
    <w:lvlOverride w:ilvl="1"/>
    <w:lvlOverride w:ilvl="2"/>
    <w:lvlOverride w:ilvl="3"/>
    <w:lvlOverride w:ilvl="4"/>
    <w:lvlOverride w:ilvl="5"/>
    <w:lvlOverride w:ilvl="6"/>
    <w:lvlOverride w:ilvl="7"/>
    <w:lvlOverride w:ilvl="8"/>
  </w:num>
  <w:num w:numId="97">
    <w:abstractNumId w:val="29"/>
    <w:lvlOverride w:ilvl="0"/>
    <w:lvlOverride w:ilvl="1"/>
    <w:lvlOverride w:ilvl="2"/>
    <w:lvlOverride w:ilvl="3"/>
    <w:lvlOverride w:ilvl="4"/>
    <w:lvlOverride w:ilvl="5"/>
    <w:lvlOverride w:ilvl="6"/>
    <w:lvlOverride w:ilvl="7"/>
    <w:lvlOverride w:ilvl="8"/>
  </w:num>
  <w:num w:numId="98">
    <w:abstractNumId w:val="86"/>
    <w:lvlOverride w:ilvl="0"/>
    <w:lvlOverride w:ilvl="1"/>
    <w:lvlOverride w:ilvl="2"/>
    <w:lvlOverride w:ilvl="3"/>
    <w:lvlOverride w:ilvl="4"/>
    <w:lvlOverride w:ilvl="5"/>
    <w:lvlOverride w:ilvl="6"/>
    <w:lvlOverride w:ilvl="7"/>
    <w:lvlOverride w:ilvl="8"/>
  </w:num>
  <w:num w:numId="99">
    <w:abstractNumId w:val="42"/>
    <w:lvlOverride w:ilvl="0"/>
    <w:lvlOverride w:ilvl="1"/>
    <w:lvlOverride w:ilvl="2"/>
    <w:lvlOverride w:ilvl="3"/>
    <w:lvlOverride w:ilvl="4"/>
    <w:lvlOverride w:ilvl="5"/>
    <w:lvlOverride w:ilvl="6"/>
    <w:lvlOverride w:ilvl="7"/>
    <w:lvlOverride w:ilvl="8"/>
  </w:num>
  <w:num w:numId="100">
    <w:abstractNumId w:val="12"/>
    <w:lvlOverride w:ilvl="0"/>
    <w:lvlOverride w:ilvl="1"/>
    <w:lvlOverride w:ilvl="2"/>
    <w:lvlOverride w:ilvl="3"/>
    <w:lvlOverride w:ilvl="4"/>
    <w:lvlOverride w:ilvl="5"/>
    <w:lvlOverride w:ilvl="6"/>
    <w:lvlOverride w:ilvl="7"/>
    <w:lvlOverride w:ilvl="8"/>
  </w:num>
  <w:num w:numId="101">
    <w:abstractNumId w:val="15"/>
    <w:lvlOverride w:ilvl="0"/>
    <w:lvlOverride w:ilvl="1"/>
    <w:lvlOverride w:ilvl="2"/>
    <w:lvlOverride w:ilvl="3"/>
    <w:lvlOverride w:ilvl="4"/>
    <w:lvlOverride w:ilvl="5"/>
    <w:lvlOverride w:ilvl="6"/>
    <w:lvlOverride w:ilvl="7"/>
    <w:lvlOverride w:ilvl="8"/>
  </w:num>
  <w:num w:numId="102">
    <w:abstractNumId w:val="111"/>
    <w:lvlOverride w:ilvl="0"/>
    <w:lvlOverride w:ilvl="1"/>
    <w:lvlOverride w:ilvl="2"/>
    <w:lvlOverride w:ilvl="3"/>
    <w:lvlOverride w:ilvl="4"/>
    <w:lvlOverride w:ilvl="5"/>
    <w:lvlOverride w:ilvl="6"/>
    <w:lvlOverride w:ilvl="7"/>
    <w:lvlOverride w:ilvl="8"/>
  </w:num>
  <w:num w:numId="103">
    <w:abstractNumId w:val="63"/>
    <w:lvlOverride w:ilvl="0"/>
    <w:lvlOverride w:ilvl="1"/>
    <w:lvlOverride w:ilvl="2"/>
    <w:lvlOverride w:ilvl="3"/>
    <w:lvlOverride w:ilvl="4"/>
    <w:lvlOverride w:ilvl="5"/>
    <w:lvlOverride w:ilvl="6"/>
    <w:lvlOverride w:ilvl="7"/>
    <w:lvlOverride w:ilvl="8"/>
  </w:num>
  <w:num w:numId="104">
    <w:abstractNumId w:val="61"/>
    <w:lvlOverride w:ilvl="0"/>
    <w:lvlOverride w:ilvl="1"/>
    <w:lvlOverride w:ilvl="2"/>
    <w:lvlOverride w:ilvl="3"/>
    <w:lvlOverride w:ilvl="4"/>
    <w:lvlOverride w:ilvl="5"/>
    <w:lvlOverride w:ilvl="6"/>
    <w:lvlOverride w:ilvl="7"/>
    <w:lvlOverride w:ilvl="8"/>
  </w:num>
  <w:num w:numId="105">
    <w:abstractNumId w:val="11"/>
    <w:lvlOverride w:ilvl="0"/>
    <w:lvlOverride w:ilvl="1"/>
    <w:lvlOverride w:ilvl="2"/>
    <w:lvlOverride w:ilvl="3"/>
    <w:lvlOverride w:ilvl="4"/>
    <w:lvlOverride w:ilvl="5"/>
    <w:lvlOverride w:ilvl="6"/>
    <w:lvlOverride w:ilvl="7"/>
    <w:lvlOverride w:ilvl="8"/>
  </w:num>
  <w:num w:numId="106">
    <w:abstractNumId w:val="104"/>
    <w:lvlOverride w:ilvl="0"/>
    <w:lvlOverride w:ilvl="1"/>
    <w:lvlOverride w:ilvl="2"/>
    <w:lvlOverride w:ilvl="3"/>
    <w:lvlOverride w:ilvl="4"/>
    <w:lvlOverride w:ilvl="5"/>
    <w:lvlOverride w:ilvl="6"/>
    <w:lvlOverride w:ilvl="7"/>
    <w:lvlOverride w:ilvl="8"/>
  </w:num>
  <w:num w:numId="107">
    <w:abstractNumId w:val="91"/>
    <w:lvlOverride w:ilvl="0"/>
    <w:lvlOverride w:ilvl="1"/>
    <w:lvlOverride w:ilvl="2"/>
    <w:lvlOverride w:ilvl="3"/>
    <w:lvlOverride w:ilvl="4"/>
    <w:lvlOverride w:ilvl="5"/>
    <w:lvlOverride w:ilvl="6"/>
    <w:lvlOverride w:ilvl="7"/>
    <w:lvlOverride w:ilvl="8"/>
  </w:num>
  <w:num w:numId="108">
    <w:abstractNumId w:val="88"/>
    <w:lvlOverride w:ilvl="0"/>
    <w:lvlOverride w:ilvl="1"/>
    <w:lvlOverride w:ilvl="2"/>
    <w:lvlOverride w:ilvl="3"/>
    <w:lvlOverride w:ilvl="4"/>
    <w:lvlOverride w:ilvl="5"/>
    <w:lvlOverride w:ilvl="6"/>
    <w:lvlOverride w:ilvl="7"/>
    <w:lvlOverride w:ilvl="8"/>
  </w:num>
  <w:num w:numId="109">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54"/>
    <w:lvlOverride w:ilvl="0"/>
    <w:lvlOverride w:ilvl="1"/>
    <w:lvlOverride w:ilvl="2"/>
    <w:lvlOverride w:ilvl="3"/>
    <w:lvlOverride w:ilvl="4"/>
    <w:lvlOverride w:ilvl="5"/>
    <w:lvlOverride w:ilvl="6"/>
    <w:lvlOverride w:ilvl="7"/>
    <w:lvlOverride w:ilvl="8"/>
  </w:num>
  <w:num w:numId="111">
    <w:abstractNumId w:val="105"/>
    <w:lvlOverride w:ilvl="0"/>
    <w:lvlOverride w:ilvl="1"/>
    <w:lvlOverride w:ilvl="2"/>
    <w:lvlOverride w:ilvl="3"/>
    <w:lvlOverride w:ilvl="4"/>
    <w:lvlOverride w:ilvl="5"/>
    <w:lvlOverride w:ilvl="6"/>
    <w:lvlOverride w:ilvl="7"/>
    <w:lvlOverride w:ilvl="8"/>
  </w:num>
  <w:num w:numId="112">
    <w:abstractNumId w:val="19"/>
    <w:lvlOverride w:ilvl="0"/>
    <w:lvlOverride w:ilvl="1"/>
    <w:lvlOverride w:ilvl="2"/>
    <w:lvlOverride w:ilvl="3"/>
    <w:lvlOverride w:ilvl="4"/>
    <w:lvlOverride w:ilvl="5"/>
    <w:lvlOverride w:ilvl="6"/>
    <w:lvlOverride w:ilvl="7"/>
    <w:lvlOverride w:ilvl="8"/>
  </w:num>
  <w:num w:numId="113">
    <w:abstractNumId w:val="73"/>
    <w:lvlOverride w:ilvl="0"/>
    <w:lvlOverride w:ilvl="1"/>
    <w:lvlOverride w:ilvl="2"/>
    <w:lvlOverride w:ilvl="3"/>
    <w:lvlOverride w:ilvl="4"/>
    <w:lvlOverride w:ilvl="5"/>
    <w:lvlOverride w:ilvl="6"/>
    <w:lvlOverride w:ilvl="7"/>
    <w:lvlOverride w:ilvl="8"/>
  </w:num>
  <w:num w:numId="114">
    <w:abstractNumId w:val="72"/>
    <w:lvlOverride w:ilvl="0"/>
    <w:lvlOverride w:ilvl="1"/>
    <w:lvlOverride w:ilvl="2"/>
    <w:lvlOverride w:ilvl="3"/>
    <w:lvlOverride w:ilvl="4"/>
    <w:lvlOverride w:ilvl="5"/>
    <w:lvlOverride w:ilvl="6"/>
    <w:lvlOverride w:ilvl="7"/>
    <w:lvlOverride w:ilvl="8"/>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82B"/>
    <w:rsid w:val="0015074B"/>
    <w:rsid w:val="001C404F"/>
    <w:rsid w:val="0029639D"/>
    <w:rsid w:val="00326F90"/>
    <w:rsid w:val="003540BB"/>
    <w:rsid w:val="0047045C"/>
    <w:rsid w:val="00490722"/>
    <w:rsid w:val="004F1D6E"/>
    <w:rsid w:val="0057016F"/>
    <w:rsid w:val="006D1C80"/>
    <w:rsid w:val="007E54CC"/>
    <w:rsid w:val="0087180A"/>
    <w:rsid w:val="008C6F2A"/>
    <w:rsid w:val="009C59F6"/>
    <w:rsid w:val="00A60E28"/>
    <w:rsid w:val="00A96296"/>
    <w:rsid w:val="00AA1D8D"/>
    <w:rsid w:val="00B47730"/>
    <w:rsid w:val="00B54E03"/>
    <w:rsid w:val="00CB0664"/>
    <w:rsid w:val="00CF39C4"/>
    <w:rsid w:val="00D06525"/>
    <w:rsid w:val="00DE6DC0"/>
    <w:rsid w:val="00F95F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CA46F"/>
  <w14:defaultImageDpi w14:val="300"/>
  <w15:docId w15:val="{776084D6-0E04-4B82-81FB-11BE253D8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E54CC"/>
    <w:rPr>
      <w:rFonts w:ascii="Times New Roman" w:hAnsi="Times New Roman" w:cs="Times New Roman"/>
      <w:sz w:val="24"/>
      <w:szCs w:val="24"/>
    </w:rPr>
  </w:style>
  <w:style w:type="paragraph" w:styleId="TDC1">
    <w:name w:val="toc 1"/>
    <w:basedOn w:val="Normal"/>
    <w:next w:val="Normal"/>
    <w:autoRedefine/>
    <w:uiPriority w:val="39"/>
    <w:unhideWhenUsed/>
    <w:rsid w:val="0013682B"/>
    <w:pPr>
      <w:spacing w:after="100"/>
    </w:pPr>
  </w:style>
  <w:style w:type="paragraph" w:styleId="TDC2">
    <w:name w:val="toc 2"/>
    <w:basedOn w:val="Normal"/>
    <w:next w:val="Normal"/>
    <w:autoRedefine/>
    <w:uiPriority w:val="39"/>
    <w:unhideWhenUsed/>
    <w:rsid w:val="0013682B"/>
    <w:pPr>
      <w:spacing w:after="100"/>
      <w:ind w:left="220"/>
    </w:pPr>
  </w:style>
  <w:style w:type="paragraph" w:styleId="TDC3">
    <w:name w:val="toc 3"/>
    <w:basedOn w:val="Normal"/>
    <w:next w:val="Normal"/>
    <w:autoRedefine/>
    <w:uiPriority w:val="39"/>
    <w:unhideWhenUsed/>
    <w:rsid w:val="0013682B"/>
    <w:pPr>
      <w:spacing w:after="100" w:line="259" w:lineRule="auto"/>
      <w:ind w:left="440"/>
    </w:pPr>
    <w:rPr>
      <w:lang w:val="es-CO" w:eastAsia="es-CO"/>
    </w:rPr>
  </w:style>
  <w:style w:type="paragraph" w:styleId="TDC4">
    <w:name w:val="toc 4"/>
    <w:basedOn w:val="Normal"/>
    <w:next w:val="Normal"/>
    <w:autoRedefine/>
    <w:uiPriority w:val="39"/>
    <w:unhideWhenUsed/>
    <w:rsid w:val="0013682B"/>
    <w:pPr>
      <w:spacing w:after="100" w:line="259" w:lineRule="auto"/>
      <w:ind w:left="660"/>
    </w:pPr>
    <w:rPr>
      <w:lang w:val="es-CO" w:eastAsia="es-CO"/>
    </w:rPr>
  </w:style>
  <w:style w:type="paragraph" w:styleId="TDC5">
    <w:name w:val="toc 5"/>
    <w:basedOn w:val="Normal"/>
    <w:next w:val="Normal"/>
    <w:autoRedefine/>
    <w:uiPriority w:val="39"/>
    <w:unhideWhenUsed/>
    <w:rsid w:val="0013682B"/>
    <w:pPr>
      <w:spacing w:after="100" w:line="259" w:lineRule="auto"/>
      <w:ind w:left="880"/>
    </w:pPr>
    <w:rPr>
      <w:lang w:val="es-CO" w:eastAsia="es-CO"/>
    </w:rPr>
  </w:style>
  <w:style w:type="paragraph" w:styleId="TDC6">
    <w:name w:val="toc 6"/>
    <w:basedOn w:val="Normal"/>
    <w:next w:val="Normal"/>
    <w:autoRedefine/>
    <w:uiPriority w:val="39"/>
    <w:unhideWhenUsed/>
    <w:rsid w:val="0013682B"/>
    <w:pPr>
      <w:spacing w:after="100" w:line="259" w:lineRule="auto"/>
      <w:ind w:left="1100"/>
    </w:pPr>
    <w:rPr>
      <w:lang w:val="es-CO" w:eastAsia="es-CO"/>
    </w:rPr>
  </w:style>
  <w:style w:type="paragraph" w:styleId="TDC7">
    <w:name w:val="toc 7"/>
    <w:basedOn w:val="Normal"/>
    <w:next w:val="Normal"/>
    <w:autoRedefine/>
    <w:uiPriority w:val="39"/>
    <w:unhideWhenUsed/>
    <w:rsid w:val="0013682B"/>
    <w:pPr>
      <w:spacing w:after="100" w:line="259" w:lineRule="auto"/>
      <w:ind w:left="1320"/>
    </w:pPr>
    <w:rPr>
      <w:lang w:val="es-CO" w:eastAsia="es-CO"/>
    </w:rPr>
  </w:style>
  <w:style w:type="paragraph" w:styleId="TDC8">
    <w:name w:val="toc 8"/>
    <w:basedOn w:val="Normal"/>
    <w:next w:val="Normal"/>
    <w:autoRedefine/>
    <w:uiPriority w:val="39"/>
    <w:unhideWhenUsed/>
    <w:rsid w:val="0013682B"/>
    <w:pPr>
      <w:spacing w:after="100" w:line="259" w:lineRule="auto"/>
      <w:ind w:left="1540"/>
    </w:pPr>
    <w:rPr>
      <w:lang w:val="es-CO" w:eastAsia="es-CO"/>
    </w:rPr>
  </w:style>
  <w:style w:type="paragraph" w:styleId="TDC9">
    <w:name w:val="toc 9"/>
    <w:basedOn w:val="Normal"/>
    <w:next w:val="Normal"/>
    <w:autoRedefine/>
    <w:uiPriority w:val="39"/>
    <w:unhideWhenUsed/>
    <w:rsid w:val="0013682B"/>
    <w:pPr>
      <w:spacing w:after="100" w:line="259" w:lineRule="auto"/>
      <w:ind w:left="1760"/>
    </w:pPr>
    <w:rPr>
      <w:lang w:val="es-CO" w:eastAsia="es-CO"/>
    </w:rPr>
  </w:style>
  <w:style w:type="character" w:styleId="Hipervnculo">
    <w:name w:val="Hyperlink"/>
    <w:basedOn w:val="Fuentedeprrafopredeter"/>
    <w:uiPriority w:val="99"/>
    <w:unhideWhenUsed/>
    <w:rsid w:val="0013682B"/>
    <w:rPr>
      <w:color w:val="0000FF" w:themeColor="hyperlink"/>
      <w:u w:val="single"/>
    </w:rPr>
  </w:style>
  <w:style w:type="character" w:styleId="Mencinsinresolver">
    <w:name w:val="Unresolved Mention"/>
    <w:basedOn w:val="Fuentedeprrafopredeter"/>
    <w:uiPriority w:val="99"/>
    <w:semiHidden/>
    <w:unhideWhenUsed/>
    <w:rsid w:val="001368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2656">
      <w:bodyDiv w:val="1"/>
      <w:marLeft w:val="0"/>
      <w:marRight w:val="0"/>
      <w:marTop w:val="0"/>
      <w:marBottom w:val="0"/>
      <w:divBdr>
        <w:top w:val="none" w:sz="0" w:space="0" w:color="auto"/>
        <w:left w:val="none" w:sz="0" w:space="0" w:color="auto"/>
        <w:bottom w:val="none" w:sz="0" w:space="0" w:color="auto"/>
        <w:right w:val="none" w:sz="0" w:space="0" w:color="auto"/>
      </w:divBdr>
    </w:div>
    <w:div w:id="301271167">
      <w:bodyDiv w:val="1"/>
      <w:marLeft w:val="0"/>
      <w:marRight w:val="0"/>
      <w:marTop w:val="0"/>
      <w:marBottom w:val="0"/>
      <w:divBdr>
        <w:top w:val="none" w:sz="0" w:space="0" w:color="auto"/>
        <w:left w:val="none" w:sz="0" w:space="0" w:color="auto"/>
        <w:bottom w:val="none" w:sz="0" w:space="0" w:color="auto"/>
        <w:right w:val="none" w:sz="0" w:space="0" w:color="auto"/>
      </w:divBdr>
    </w:div>
    <w:div w:id="337511341">
      <w:bodyDiv w:val="1"/>
      <w:marLeft w:val="0"/>
      <w:marRight w:val="0"/>
      <w:marTop w:val="0"/>
      <w:marBottom w:val="0"/>
      <w:divBdr>
        <w:top w:val="none" w:sz="0" w:space="0" w:color="auto"/>
        <w:left w:val="none" w:sz="0" w:space="0" w:color="auto"/>
        <w:bottom w:val="none" w:sz="0" w:space="0" w:color="auto"/>
        <w:right w:val="none" w:sz="0" w:space="0" w:color="auto"/>
      </w:divBdr>
    </w:div>
    <w:div w:id="399181353">
      <w:bodyDiv w:val="1"/>
      <w:marLeft w:val="0"/>
      <w:marRight w:val="0"/>
      <w:marTop w:val="0"/>
      <w:marBottom w:val="0"/>
      <w:divBdr>
        <w:top w:val="none" w:sz="0" w:space="0" w:color="auto"/>
        <w:left w:val="none" w:sz="0" w:space="0" w:color="auto"/>
        <w:bottom w:val="none" w:sz="0" w:space="0" w:color="auto"/>
        <w:right w:val="none" w:sz="0" w:space="0" w:color="auto"/>
      </w:divBdr>
    </w:div>
    <w:div w:id="447821138">
      <w:bodyDiv w:val="1"/>
      <w:marLeft w:val="0"/>
      <w:marRight w:val="0"/>
      <w:marTop w:val="0"/>
      <w:marBottom w:val="0"/>
      <w:divBdr>
        <w:top w:val="none" w:sz="0" w:space="0" w:color="auto"/>
        <w:left w:val="none" w:sz="0" w:space="0" w:color="auto"/>
        <w:bottom w:val="none" w:sz="0" w:space="0" w:color="auto"/>
        <w:right w:val="none" w:sz="0" w:space="0" w:color="auto"/>
      </w:divBdr>
    </w:div>
    <w:div w:id="498809532">
      <w:bodyDiv w:val="1"/>
      <w:marLeft w:val="0"/>
      <w:marRight w:val="0"/>
      <w:marTop w:val="0"/>
      <w:marBottom w:val="0"/>
      <w:divBdr>
        <w:top w:val="none" w:sz="0" w:space="0" w:color="auto"/>
        <w:left w:val="none" w:sz="0" w:space="0" w:color="auto"/>
        <w:bottom w:val="none" w:sz="0" w:space="0" w:color="auto"/>
        <w:right w:val="none" w:sz="0" w:space="0" w:color="auto"/>
      </w:divBdr>
    </w:div>
    <w:div w:id="556279835">
      <w:bodyDiv w:val="1"/>
      <w:marLeft w:val="0"/>
      <w:marRight w:val="0"/>
      <w:marTop w:val="0"/>
      <w:marBottom w:val="0"/>
      <w:divBdr>
        <w:top w:val="none" w:sz="0" w:space="0" w:color="auto"/>
        <w:left w:val="none" w:sz="0" w:space="0" w:color="auto"/>
        <w:bottom w:val="none" w:sz="0" w:space="0" w:color="auto"/>
        <w:right w:val="none" w:sz="0" w:space="0" w:color="auto"/>
      </w:divBdr>
    </w:div>
    <w:div w:id="641010650">
      <w:bodyDiv w:val="1"/>
      <w:marLeft w:val="0"/>
      <w:marRight w:val="0"/>
      <w:marTop w:val="0"/>
      <w:marBottom w:val="0"/>
      <w:divBdr>
        <w:top w:val="none" w:sz="0" w:space="0" w:color="auto"/>
        <w:left w:val="none" w:sz="0" w:space="0" w:color="auto"/>
        <w:bottom w:val="none" w:sz="0" w:space="0" w:color="auto"/>
        <w:right w:val="none" w:sz="0" w:space="0" w:color="auto"/>
      </w:divBdr>
    </w:div>
    <w:div w:id="761730393">
      <w:bodyDiv w:val="1"/>
      <w:marLeft w:val="0"/>
      <w:marRight w:val="0"/>
      <w:marTop w:val="0"/>
      <w:marBottom w:val="0"/>
      <w:divBdr>
        <w:top w:val="none" w:sz="0" w:space="0" w:color="auto"/>
        <w:left w:val="none" w:sz="0" w:space="0" w:color="auto"/>
        <w:bottom w:val="none" w:sz="0" w:space="0" w:color="auto"/>
        <w:right w:val="none" w:sz="0" w:space="0" w:color="auto"/>
      </w:divBdr>
    </w:div>
    <w:div w:id="792332312">
      <w:bodyDiv w:val="1"/>
      <w:marLeft w:val="0"/>
      <w:marRight w:val="0"/>
      <w:marTop w:val="0"/>
      <w:marBottom w:val="0"/>
      <w:divBdr>
        <w:top w:val="none" w:sz="0" w:space="0" w:color="auto"/>
        <w:left w:val="none" w:sz="0" w:space="0" w:color="auto"/>
        <w:bottom w:val="none" w:sz="0" w:space="0" w:color="auto"/>
        <w:right w:val="none" w:sz="0" w:space="0" w:color="auto"/>
      </w:divBdr>
    </w:div>
    <w:div w:id="972055001">
      <w:bodyDiv w:val="1"/>
      <w:marLeft w:val="0"/>
      <w:marRight w:val="0"/>
      <w:marTop w:val="0"/>
      <w:marBottom w:val="0"/>
      <w:divBdr>
        <w:top w:val="none" w:sz="0" w:space="0" w:color="auto"/>
        <w:left w:val="none" w:sz="0" w:space="0" w:color="auto"/>
        <w:bottom w:val="none" w:sz="0" w:space="0" w:color="auto"/>
        <w:right w:val="none" w:sz="0" w:space="0" w:color="auto"/>
      </w:divBdr>
    </w:div>
    <w:div w:id="1023632784">
      <w:bodyDiv w:val="1"/>
      <w:marLeft w:val="0"/>
      <w:marRight w:val="0"/>
      <w:marTop w:val="0"/>
      <w:marBottom w:val="0"/>
      <w:divBdr>
        <w:top w:val="none" w:sz="0" w:space="0" w:color="auto"/>
        <w:left w:val="none" w:sz="0" w:space="0" w:color="auto"/>
        <w:bottom w:val="none" w:sz="0" w:space="0" w:color="auto"/>
        <w:right w:val="none" w:sz="0" w:space="0" w:color="auto"/>
      </w:divBdr>
    </w:div>
    <w:div w:id="1285234993">
      <w:bodyDiv w:val="1"/>
      <w:marLeft w:val="0"/>
      <w:marRight w:val="0"/>
      <w:marTop w:val="0"/>
      <w:marBottom w:val="0"/>
      <w:divBdr>
        <w:top w:val="none" w:sz="0" w:space="0" w:color="auto"/>
        <w:left w:val="none" w:sz="0" w:space="0" w:color="auto"/>
        <w:bottom w:val="none" w:sz="0" w:space="0" w:color="auto"/>
        <w:right w:val="none" w:sz="0" w:space="0" w:color="auto"/>
      </w:divBdr>
    </w:div>
    <w:div w:id="1500384099">
      <w:bodyDiv w:val="1"/>
      <w:marLeft w:val="0"/>
      <w:marRight w:val="0"/>
      <w:marTop w:val="0"/>
      <w:marBottom w:val="0"/>
      <w:divBdr>
        <w:top w:val="none" w:sz="0" w:space="0" w:color="auto"/>
        <w:left w:val="none" w:sz="0" w:space="0" w:color="auto"/>
        <w:bottom w:val="none" w:sz="0" w:space="0" w:color="auto"/>
        <w:right w:val="none" w:sz="0" w:space="0" w:color="auto"/>
      </w:divBdr>
    </w:div>
    <w:div w:id="1599020945">
      <w:bodyDiv w:val="1"/>
      <w:marLeft w:val="0"/>
      <w:marRight w:val="0"/>
      <w:marTop w:val="0"/>
      <w:marBottom w:val="0"/>
      <w:divBdr>
        <w:top w:val="none" w:sz="0" w:space="0" w:color="auto"/>
        <w:left w:val="none" w:sz="0" w:space="0" w:color="auto"/>
        <w:bottom w:val="none" w:sz="0" w:space="0" w:color="auto"/>
        <w:right w:val="none" w:sz="0" w:space="0" w:color="auto"/>
      </w:divBdr>
    </w:div>
    <w:div w:id="1786273266">
      <w:bodyDiv w:val="1"/>
      <w:marLeft w:val="0"/>
      <w:marRight w:val="0"/>
      <w:marTop w:val="0"/>
      <w:marBottom w:val="0"/>
      <w:divBdr>
        <w:top w:val="none" w:sz="0" w:space="0" w:color="auto"/>
        <w:left w:val="none" w:sz="0" w:space="0" w:color="auto"/>
        <w:bottom w:val="none" w:sz="0" w:space="0" w:color="auto"/>
        <w:right w:val="none" w:sz="0" w:space="0" w:color="auto"/>
      </w:divBdr>
    </w:div>
    <w:div w:id="1836149203">
      <w:bodyDiv w:val="1"/>
      <w:marLeft w:val="0"/>
      <w:marRight w:val="0"/>
      <w:marTop w:val="0"/>
      <w:marBottom w:val="0"/>
      <w:divBdr>
        <w:top w:val="none" w:sz="0" w:space="0" w:color="auto"/>
        <w:left w:val="none" w:sz="0" w:space="0" w:color="auto"/>
        <w:bottom w:val="none" w:sz="0" w:space="0" w:color="auto"/>
        <w:right w:val="none" w:sz="0" w:space="0" w:color="auto"/>
      </w:divBdr>
    </w:div>
    <w:div w:id="19357465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63</Pages>
  <Words>11304</Words>
  <Characters>62174</Characters>
  <Application>Microsoft Office Word</Application>
  <DocSecurity>0</DocSecurity>
  <Lines>518</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NATHIIK SANCHEZ TOVAR</cp:lastModifiedBy>
  <cp:revision>2</cp:revision>
  <dcterms:created xsi:type="dcterms:W3CDTF">2025-10-04T00:58:00Z</dcterms:created>
  <dcterms:modified xsi:type="dcterms:W3CDTF">2025-10-04T00:58:00Z</dcterms:modified>
  <cp:category/>
</cp:coreProperties>
</file>